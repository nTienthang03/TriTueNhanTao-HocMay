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9DFA5" w14:textId="444FDA1D" w:rsidR="005620A6" w:rsidRPr="00FA1921" w:rsidRDefault="005620A6" w:rsidP="005620A6">
      <w:pPr>
        <w:spacing w:line="360" w:lineRule="auto"/>
        <w:jc w:val="center"/>
        <w:rPr>
          <w:rFonts w:cs="Times New Roman"/>
          <w:b/>
          <w:szCs w:val="28"/>
          <w:lang w:val="pt-BR"/>
        </w:rPr>
      </w:pPr>
      <w:r w:rsidRPr="00FA1921">
        <w:rPr>
          <w:rFonts w:cs="Times New Roman"/>
          <w:b/>
          <w:szCs w:val="28"/>
          <w:lang w:val="pt-BR"/>
        </w:rPr>
        <w:t>TRƯỜNG ĐẠI HỌC KỸ THUẬT CÔNG NGHIỆP</w:t>
      </w:r>
    </w:p>
    <w:p w14:paraId="4E75AF22" w14:textId="77777777" w:rsidR="005620A6" w:rsidRPr="00FA1921" w:rsidRDefault="005620A6" w:rsidP="005620A6">
      <w:pPr>
        <w:tabs>
          <w:tab w:val="left" w:pos="7650"/>
        </w:tabs>
        <w:spacing w:line="360" w:lineRule="auto"/>
        <w:ind w:firstLine="3600"/>
        <w:rPr>
          <w:rFonts w:cs="Times New Roman"/>
          <w:b/>
          <w:szCs w:val="28"/>
          <w:lang w:val="pt-BR"/>
        </w:rPr>
      </w:pPr>
      <w:r w:rsidRPr="00FA1921">
        <w:rPr>
          <w:rFonts w:cs="Times New Roman"/>
          <w:b/>
          <w:szCs w:val="28"/>
          <w:lang w:val="pt-BR"/>
        </w:rPr>
        <w:t>KHOA ĐIỆN TỬ</w:t>
      </w:r>
    </w:p>
    <w:p w14:paraId="13CC7E4D" w14:textId="77777777" w:rsidR="005620A6" w:rsidRPr="00FA1921" w:rsidRDefault="005620A6" w:rsidP="005620A6">
      <w:pPr>
        <w:tabs>
          <w:tab w:val="left" w:pos="7650"/>
        </w:tabs>
        <w:spacing w:line="360" w:lineRule="auto"/>
        <w:jc w:val="center"/>
        <w:rPr>
          <w:rFonts w:cs="Times New Roman"/>
          <w:b/>
          <w:szCs w:val="28"/>
          <w:lang w:val="pt-BR"/>
        </w:rPr>
      </w:pPr>
      <w:r w:rsidRPr="00FA1921">
        <w:rPr>
          <w:rFonts w:cs="Times New Roman"/>
          <w:b/>
          <w:szCs w:val="28"/>
          <w:lang w:val="pt-BR"/>
        </w:rPr>
        <w:t xml:space="preserve">BỘ </w:t>
      </w:r>
      <w:r>
        <w:rPr>
          <w:rFonts w:cs="Times New Roman"/>
          <w:b/>
          <w:szCs w:val="28"/>
          <w:lang w:val="pt-BR"/>
        </w:rPr>
        <w:t>MÔN</w:t>
      </w:r>
      <w:r>
        <w:rPr>
          <w:rFonts w:cs="Times New Roman"/>
          <w:b/>
          <w:szCs w:val="28"/>
          <w:lang w:val="vi-VN"/>
        </w:rPr>
        <w:t>:</w:t>
      </w:r>
      <w:r w:rsidRPr="00FA1921">
        <w:rPr>
          <w:rFonts w:cs="Times New Roman"/>
          <w:b/>
          <w:szCs w:val="28"/>
          <w:lang w:val="pt-BR"/>
        </w:rPr>
        <w:t xml:space="preserve"> CÔNG NGHỆ THÔNG TIN</w:t>
      </w:r>
    </w:p>
    <w:p w14:paraId="2716065F" w14:textId="77777777" w:rsidR="005620A6" w:rsidRDefault="005620A6" w:rsidP="005620A6">
      <w:pPr>
        <w:pStyle w:val="Title"/>
        <w:spacing w:line="276" w:lineRule="auto"/>
        <w:jc w:val="center"/>
        <w:rPr>
          <w:rFonts w:ascii="Times New Roman" w:hAnsi="Times New Roman" w:cs="Times New Roman"/>
          <w:b/>
        </w:rPr>
      </w:pPr>
      <w:r>
        <w:rPr>
          <w:rFonts w:ascii="Times New Roman" w:hAnsi="Times New Roman" w:cs="Times New Roman"/>
          <w:b/>
          <w:noProof/>
        </w:rPr>
        <w:drawing>
          <wp:inline distT="0" distB="0" distL="0" distR="0" wp14:anchorId="4B8C2AA6" wp14:editId="5B4CFE77">
            <wp:extent cx="1351915" cy="1333500"/>
            <wp:effectExtent l="0" t="0" r="635" b="0"/>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2778" cy="1363943"/>
                    </a:xfrm>
                    <a:prstGeom prst="rect">
                      <a:avLst/>
                    </a:prstGeom>
                  </pic:spPr>
                </pic:pic>
              </a:graphicData>
            </a:graphic>
          </wp:inline>
        </w:drawing>
      </w:r>
    </w:p>
    <w:p w14:paraId="12FF3F69" w14:textId="77777777" w:rsidR="005620A6" w:rsidRPr="00A3220C" w:rsidRDefault="005620A6" w:rsidP="005620A6">
      <w:pPr>
        <w:spacing w:line="360" w:lineRule="auto"/>
        <w:ind w:right="283"/>
        <w:jc w:val="center"/>
        <w:rPr>
          <w:rFonts w:cs="Times New Roman"/>
          <w:b/>
          <w:sz w:val="48"/>
          <w:szCs w:val="48"/>
          <w:lang w:val="vi-VN"/>
        </w:rPr>
      </w:pPr>
      <w:r w:rsidRPr="00A3220C">
        <w:rPr>
          <w:rFonts w:cs="Times New Roman"/>
          <w:b/>
          <w:sz w:val="48"/>
          <w:szCs w:val="48"/>
          <w:lang w:val="pt-BR"/>
        </w:rPr>
        <w:t xml:space="preserve">BÀI </w:t>
      </w:r>
      <w:r w:rsidRPr="00A3220C">
        <w:rPr>
          <w:rFonts w:cs="Times New Roman"/>
          <w:b/>
          <w:sz w:val="44"/>
          <w:szCs w:val="44"/>
          <w:lang w:val="pt-BR"/>
        </w:rPr>
        <w:t>TẬP</w:t>
      </w:r>
      <w:r w:rsidRPr="00A3220C">
        <w:rPr>
          <w:rFonts w:cs="Times New Roman"/>
          <w:b/>
          <w:sz w:val="44"/>
          <w:szCs w:val="44"/>
          <w:lang w:val="vi-VN"/>
        </w:rPr>
        <w:t xml:space="preserve"> LỚN</w:t>
      </w:r>
    </w:p>
    <w:p w14:paraId="65304AE7" w14:textId="77777777" w:rsidR="005620A6" w:rsidRPr="00A3220C" w:rsidRDefault="005620A6" w:rsidP="005620A6">
      <w:pPr>
        <w:spacing w:line="360" w:lineRule="auto"/>
        <w:ind w:right="283"/>
        <w:jc w:val="center"/>
        <w:rPr>
          <w:rFonts w:cs="Times New Roman"/>
          <w:b/>
          <w:sz w:val="36"/>
          <w:szCs w:val="36"/>
          <w:lang w:val="vi-VN"/>
        </w:rPr>
      </w:pPr>
      <w:r w:rsidRPr="00A3220C">
        <w:rPr>
          <w:rFonts w:cs="Times New Roman"/>
          <w:b/>
          <w:sz w:val="36"/>
          <w:szCs w:val="36"/>
          <w:lang w:val="pt-BR"/>
        </w:rPr>
        <w:t>MÔN</w:t>
      </w:r>
      <w:r w:rsidRPr="00A3220C">
        <w:rPr>
          <w:rFonts w:cs="Times New Roman"/>
          <w:b/>
          <w:sz w:val="36"/>
          <w:szCs w:val="36"/>
          <w:lang w:val="vi-VN"/>
        </w:rPr>
        <w:t xml:space="preserve"> </w:t>
      </w:r>
      <w:r w:rsidRPr="00A3220C">
        <w:rPr>
          <w:rFonts w:cs="Times New Roman"/>
          <w:b/>
          <w:sz w:val="34"/>
          <w:szCs w:val="34"/>
          <w:lang w:val="vi-VN"/>
        </w:rPr>
        <w:t>HỌC</w:t>
      </w:r>
    </w:p>
    <w:p w14:paraId="08B65CC2" w14:textId="77777777" w:rsidR="005620A6" w:rsidRPr="003E16C9" w:rsidRDefault="005620A6" w:rsidP="005620A6">
      <w:pPr>
        <w:spacing w:line="360" w:lineRule="auto"/>
        <w:ind w:right="283"/>
        <w:jc w:val="center"/>
        <w:rPr>
          <w:rFonts w:cs="Times New Roman"/>
          <w:b/>
          <w:sz w:val="54"/>
          <w:szCs w:val="54"/>
          <w:lang w:val="vi-VN"/>
        </w:rPr>
      </w:pPr>
      <w:r w:rsidRPr="00892DCA">
        <w:rPr>
          <w:rFonts w:cs="Times New Roman"/>
          <w:b/>
          <w:sz w:val="54"/>
          <w:szCs w:val="54"/>
          <w:lang w:val="pt-BR"/>
        </w:rPr>
        <w:t xml:space="preserve"> </w:t>
      </w:r>
      <w:r w:rsidRPr="00A3220C">
        <w:rPr>
          <w:rFonts w:cs="Times New Roman"/>
          <w:b/>
          <w:sz w:val="44"/>
          <w:szCs w:val="44"/>
          <w:lang w:val="vi-VN"/>
        </w:rPr>
        <w:t>Trí tuệ nhân tạo và học máy</w:t>
      </w:r>
    </w:p>
    <w:p w14:paraId="571133F9" w14:textId="77777777" w:rsidR="005620A6" w:rsidRPr="00A3220C" w:rsidRDefault="005620A6" w:rsidP="005620A6">
      <w:pPr>
        <w:spacing w:before="240" w:line="360" w:lineRule="auto"/>
        <w:ind w:left="540" w:right="611"/>
        <w:jc w:val="center"/>
        <w:rPr>
          <w:rFonts w:cs="Times New Roman"/>
          <w:b/>
          <w:color w:val="000000" w:themeColor="text1"/>
          <w:sz w:val="32"/>
          <w:szCs w:val="32"/>
          <w:lang w:val="vi-VN"/>
        </w:rPr>
      </w:pPr>
      <w:r w:rsidRPr="00A3220C">
        <w:rPr>
          <w:rFonts w:cs="Times New Roman"/>
          <w:b/>
          <w:color w:val="000000" w:themeColor="text1"/>
          <w:sz w:val="32"/>
          <w:szCs w:val="32"/>
          <w:lang w:val="pt-BR"/>
        </w:rPr>
        <w:t>ĐỀ TÀI: Xây dựng hệ thống phân loại trái cây tươi dựa trên hình ảnh</w:t>
      </w:r>
    </w:p>
    <w:p w14:paraId="4A03CBD2" w14:textId="77777777" w:rsidR="005620A6" w:rsidRPr="005D6769" w:rsidRDefault="005620A6" w:rsidP="005620A6">
      <w:pPr>
        <w:spacing w:before="240" w:line="360" w:lineRule="auto"/>
        <w:ind w:left="540" w:right="611"/>
        <w:jc w:val="center"/>
        <w:rPr>
          <w:rFonts w:cs="Times New Roman"/>
          <w:b/>
          <w:color w:val="000000" w:themeColor="text1"/>
          <w:sz w:val="32"/>
          <w:szCs w:val="32"/>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03"/>
        <w:gridCol w:w="3525"/>
      </w:tblGrid>
      <w:tr w:rsidR="005620A6" w:rsidRPr="00954D02" w14:paraId="23977285" w14:textId="77777777" w:rsidTr="00B707EA">
        <w:trPr>
          <w:trHeight w:val="20"/>
          <w:jc w:val="center"/>
        </w:trPr>
        <w:tc>
          <w:tcPr>
            <w:tcW w:w="0" w:type="auto"/>
          </w:tcPr>
          <w:p w14:paraId="0EAF1481" w14:textId="77777777" w:rsidR="005620A6" w:rsidRPr="003E16C9" w:rsidRDefault="005620A6" w:rsidP="00B707EA">
            <w:pPr>
              <w:jc w:val="both"/>
              <w:rPr>
                <w:rFonts w:cs="Times New Roman"/>
                <w:b/>
                <w:iCs/>
                <w:szCs w:val="26"/>
                <w:lang w:val="pt-BR"/>
              </w:rPr>
            </w:pPr>
            <w:r w:rsidRPr="003E16C9">
              <w:rPr>
                <w:rFonts w:cs="Times New Roman"/>
                <w:b/>
                <w:iCs/>
                <w:szCs w:val="26"/>
                <w:lang w:val="pt-BR"/>
              </w:rPr>
              <w:t>GIÁO VIÊN HƯỚNG DẪN</w:t>
            </w:r>
          </w:p>
        </w:tc>
        <w:tc>
          <w:tcPr>
            <w:tcW w:w="0" w:type="auto"/>
          </w:tcPr>
          <w:p w14:paraId="6DB24AD7" w14:textId="77777777" w:rsidR="005620A6" w:rsidRPr="003E16C9" w:rsidRDefault="005620A6" w:rsidP="00B707EA">
            <w:pPr>
              <w:jc w:val="center"/>
              <w:rPr>
                <w:rFonts w:cs="Times New Roman"/>
                <w:b/>
                <w:iCs/>
                <w:szCs w:val="26"/>
                <w:lang w:val="pt-BR"/>
              </w:rPr>
            </w:pPr>
            <w:r w:rsidRPr="003E16C9">
              <w:rPr>
                <w:rFonts w:cs="Times New Roman"/>
                <w:b/>
                <w:iCs/>
                <w:szCs w:val="26"/>
                <w:lang w:val="pt-BR"/>
              </w:rPr>
              <w:t>:</w:t>
            </w:r>
          </w:p>
        </w:tc>
        <w:tc>
          <w:tcPr>
            <w:tcW w:w="0" w:type="auto"/>
          </w:tcPr>
          <w:p w14:paraId="6BEDF9DD" w14:textId="77777777" w:rsidR="005620A6" w:rsidRPr="003E16C9" w:rsidRDefault="005620A6" w:rsidP="00B707EA">
            <w:pPr>
              <w:jc w:val="both"/>
              <w:rPr>
                <w:rFonts w:cs="Times New Roman"/>
                <w:b/>
                <w:iCs/>
                <w:szCs w:val="26"/>
                <w:lang w:val="vi-VN"/>
              </w:rPr>
            </w:pPr>
            <w:r w:rsidRPr="003E16C9">
              <w:rPr>
                <w:rFonts w:cs="Times New Roman"/>
                <w:b/>
                <w:iCs/>
                <w:szCs w:val="26"/>
                <w:lang w:val="pt-BR"/>
              </w:rPr>
              <w:t>THS.</w:t>
            </w:r>
            <w:r w:rsidRPr="003E16C9">
              <w:rPr>
                <w:rFonts w:cs="Times New Roman"/>
                <w:b/>
                <w:iCs/>
                <w:szCs w:val="26"/>
                <w:lang w:val="vi-VN"/>
              </w:rPr>
              <w:t xml:space="preserve"> </w:t>
            </w:r>
            <w:r w:rsidRPr="003E16C9">
              <w:rPr>
                <w:rFonts w:cs="Times New Roman"/>
                <w:b/>
                <w:iCs/>
                <w:szCs w:val="26"/>
                <w:lang w:val="pt-BR"/>
              </w:rPr>
              <w:t>NGUYỄN</w:t>
            </w:r>
            <w:r w:rsidRPr="003E16C9">
              <w:rPr>
                <w:rFonts w:cs="Times New Roman"/>
                <w:b/>
                <w:iCs/>
                <w:szCs w:val="26"/>
                <w:lang w:val="vi-VN"/>
              </w:rPr>
              <w:t xml:space="preserve"> TUẤN LINH</w:t>
            </w:r>
          </w:p>
        </w:tc>
      </w:tr>
      <w:tr w:rsidR="005620A6" w:rsidRPr="003E16C9" w14:paraId="30652898" w14:textId="77777777" w:rsidTr="00B707EA">
        <w:trPr>
          <w:trHeight w:val="20"/>
          <w:jc w:val="center"/>
        </w:trPr>
        <w:tc>
          <w:tcPr>
            <w:tcW w:w="0" w:type="auto"/>
          </w:tcPr>
          <w:p w14:paraId="04112D10" w14:textId="2CEEABFC" w:rsidR="005620A6" w:rsidRPr="003E16C9" w:rsidRDefault="005620A6" w:rsidP="00B707EA">
            <w:pPr>
              <w:jc w:val="both"/>
              <w:rPr>
                <w:rFonts w:cs="Times New Roman"/>
                <w:b/>
                <w:iCs/>
                <w:szCs w:val="26"/>
                <w:lang w:val="vi-VN"/>
              </w:rPr>
            </w:pPr>
            <w:r w:rsidRPr="003E16C9">
              <w:rPr>
                <w:rFonts w:cs="Times New Roman"/>
                <w:b/>
                <w:iCs/>
                <w:szCs w:val="26"/>
                <w:lang w:val="vi-VN"/>
              </w:rPr>
              <w:t>VIÊN THỰC HIỆN</w:t>
            </w:r>
          </w:p>
        </w:tc>
        <w:tc>
          <w:tcPr>
            <w:tcW w:w="0" w:type="auto"/>
          </w:tcPr>
          <w:p w14:paraId="21FA8300" w14:textId="77777777" w:rsidR="005620A6" w:rsidRPr="003E16C9" w:rsidRDefault="005620A6" w:rsidP="00B707EA">
            <w:pPr>
              <w:jc w:val="center"/>
              <w:rPr>
                <w:rFonts w:cs="Times New Roman"/>
                <w:b/>
                <w:iCs/>
                <w:szCs w:val="26"/>
                <w:lang w:val="vi-VN"/>
              </w:rPr>
            </w:pPr>
            <w:r w:rsidRPr="003E16C9">
              <w:rPr>
                <w:rFonts w:cs="Times New Roman"/>
                <w:b/>
                <w:iCs/>
                <w:szCs w:val="26"/>
                <w:lang w:val="vi-VN"/>
              </w:rPr>
              <w:t>:</w:t>
            </w:r>
          </w:p>
        </w:tc>
        <w:tc>
          <w:tcPr>
            <w:tcW w:w="0" w:type="auto"/>
          </w:tcPr>
          <w:p w14:paraId="228055B8" w14:textId="77777777" w:rsidR="005620A6" w:rsidRPr="003E16C9" w:rsidRDefault="005620A6" w:rsidP="00B707EA">
            <w:pPr>
              <w:jc w:val="both"/>
              <w:rPr>
                <w:rFonts w:cs="Times New Roman"/>
                <w:b/>
                <w:iCs/>
                <w:szCs w:val="26"/>
                <w:lang w:val="vi-VN"/>
              </w:rPr>
            </w:pPr>
            <w:r w:rsidRPr="003E16C9">
              <w:rPr>
                <w:rFonts w:cs="Times New Roman"/>
                <w:b/>
                <w:iCs/>
                <w:szCs w:val="26"/>
                <w:lang w:val="vi-VN"/>
              </w:rPr>
              <w:t>NGUYỄN TIẾN THẮNG</w:t>
            </w:r>
          </w:p>
        </w:tc>
      </w:tr>
      <w:tr w:rsidR="005620A6" w:rsidRPr="00954D02" w14:paraId="09A9B3EB" w14:textId="77777777" w:rsidTr="00B707EA">
        <w:trPr>
          <w:trHeight w:val="129"/>
          <w:jc w:val="center"/>
        </w:trPr>
        <w:tc>
          <w:tcPr>
            <w:tcW w:w="0" w:type="auto"/>
          </w:tcPr>
          <w:p w14:paraId="33D32443" w14:textId="77777777" w:rsidR="005620A6" w:rsidRPr="003E16C9" w:rsidRDefault="005620A6" w:rsidP="00B707EA">
            <w:pPr>
              <w:rPr>
                <w:rFonts w:cs="Times New Roman"/>
                <w:b/>
                <w:iCs/>
                <w:szCs w:val="26"/>
                <w:lang w:val="pt-BR"/>
              </w:rPr>
            </w:pPr>
            <w:r w:rsidRPr="003E16C9">
              <w:rPr>
                <w:rFonts w:cs="Times New Roman"/>
                <w:b/>
                <w:iCs/>
                <w:szCs w:val="26"/>
                <w:lang w:val="pt-BR"/>
              </w:rPr>
              <w:t>LỚP</w:t>
            </w:r>
          </w:p>
        </w:tc>
        <w:tc>
          <w:tcPr>
            <w:tcW w:w="0" w:type="auto"/>
          </w:tcPr>
          <w:p w14:paraId="4622FE66" w14:textId="77777777" w:rsidR="005620A6" w:rsidRPr="003E16C9" w:rsidRDefault="005620A6" w:rsidP="00B707EA">
            <w:pPr>
              <w:jc w:val="center"/>
              <w:rPr>
                <w:rFonts w:cs="Times New Roman"/>
                <w:b/>
                <w:iCs/>
                <w:szCs w:val="26"/>
                <w:lang w:val="vi-VN"/>
              </w:rPr>
            </w:pPr>
            <w:r w:rsidRPr="003E16C9">
              <w:rPr>
                <w:rFonts w:cs="Times New Roman"/>
                <w:b/>
                <w:iCs/>
                <w:szCs w:val="26"/>
                <w:lang w:val="vi-VN"/>
              </w:rPr>
              <w:t>:</w:t>
            </w:r>
          </w:p>
        </w:tc>
        <w:tc>
          <w:tcPr>
            <w:tcW w:w="0" w:type="auto"/>
          </w:tcPr>
          <w:p w14:paraId="478663A6" w14:textId="77777777" w:rsidR="005620A6" w:rsidRPr="003E16C9" w:rsidRDefault="005620A6" w:rsidP="00B707EA">
            <w:pPr>
              <w:jc w:val="both"/>
              <w:rPr>
                <w:rFonts w:cs="Times New Roman"/>
                <w:b/>
                <w:iCs/>
                <w:szCs w:val="26"/>
                <w:lang w:val="vi-VN"/>
              </w:rPr>
            </w:pPr>
            <w:r w:rsidRPr="003E16C9">
              <w:rPr>
                <w:rFonts w:cs="Times New Roman"/>
                <w:b/>
                <w:iCs/>
                <w:szCs w:val="26"/>
                <w:lang w:val="pt-BR"/>
              </w:rPr>
              <w:t>58KTP</w:t>
            </w:r>
          </w:p>
        </w:tc>
      </w:tr>
    </w:tbl>
    <w:p w14:paraId="4E680554" w14:textId="77777777" w:rsidR="005620A6" w:rsidRDefault="005620A6" w:rsidP="005620A6">
      <w:pPr>
        <w:tabs>
          <w:tab w:val="center" w:pos="4535"/>
        </w:tabs>
        <w:spacing w:line="360" w:lineRule="auto"/>
        <w:rPr>
          <w:rFonts w:cs="Times New Roman"/>
          <w:lang w:val="vi-VN"/>
        </w:rPr>
      </w:pPr>
    </w:p>
    <w:p w14:paraId="07A141E2" w14:textId="77777777" w:rsidR="005620A6" w:rsidRDefault="005620A6" w:rsidP="005620A6">
      <w:pPr>
        <w:tabs>
          <w:tab w:val="center" w:pos="4535"/>
        </w:tabs>
        <w:spacing w:line="360" w:lineRule="auto"/>
        <w:rPr>
          <w:rFonts w:cs="Times New Roman"/>
          <w:lang w:val="vi-VN"/>
        </w:rPr>
      </w:pPr>
    </w:p>
    <w:p w14:paraId="506930D3" w14:textId="77777777" w:rsidR="005620A6" w:rsidRDefault="005620A6" w:rsidP="005620A6">
      <w:pPr>
        <w:tabs>
          <w:tab w:val="center" w:pos="4535"/>
        </w:tabs>
        <w:spacing w:line="360" w:lineRule="auto"/>
        <w:jc w:val="center"/>
        <w:rPr>
          <w:rFonts w:cs="Times New Roman"/>
          <w:b/>
          <w:bCs/>
          <w:lang w:val="vi-VN"/>
        </w:rPr>
      </w:pPr>
    </w:p>
    <w:p w14:paraId="3C05960E" w14:textId="77777777" w:rsidR="005620A6" w:rsidRDefault="005620A6" w:rsidP="005620A6">
      <w:pPr>
        <w:tabs>
          <w:tab w:val="center" w:pos="4535"/>
        </w:tabs>
        <w:spacing w:line="360" w:lineRule="auto"/>
        <w:jc w:val="center"/>
        <w:rPr>
          <w:rFonts w:cs="Times New Roman"/>
          <w:b/>
          <w:bCs/>
          <w:lang w:val="vi-VN"/>
        </w:rPr>
      </w:pPr>
    </w:p>
    <w:p w14:paraId="4F85FE78" w14:textId="77777777" w:rsidR="005620A6" w:rsidRDefault="005620A6" w:rsidP="005620A6">
      <w:pPr>
        <w:tabs>
          <w:tab w:val="center" w:pos="4535"/>
        </w:tabs>
        <w:spacing w:line="360" w:lineRule="auto"/>
        <w:jc w:val="center"/>
        <w:rPr>
          <w:rFonts w:cs="Times New Roman"/>
          <w:b/>
          <w:bCs/>
          <w:lang w:val="vi-VN"/>
        </w:rPr>
      </w:pPr>
    </w:p>
    <w:p w14:paraId="7ECEA148" w14:textId="77777777" w:rsidR="005620A6" w:rsidRDefault="005620A6" w:rsidP="005620A6">
      <w:pPr>
        <w:tabs>
          <w:tab w:val="center" w:pos="4535"/>
        </w:tabs>
        <w:spacing w:line="360" w:lineRule="auto"/>
        <w:jc w:val="center"/>
        <w:rPr>
          <w:rFonts w:cs="Times New Roman"/>
          <w:b/>
          <w:bCs/>
          <w:lang w:val="vi-VN"/>
        </w:rPr>
      </w:pPr>
      <w:r w:rsidRPr="00013276">
        <w:rPr>
          <w:rFonts w:cs="Times New Roman"/>
          <w:b/>
          <w:bCs/>
          <w:lang w:val="vi-VN"/>
        </w:rPr>
        <w:t xml:space="preserve">THÁI NGUYÊN  -  </w:t>
      </w:r>
      <w:r>
        <w:rPr>
          <w:rFonts w:cs="Times New Roman"/>
          <w:b/>
          <w:bCs/>
          <w:lang w:val="vi-VN"/>
        </w:rPr>
        <w:t>2026</w:t>
      </w:r>
    </w:p>
    <w:p w14:paraId="6E82F18E" w14:textId="62802ED6" w:rsidR="005620A6" w:rsidRPr="00013276" w:rsidRDefault="005620A6" w:rsidP="005620A6">
      <w:pPr>
        <w:tabs>
          <w:tab w:val="center" w:pos="4535"/>
        </w:tabs>
        <w:spacing w:line="360" w:lineRule="auto"/>
        <w:rPr>
          <w:rFonts w:cs="Times New Roman"/>
          <w:b/>
          <w:bCs/>
          <w:lang w:val="vi-VN"/>
        </w:rPr>
        <w:sectPr w:rsidR="005620A6" w:rsidRPr="00013276" w:rsidSect="005620A6">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p>
    <w:tbl>
      <w:tblPr>
        <w:tblW w:w="0" w:type="auto"/>
        <w:tblLook w:val="04A0" w:firstRow="1" w:lastRow="0" w:firstColumn="1" w:lastColumn="0" w:noHBand="0" w:noVBand="1"/>
      </w:tblPr>
      <w:tblGrid>
        <w:gridCol w:w="2860"/>
        <w:gridCol w:w="6215"/>
      </w:tblGrid>
      <w:tr w:rsidR="00A3220C" w14:paraId="10B3B1C9" w14:textId="77777777" w:rsidTr="00B707EA">
        <w:tc>
          <w:tcPr>
            <w:tcW w:w="2908" w:type="dxa"/>
          </w:tcPr>
          <w:p w14:paraId="246267A4" w14:textId="77777777" w:rsidR="00A3220C" w:rsidRDefault="00A3220C" w:rsidP="00B707EA">
            <w:pPr>
              <w:spacing w:after="120" w:line="360" w:lineRule="auto"/>
              <w:jc w:val="center"/>
              <w:rPr>
                <w:rFonts w:cs="Times New Roman"/>
                <w:b/>
                <w:bCs/>
                <w:szCs w:val="26"/>
              </w:rPr>
            </w:pPr>
            <w:r>
              <w:rPr>
                <w:rFonts w:cs="Times New Roman"/>
                <w:b/>
                <w:bCs/>
                <w:szCs w:val="26"/>
              </w:rPr>
              <w:lastRenderedPageBreak/>
              <w:t>TRƯỜNG ĐHKTCN</w:t>
            </w:r>
          </w:p>
        </w:tc>
        <w:tc>
          <w:tcPr>
            <w:tcW w:w="6380" w:type="dxa"/>
          </w:tcPr>
          <w:p w14:paraId="6E2EB3C6" w14:textId="77777777" w:rsidR="00A3220C" w:rsidRDefault="00A3220C" w:rsidP="00B707EA">
            <w:pPr>
              <w:spacing w:after="120" w:line="360" w:lineRule="auto"/>
              <w:jc w:val="center"/>
              <w:rPr>
                <w:rFonts w:cs="Times New Roman"/>
                <w:b/>
                <w:bCs/>
              </w:rPr>
            </w:pPr>
            <w:r>
              <w:rPr>
                <w:rFonts w:cs="Times New Roman"/>
                <w:b/>
                <w:bCs/>
              </w:rPr>
              <w:t>CỘNG HOÀ XÃ HỘI CHỦ NGHĨA VIỆT NAM</w:t>
            </w:r>
          </w:p>
        </w:tc>
      </w:tr>
      <w:tr w:rsidR="00A3220C" w14:paraId="7D911180" w14:textId="77777777" w:rsidTr="00B707EA">
        <w:tc>
          <w:tcPr>
            <w:tcW w:w="2908" w:type="dxa"/>
          </w:tcPr>
          <w:p w14:paraId="58B8336D" w14:textId="77777777" w:rsidR="00A3220C" w:rsidRDefault="00A3220C" w:rsidP="00B707EA">
            <w:pPr>
              <w:spacing w:after="120" w:line="360" w:lineRule="auto"/>
              <w:jc w:val="center"/>
              <w:rPr>
                <w:rFonts w:cs="Times New Roman"/>
                <w:b/>
                <w:bCs/>
                <w:szCs w:val="26"/>
                <w:u w:val="single"/>
              </w:rPr>
            </w:pPr>
            <w:r>
              <w:rPr>
                <w:rFonts w:cs="Times New Roman"/>
                <w:b/>
                <w:bCs/>
                <w:szCs w:val="26"/>
                <w:u w:val="single"/>
              </w:rPr>
              <w:t>KHOA ĐIỆN TỬ</w:t>
            </w:r>
          </w:p>
        </w:tc>
        <w:tc>
          <w:tcPr>
            <w:tcW w:w="6380" w:type="dxa"/>
          </w:tcPr>
          <w:p w14:paraId="2D99BA69" w14:textId="77777777" w:rsidR="00A3220C" w:rsidRDefault="00A3220C" w:rsidP="00B707EA">
            <w:pPr>
              <w:spacing w:after="120" w:line="360" w:lineRule="auto"/>
              <w:jc w:val="center"/>
              <w:rPr>
                <w:rFonts w:cs="Times New Roman"/>
                <w:b/>
                <w:bCs/>
                <w:i/>
                <w:iCs/>
              </w:rPr>
            </w:pPr>
            <w:r>
              <w:rPr>
                <w:rFonts w:cs="Times New Roman"/>
                <w:noProof/>
              </w:rPr>
              <mc:AlternateContent>
                <mc:Choice Requires="wps">
                  <w:drawing>
                    <wp:anchor distT="0" distB="0" distL="114300" distR="114300" simplePos="0" relativeHeight="251652096" behindDoc="0" locked="0" layoutInCell="1" allowOverlap="1" wp14:anchorId="513CB24E" wp14:editId="20912AF6">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100CADC3" id="Straight Connector 30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"/>
                  </w:pict>
                </mc:Fallback>
              </mc:AlternateContent>
            </w:r>
            <w:proofErr w:type="spellStart"/>
            <w:r>
              <w:rPr>
                <w:rFonts w:cs="Times New Roman"/>
                <w:b/>
                <w:bCs/>
                <w:i/>
                <w:iCs/>
              </w:rPr>
              <w:t>Độc</w:t>
            </w:r>
            <w:proofErr w:type="spellEnd"/>
            <w:r>
              <w:rPr>
                <w:rFonts w:cs="Times New Roman"/>
                <w:b/>
                <w:bCs/>
                <w:i/>
                <w:iCs/>
              </w:rPr>
              <w:t xml:space="preserve"> </w:t>
            </w:r>
            <w:proofErr w:type="spellStart"/>
            <w:r>
              <w:rPr>
                <w:rFonts w:cs="Times New Roman"/>
                <w:b/>
                <w:bCs/>
                <w:i/>
                <w:iCs/>
              </w:rPr>
              <w:t>lập</w:t>
            </w:r>
            <w:proofErr w:type="spellEnd"/>
            <w:r>
              <w:rPr>
                <w:rFonts w:cs="Times New Roman"/>
                <w:b/>
                <w:bCs/>
                <w:i/>
                <w:iCs/>
              </w:rPr>
              <w:t xml:space="preserve"> - </w:t>
            </w:r>
            <w:proofErr w:type="spellStart"/>
            <w:r>
              <w:rPr>
                <w:rFonts w:cs="Times New Roman"/>
                <w:b/>
                <w:bCs/>
                <w:i/>
                <w:iCs/>
              </w:rPr>
              <w:t>Tự</w:t>
            </w:r>
            <w:proofErr w:type="spellEnd"/>
            <w:r>
              <w:rPr>
                <w:rFonts w:cs="Times New Roman"/>
                <w:b/>
                <w:bCs/>
                <w:i/>
                <w:iCs/>
              </w:rPr>
              <w:t xml:space="preserve"> do - </w:t>
            </w:r>
            <w:proofErr w:type="spellStart"/>
            <w:r>
              <w:rPr>
                <w:rFonts w:cs="Times New Roman"/>
                <w:b/>
                <w:bCs/>
                <w:i/>
                <w:iCs/>
              </w:rPr>
              <w:t>Hạnh</w:t>
            </w:r>
            <w:proofErr w:type="spellEnd"/>
            <w:r>
              <w:rPr>
                <w:rFonts w:cs="Times New Roman"/>
                <w:b/>
                <w:bCs/>
                <w:i/>
                <w:iCs/>
              </w:rPr>
              <w:t xml:space="preserve"> </w:t>
            </w:r>
            <w:proofErr w:type="spellStart"/>
            <w:r>
              <w:rPr>
                <w:rFonts w:cs="Times New Roman"/>
                <w:b/>
                <w:bCs/>
                <w:i/>
                <w:iCs/>
              </w:rPr>
              <w:t>phúc</w:t>
            </w:r>
            <w:proofErr w:type="spellEnd"/>
          </w:p>
        </w:tc>
      </w:tr>
    </w:tbl>
    <w:p w14:paraId="41596704" w14:textId="77777777" w:rsidR="00A3220C" w:rsidRDefault="00A3220C" w:rsidP="00A3220C">
      <w:pPr>
        <w:spacing w:after="120" w:line="360" w:lineRule="auto"/>
        <w:rPr>
          <w:rFonts w:cs="Times New Roman"/>
          <w:b/>
          <w:bCs/>
          <w:szCs w:val="28"/>
        </w:rPr>
      </w:pPr>
    </w:p>
    <w:p w14:paraId="1DD1E6B0" w14:textId="277AB257" w:rsidR="00A3220C" w:rsidRPr="00A3220C" w:rsidRDefault="00A3220C" w:rsidP="00A3220C">
      <w:pPr>
        <w:spacing w:line="360" w:lineRule="auto"/>
        <w:jc w:val="center"/>
        <w:rPr>
          <w:rFonts w:cs="Times New Roman"/>
          <w:b/>
          <w:bCs/>
          <w:sz w:val="24"/>
          <w:szCs w:val="24"/>
          <w:lang w:val="vi-VN"/>
        </w:rPr>
      </w:pPr>
      <w:r w:rsidRPr="00A3220C">
        <w:rPr>
          <w:rFonts w:cs="Times New Roman"/>
          <w:b/>
          <w:bCs/>
          <w:sz w:val="24"/>
          <w:szCs w:val="24"/>
        </w:rPr>
        <w:t xml:space="preserve">NHIỆM VỤ BÀI TẬP LỚN MÔN </w:t>
      </w:r>
      <w:r w:rsidRPr="00A3220C">
        <w:rPr>
          <w:rFonts w:cs="Times New Roman"/>
          <w:b/>
          <w:sz w:val="24"/>
          <w:szCs w:val="24"/>
          <w:lang w:val="vi-VN"/>
        </w:rPr>
        <w:t>TRÍ TUỆ NHÂN TẠO VÀ HỌC MÁY</w:t>
      </w:r>
    </w:p>
    <w:p w14:paraId="00F3DA42" w14:textId="022FA43C" w:rsidR="00A3220C" w:rsidRPr="00A3220C" w:rsidRDefault="00A3220C" w:rsidP="00A3220C">
      <w:pPr>
        <w:spacing w:line="360" w:lineRule="auto"/>
        <w:rPr>
          <w:rFonts w:cs="Times New Roman"/>
          <w:b/>
          <w:bCs/>
          <w:szCs w:val="28"/>
          <w:lang w:val="vi-VN"/>
        </w:rPr>
      </w:pPr>
      <w:r>
        <w:rPr>
          <w:rFonts w:cs="Times New Roman"/>
          <w:b/>
          <w:bCs/>
          <w:szCs w:val="28"/>
          <w:lang w:val="vi-VN"/>
        </w:rPr>
        <w:t xml:space="preserve">Sinh viên : </w:t>
      </w:r>
      <w:r w:rsidRPr="00A3220C">
        <w:rPr>
          <w:rFonts w:cs="Times New Roman"/>
          <w:szCs w:val="28"/>
          <w:lang w:val="vi-VN"/>
        </w:rPr>
        <w:t>Nguyễn Tiến Thắng  MSV : K225480106058</w:t>
      </w:r>
    </w:p>
    <w:p w14:paraId="743E84EE" w14:textId="77777777" w:rsidR="00A3220C" w:rsidRPr="00487054" w:rsidRDefault="00A3220C" w:rsidP="00A3220C">
      <w:pPr>
        <w:tabs>
          <w:tab w:val="left" w:pos="420"/>
          <w:tab w:val="left" w:leader="dot" w:pos="5320"/>
          <w:tab w:val="left" w:leader="dot" w:pos="8400"/>
        </w:tabs>
        <w:spacing w:after="120" w:line="360" w:lineRule="auto"/>
        <w:rPr>
          <w:rFonts w:cs="Times New Roman"/>
          <w:iCs/>
          <w:szCs w:val="26"/>
          <w:lang w:val="vi-VN"/>
        </w:rPr>
      </w:pPr>
      <w:r w:rsidRPr="00A3220C">
        <w:rPr>
          <w:rFonts w:cs="Times New Roman"/>
          <w:b/>
          <w:iCs/>
          <w:szCs w:val="26"/>
          <w:lang w:val="vi-VN"/>
        </w:rPr>
        <w:t>Lớp:</w:t>
      </w:r>
      <w:r w:rsidRPr="00A3220C">
        <w:rPr>
          <w:rFonts w:cs="Times New Roman"/>
          <w:iCs/>
          <w:szCs w:val="26"/>
          <w:lang w:val="vi-VN"/>
        </w:rPr>
        <w:t xml:space="preserve"> K58KTP                                      </w:t>
      </w:r>
      <w:r w:rsidRPr="00A3220C">
        <w:rPr>
          <w:rFonts w:cs="Times New Roman"/>
          <w:b/>
          <w:iCs/>
          <w:szCs w:val="26"/>
          <w:lang w:val="vi-VN"/>
        </w:rPr>
        <w:t>Ngành:</w:t>
      </w:r>
      <w:r w:rsidRPr="00A3220C">
        <w:rPr>
          <w:rFonts w:cs="Times New Roman"/>
          <w:iCs/>
          <w:szCs w:val="26"/>
          <w:lang w:val="vi-VN"/>
        </w:rPr>
        <w:t xml:space="preserve"> Kỹ</w:t>
      </w:r>
      <w:r w:rsidRPr="00487054">
        <w:rPr>
          <w:rFonts w:cs="Times New Roman"/>
          <w:iCs/>
          <w:szCs w:val="26"/>
          <w:lang w:val="vi-VN"/>
        </w:rPr>
        <w:t xml:space="preserve"> thuật máy tính</w:t>
      </w:r>
    </w:p>
    <w:p w14:paraId="1D7E84BE" w14:textId="77777777" w:rsidR="00A3220C" w:rsidRPr="00487054" w:rsidRDefault="00A3220C" w:rsidP="00A3220C">
      <w:pPr>
        <w:tabs>
          <w:tab w:val="left" w:pos="420"/>
          <w:tab w:val="left" w:leader="dot" w:pos="8400"/>
        </w:tabs>
        <w:spacing w:after="120" w:line="360" w:lineRule="auto"/>
        <w:rPr>
          <w:rFonts w:cs="Times New Roman"/>
          <w:iCs/>
          <w:szCs w:val="26"/>
          <w:lang w:val="vi-VN"/>
        </w:rPr>
      </w:pPr>
      <w:r w:rsidRPr="00487054">
        <w:rPr>
          <w:rFonts w:cs="Times New Roman"/>
          <w:b/>
          <w:iCs/>
          <w:szCs w:val="26"/>
          <w:lang w:val="vi-VN"/>
        </w:rPr>
        <w:t>Bộ môn:</w:t>
      </w:r>
      <w:r w:rsidRPr="00487054">
        <w:rPr>
          <w:rFonts w:cs="Times New Roman"/>
          <w:iCs/>
          <w:szCs w:val="26"/>
          <w:lang w:val="vi-VN"/>
        </w:rPr>
        <w:t xml:space="preserve"> Công Nghệ Thông Tin</w:t>
      </w:r>
    </w:p>
    <w:p w14:paraId="19B71E41" w14:textId="5AAF0A0D" w:rsidR="00A3220C" w:rsidRDefault="00A3220C" w:rsidP="00A3220C">
      <w:pPr>
        <w:tabs>
          <w:tab w:val="left" w:pos="420"/>
          <w:tab w:val="left" w:leader="dot" w:pos="8400"/>
        </w:tabs>
        <w:spacing w:after="120" w:line="360" w:lineRule="auto"/>
        <w:rPr>
          <w:rFonts w:cs="Times New Roman"/>
          <w:iCs/>
          <w:szCs w:val="26"/>
          <w:lang w:val="vi-VN"/>
        </w:rPr>
      </w:pPr>
      <w:r w:rsidRPr="00487054">
        <w:rPr>
          <w:rFonts w:cs="Times New Roman"/>
          <w:b/>
          <w:iCs/>
          <w:szCs w:val="26"/>
          <w:lang w:val="vi-VN"/>
        </w:rPr>
        <w:t>Giáo viên hướng dẫn:</w:t>
      </w:r>
      <w:r w:rsidRPr="00487054">
        <w:rPr>
          <w:rFonts w:cs="Times New Roman"/>
          <w:iCs/>
          <w:szCs w:val="26"/>
          <w:lang w:val="vi-VN"/>
        </w:rPr>
        <w:t xml:space="preserve"> ThS. </w:t>
      </w:r>
      <w:r>
        <w:rPr>
          <w:rFonts w:cs="Times New Roman"/>
          <w:iCs/>
          <w:szCs w:val="26"/>
          <w:lang w:val="vi-VN"/>
        </w:rPr>
        <w:t xml:space="preserve">Nguyễn Tuấn Linh </w:t>
      </w:r>
    </w:p>
    <w:p w14:paraId="61737D2C" w14:textId="77777777" w:rsidR="00A3220C" w:rsidRPr="003E16C9" w:rsidRDefault="00A3220C" w:rsidP="00A3220C">
      <w:pPr>
        <w:tabs>
          <w:tab w:val="left" w:leader="dot" w:pos="9100"/>
        </w:tabs>
        <w:spacing w:after="120" w:line="240" w:lineRule="auto"/>
        <w:rPr>
          <w:rFonts w:cs="Times New Roman"/>
          <w:szCs w:val="26"/>
          <w:lang w:val="vi-VN"/>
        </w:rPr>
      </w:pPr>
      <w:r w:rsidRPr="003E16C9">
        <w:rPr>
          <w:rFonts w:cs="Times New Roman"/>
          <w:szCs w:val="26"/>
          <w:lang w:val="vi-VN"/>
        </w:rPr>
        <w:t xml:space="preserve">1. Tên đề tài : </w:t>
      </w:r>
      <w:r w:rsidRPr="003E16C9">
        <w:rPr>
          <w:rFonts w:cs="Times New Roman"/>
          <w:color w:val="000000" w:themeColor="text1"/>
          <w:szCs w:val="26"/>
          <w:lang w:val="pt-BR"/>
        </w:rPr>
        <w:t>Xây dựng hệ thống phân loại trái cây tươi dựa trên hình ảnh</w:t>
      </w:r>
    </w:p>
    <w:p w14:paraId="2695D98D" w14:textId="77777777" w:rsidR="00A3220C" w:rsidRDefault="00A3220C" w:rsidP="00A3220C">
      <w:pPr>
        <w:tabs>
          <w:tab w:val="left" w:leader="dot" w:pos="9100"/>
        </w:tabs>
        <w:spacing w:after="120" w:line="240" w:lineRule="auto"/>
        <w:rPr>
          <w:rFonts w:cs="Times New Roman"/>
          <w:szCs w:val="26"/>
          <w:lang w:val="vi-VN"/>
        </w:rPr>
      </w:pPr>
      <w:r w:rsidRPr="00487054">
        <w:rPr>
          <w:rFonts w:cs="Times New Roman"/>
          <w:szCs w:val="26"/>
          <w:lang w:val="vi-VN"/>
        </w:rPr>
        <w:t>2. Nội dung các phần thuyết minh và tính toán</w:t>
      </w:r>
    </w:p>
    <w:p w14:paraId="53CB1B66" w14:textId="77777777" w:rsidR="00A3220C" w:rsidRPr="003E16C9" w:rsidRDefault="00A3220C" w:rsidP="00A3220C">
      <w:pPr>
        <w:numPr>
          <w:ilvl w:val="0"/>
          <w:numId w:val="11"/>
        </w:numPr>
        <w:tabs>
          <w:tab w:val="left" w:leader="dot" w:pos="9100"/>
        </w:tabs>
        <w:spacing w:after="120" w:line="240" w:lineRule="auto"/>
        <w:rPr>
          <w:rFonts w:cs="Times New Roman"/>
          <w:szCs w:val="26"/>
          <w:lang w:val="vi-VN"/>
        </w:rPr>
      </w:pPr>
      <w:r w:rsidRPr="003E16C9">
        <w:rPr>
          <w:rFonts w:cs="Times New Roman"/>
          <w:szCs w:val="26"/>
          <w:lang w:val="vi-VN"/>
        </w:rPr>
        <w:t>Khảo sát, thu thập và tiền xử lý dữ liệu hình ảnh trái cây từ bộ dữ liệu Fruits-360; lựa chọn 15 loại trái cây và chuẩn hóa dữ liệu huấn luyện.</w:t>
      </w:r>
    </w:p>
    <w:p w14:paraId="31E70646" w14:textId="77777777" w:rsidR="00A3220C" w:rsidRPr="003E16C9" w:rsidRDefault="00A3220C" w:rsidP="00A3220C">
      <w:pPr>
        <w:numPr>
          <w:ilvl w:val="0"/>
          <w:numId w:val="11"/>
        </w:numPr>
        <w:tabs>
          <w:tab w:val="left" w:leader="dot" w:pos="9100"/>
        </w:tabs>
        <w:spacing w:after="120" w:line="240" w:lineRule="auto"/>
        <w:rPr>
          <w:rFonts w:cs="Times New Roman"/>
          <w:szCs w:val="26"/>
          <w:lang w:val="vi-VN"/>
        </w:rPr>
      </w:pPr>
      <w:r w:rsidRPr="003E16C9">
        <w:rPr>
          <w:rFonts w:cs="Times New Roman"/>
          <w:szCs w:val="26"/>
          <w:lang w:val="vi-VN"/>
        </w:rPr>
        <w:t>Thiết kế và xây dựng mô hình học sâu MobileNetV2 sử dụng transfer learning để phân loại ảnh theo từng loại trái cây.</w:t>
      </w:r>
    </w:p>
    <w:p w14:paraId="06E88CB1" w14:textId="77777777" w:rsidR="00A3220C" w:rsidRPr="003E16C9" w:rsidRDefault="00A3220C" w:rsidP="00A3220C">
      <w:pPr>
        <w:numPr>
          <w:ilvl w:val="0"/>
          <w:numId w:val="11"/>
        </w:numPr>
        <w:tabs>
          <w:tab w:val="left" w:leader="dot" w:pos="9100"/>
        </w:tabs>
        <w:spacing w:after="120" w:line="240" w:lineRule="auto"/>
        <w:rPr>
          <w:rFonts w:cs="Times New Roman"/>
          <w:szCs w:val="26"/>
          <w:lang w:val="vi-VN"/>
        </w:rPr>
      </w:pPr>
      <w:r w:rsidRPr="003E16C9">
        <w:rPr>
          <w:rFonts w:cs="Times New Roman"/>
          <w:szCs w:val="26"/>
          <w:lang w:val="vi-VN"/>
        </w:rPr>
        <w:t>Huấn luyện, tối ưu và đánh giá mô hình bằng các chỉ số như độ chính xác (accuracy), loss và top-k accuracy trên tập validation và test.</w:t>
      </w:r>
    </w:p>
    <w:p w14:paraId="226A0CF0" w14:textId="77777777" w:rsidR="00A3220C" w:rsidRPr="003E16C9" w:rsidRDefault="00A3220C" w:rsidP="00A3220C">
      <w:pPr>
        <w:numPr>
          <w:ilvl w:val="0"/>
          <w:numId w:val="11"/>
        </w:numPr>
        <w:tabs>
          <w:tab w:val="left" w:leader="dot" w:pos="9100"/>
        </w:tabs>
        <w:spacing w:after="120" w:line="240" w:lineRule="auto"/>
        <w:rPr>
          <w:rFonts w:cs="Times New Roman"/>
          <w:szCs w:val="26"/>
          <w:lang w:val="vi-VN"/>
        </w:rPr>
      </w:pPr>
      <w:r w:rsidRPr="003E16C9">
        <w:rPr>
          <w:rFonts w:cs="Times New Roman"/>
          <w:szCs w:val="26"/>
          <w:lang w:val="vi-VN"/>
        </w:rPr>
        <w:t>Xây dựng chương trình nhận diện trái cây từ ảnh đầu vào và lưu mô hình đã huấn luyện để sử dụng thực tế.</w:t>
      </w:r>
    </w:p>
    <w:p w14:paraId="3B02473B" w14:textId="7309197D" w:rsidR="00A3220C" w:rsidRPr="00A3220C" w:rsidRDefault="00A3220C" w:rsidP="00A3220C">
      <w:pPr>
        <w:numPr>
          <w:ilvl w:val="0"/>
          <w:numId w:val="11"/>
        </w:numPr>
        <w:tabs>
          <w:tab w:val="left" w:leader="dot" w:pos="9100"/>
        </w:tabs>
        <w:spacing w:after="120" w:line="240" w:lineRule="auto"/>
        <w:rPr>
          <w:rFonts w:cs="Times New Roman"/>
          <w:szCs w:val="26"/>
          <w:lang w:val="vi-VN"/>
        </w:rPr>
      </w:pPr>
      <w:r w:rsidRPr="003E16C9">
        <w:rPr>
          <w:rFonts w:cs="Times New Roman"/>
          <w:szCs w:val="26"/>
          <w:lang w:val="vi-VN"/>
        </w:rPr>
        <w:t>Kiểm thử và triển khai ứng dụng nhận diện trái cây thông qua giao diện người dùng bằng Streamlit.</w:t>
      </w:r>
    </w:p>
    <w:p w14:paraId="0F3F4725" w14:textId="77777777" w:rsidR="00A3220C" w:rsidRPr="00487054" w:rsidRDefault="00A3220C" w:rsidP="00A3220C">
      <w:pPr>
        <w:tabs>
          <w:tab w:val="left" w:leader="dot" w:pos="9100"/>
        </w:tabs>
        <w:spacing w:after="120" w:line="240" w:lineRule="auto"/>
        <w:rPr>
          <w:rFonts w:cs="Times New Roman"/>
          <w:szCs w:val="26"/>
          <w:lang w:val="vi-VN"/>
        </w:rPr>
      </w:pPr>
      <w:r w:rsidRPr="00487054">
        <w:rPr>
          <w:rFonts w:cs="Times New Roman"/>
          <w:szCs w:val="26"/>
          <w:lang w:val="fr-FR"/>
        </w:rPr>
        <w:t>3. Các</w:t>
      </w:r>
      <w:r w:rsidRPr="00487054">
        <w:rPr>
          <w:rFonts w:cs="Times New Roman"/>
          <w:szCs w:val="26"/>
          <w:lang w:val="vi-VN"/>
        </w:rPr>
        <w:t xml:space="preserve"> sản phẩm, kết quả :</w:t>
      </w:r>
    </w:p>
    <w:p w14:paraId="0998FCBC" w14:textId="77777777" w:rsidR="00A3220C" w:rsidRPr="003000FA" w:rsidRDefault="00A3220C" w:rsidP="00A3220C">
      <w:pPr>
        <w:pStyle w:val="ListParagraph"/>
        <w:numPr>
          <w:ilvl w:val="0"/>
          <w:numId w:val="10"/>
        </w:numPr>
        <w:tabs>
          <w:tab w:val="left" w:leader="dot" w:pos="9100"/>
        </w:tabs>
        <w:spacing w:after="120" w:line="240" w:lineRule="auto"/>
        <w:jc w:val="both"/>
        <w:rPr>
          <w:rFonts w:cs="Times New Roman"/>
          <w:i/>
          <w:szCs w:val="26"/>
          <w:lang w:val="vi-VN"/>
        </w:rPr>
      </w:pPr>
      <w:r w:rsidRPr="003000FA">
        <w:rPr>
          <w:rFonts w:cs="Times New Roman"/>
          <w:i/>
          <w:szCs w:val="26"/>
          <w:lang w:val="vi-VN"/>
        </w:rPr>
        <w:t>Thuyết</w:t>
      </w:r>
      <w:r w:rsidRPr="00487054">
        <w:rPr>
          <w:rFonts w:cs="Times New Roman"/>
          <w:i/>
          <w:szCs w:val="26"/>
          <w:lang w:val="vi-VN"/>
        </w:rPr>
        <w:t xml:space="preserve"> minh báo cáo (1 quyển)</w:t>
      </w:r>
    </w:p>
    <w:p w14:paraId="4D2464CE" w14:textId="77777777" w:rsidR="00A3220C" w:rsidRPr="00487054" w:rsidRDefault="00A3220C" w:rsidP="00A3220C">
      <w:pPr>
        <w:pStyle w:val="ListParagraph"/>
        <w:numPr>
          <w:ilvl w:val="0"/>
          <w:numId w:val="10"/>
        </w:numPr>
        <w:tabs>
          <w:tab w:val="left" w:leader="dot" w:pos="9100"/>
        </w:tabs>
        <w:spacing w:after="120" w:line="240" w:lineRule="auto"/>
        <w:jc w:val="both"/>
        <w:rPr>
          <w:rFonts w:cs="Times New Roman"/>
          <w:i/>
          <w:szCs w:val="26"/>
          <w:lang w:val="fr-FR"/>
        </w:rPr>
      </w:pPr>
      <w:r w:rsidRPr="00487054">
        <w:rPr>
          <w:rFonts w:cs="Times New Roman"/>
          <w:i/>
          <w:szCs w:val="26"/>
          <w:lang w:val="fr-FR"/>
        </w:rPr>
        <w:t>Code</w:t>
      </w:r>
      <w:r w:rsidRPr="00487054">
        <w:rPr>
          <w:rFonts w:cs="Times New Roman"/>
          <w:i/>
          <w:szCs w:val="26"/>
          <w:lang w:val="vi-VN"/>
        </w:rPr>
        <w:t xml:space="preserve"> chạy chương trình </w:t>
      </w:r>
    </w:p>
    <w:p w14:paraId="0223E182" w14:textId="129842BE" w:rsidR="00A3220C" w:rsidRPr="00A3220C" w:rsidRDefault="00A3220C" w:rsidP="00A3220C">
      <w:pPr>
        <w:tabs>
          <w:tab w:val="left" w:leader="dot" w:pos="9100"/>
        </w:tabs>
        <w:spacing w:after="120" w:line="360" w:lineRule="auto"/>
        <w:rPr>
          <w:rFonts w:cs="Times New Roman"/>
          <w:szCs w:val="26"/>
          <w:lang w:val="vi-VN"/>
        </w:rPr>
      </w:pPr>
      <w:r w:rsidRPr="00A3220C">
        <w:rPr>
          <w:rFonts w:cs="Times New Roman"/>
          <w:szCs w:val="26"/>
          <w:lang w:val="vi-VN"/>
        </w:rPr>
        <w:t>4. Ngày giao nhiệm vụ :      /    /2026</w:t>
      </w:r>
    </w:p>
    <w:p w14:paraId="358EE39C" w14:textId="39B890F1" w:rsidR="00A3220C" w:rsidRPr="00A3220C" w:rsidRDefault="00A3220C" w:rsidP="00A3220C">
      <w:pPr>
        <w:tabs>
          <w:tab w:val="left" w:leader="dot" w:pos="9100"/>
        </w:tabs>
        <w:spacing w:after="120" w:line="360" w:lineRule="auto"/>
        <w:rPr>
          <w:rFonts w:cs="Times New Roman"/>
          <w:szCs w:val="26"/>
          <w:lang w:val="vi-VN"/>
        </w:rPr>
      </w:pPr>
      <w:r w:rsidRPr="00A3220C">
        <w:rPr>
          <w:rFonts w:cs="Times New Roman"/>
          <w:szCs w:val="26"/>
          <w:lang w:val="vi-VN"/>
        </w:rPr>
        <w:t>5. Ngày hoàn thành nhiệm vụ : 15 / 03 /2026</w:t>
      </w:r>
    </w:p>
    <w:tbl>
      <w:tblPr>
        <w:tblW w:w="9498" w:type="dxa"/>
        <w:jc w:val="right"/>
        <w:tblLook w:val="04A0" w:firstRow="1" w:lastRow="0" w:firstColumn="1" w:lastColumn="0" w:noHBand="0" w:noVBand="1"/>
      </w:tblPr>
      <w:tblGrid>
        <w:gridCol w:w="2660"/>
        <w:gridCol w:w="3011"/>
        <w:gridCol w:w="3827"/>
      </w:tblGrid>
      <w:tr w:rsidR="00A3220C" w14:paraId="7DEE493B" w14:textId="77777777" w:rsidTr="00B707EA">
        <w:trPr>
          <w:trHeight w:val="507"/>
          <w:jc w:val="right"/>
        </w:trPr>
        <w:tc>
          <w:tcPr>
            <w:tcW w:w="2660" w:type="dxa"/>
          </w:tcPr>
          <w:p w14:paraId="45BEB808" w14:textId="77777777" w:rsidR="00A3220C" w:rsidRPr="00844158" w:rsidRDefault="00A3220C" w:rsidP="00B707EA">
            <w:pPr>
              <w:spacing w:after="0" w:line="360" w:lineRule="auto"/>
              <w:rPr>
                <w:rFonts w:cs="Times New Roman"/>
                <w:b/>
                <w:bCs/>
                <w:szCs w:val="28"/>
                <w:lang w:val="vi-VN"/>
              </w:rPr>
            </w:pPr>
          </w:p>
        </w:tc>
        <w:tc>
          <w:tcPr>
            <w:tcW w:w="3011" w:type="dxa"/>
          </w:tcPr>
          <w:p w14:paraId="40A6EC03" w14:textId="77777777" w:rsidR="00A3220C" w:rsidRPr="00844158" w:rsidRDefault="00A3220C" w:rsidP="00B707EA">
            <w:pPr>
              <w:spacing w:after="0" w:line="360" w:lineRule="auto"/>
              <w:rPr>
                <w:rFonts w:cs="Times New Roman"/>
                <w:b/>
                <w:bCs/>
                <w:szCs w:val="28"/>
                <w:lang w:val="vi-VN"/>
              </w:rPr>
            </w:pPr>
          </w:p>
        </w:tc>
        <w:tc>
          <w:tcPr>
            <w:tcW w:w="3827" w:type="dxa"/>
          </w:tcPr>
          <w:p w14:paraId="5EB91883" w14:textId="77777777" w:rsidR="00A3220C" w:rsidRDefault="00A3220C" w:rsidP="00B707EA">
            <w:pPr>
              <w:spacing w:after="0" w:line="360" w:lineRule="auto"/>
              <w:rPr>
                <w:rFonts w:cs="Times New Roman"/>
                <w:b/>
                <w:bCs/>
                <w:szCs w:val="28"/>
              </w:rPr>
            </w:pPr>
            <w:r w:rsidRPr="00844158">
              <w:rPr>
                <w:rFonts w:cs="Times New Roman"/>
                <w:b/>
                <w:bCs/>
                <w:szCs w:val="28"/>
                <w:lang w:val="vi-VN"/>
              </w:rPr>
              <w:t xml:space="preserve">   </w:t>
            </w:r>
            <w:r>
              <w:rPr>
                <w:rFonts w:cs="Times New Roman"/>
                <w:b/>
                <w:bCs/>
                <w:szCs w:val="28"/>
              </w:rPr>
              <w:t>GIÁO VIÊN HƯỚNG DẪN</w:t>
            </w:r>
          </w:p>
        </w:tc>
      </w:tr>
      <w:tr w:rsidR="00A3220C" w:rsidRPr="007F39AB" w14:paraId="3258C7C6" w14:textId="77777777" w:rsidTr="00B707EA">
        <w:trPr>
          <w:jc w:val="right"/>
        </w:trPr>
        <w:tc>
          <w:tcPr>
            <w:tcW w:w="2660" w:type="dxa"/>
          </w:tcPr>
          <w:p w14:paraId="397C4F00" w14:textId="77777777" w:rsidR="00A3220C" w:rsidRDefault="00A3220C" w:rsidP="00B707EA">
            <w:pPr>
              <w:spacing w:after="0" w:line="360" w:lineRule="auto"/>
              <w:jc w:val="center"/>
              <w:rPr>
                <w:rFonts w:cs="Times New Roman"/>
                <w:szCs w:val="28"/>
                <w:lang w:val="fr-FR"/>
              </w:rPr>
            </w:pPr>
          </w:p>
        </w:tc>
        <w:tc>
          <w:tcPr>
            <w:tcW w:w="3011" w:type="dxa"/>
          </w:tcPr>
          <w:p w14:paraId="70EF827F" w14:textId="77777777" w:rsidR="00A3220C" w:rsidRDefault="00A3220C" w:rsidP="00B707EA">
            <w:pPr>
              <w:spacing w:after="0" w:line="360" w:lineRule="auto"/>
              <w:jc w:val="center"/>
              <w:rPr>
                <w:rFonts w:cs="Times New Roman"/>
                <w:b/>
                <w:i/>
                <w:iCs/>
                <w:szCs w:val="28"/>
                <w:lang w:val="fr-FR"/>
              </w:rPr>
            </w:pPr>
          </w:p>
        </w:tc>
        <w:tc>
          <w:tcPr>
            <w:tcW w:w="3827" w:type="dxa"/>
          </w:tcPr>
          <w:p w14:paraId="2F6E37A0" w14:textId="77777777" w:rsidR="00A3220C" w:rsidRDefault="00A3220C" w:rsidP="00B707EA">
            <w:pPr>
              <w:spacing w:after="0" w:line="360" w:lineRule="auto"/>
              <w:jc w:val="center"/>
              <w:rPr>
                <w:rFonts w:cs="Times New Roman"/>
                <w:b/>
                <w:bCs/>
                <w:szCs w:val="28"/>
                <w:lang w:val="fr-FR"/>
              </w:rPr>
            </w:pPr>
            <w:r>
              <w:rPr>
                <w:rFonts w:cs="Times New Roman"/>
                <w:i/>
                <w:iCs/>
                <w:szCs w:val="28"/>
                <w:lang w:val="fr-FR"/>
              </w:rPr>
              <w:t>(</w:t>
            </w:r>
            <w:proofErr w:type="spellStart"/>
            <w:r>
              <w:rPr>
                <w:rFonts w:cs="Times New Roman"/>
                <w:i/>
                <w:iCs/>
                <w:szCs w:val="28"/>
                <w:lang w:val="fr-FR"/>
              </w:rPr>
              <w:t>Ký</w:t>
            </w:r>
            <w:proofErr w:type="spellEnd"/>
            <w:r>
              <w:rPr>
                <w:rFonts w:cs="Times New Roman"/>
                <w:i/>
                <w:iCs/>
                <w:szCs w:val="28"/>
                <w:lang w:val="fr-FR"/>
              </w:rPr>
              <w:t xml:space="preserve"> </w:t>
            </w:r>
            <w:proofErr w:type="spellStart"/>
            <w:r>
              <w:rPr>
                <w:rFonts w:cs="Times New Roman"/>
                <w:i/>
                <w:iCs/>
                <w:szCs w:val="28"/>
                <w:lang w:val="fr-FR"/>
              </w:rPr>
              <w:t>và</w:t>
            </w:r>
            <w:proofErr w:type="spellEnd"/>
            <w:r>
              <w:rPr>
                <w:rFonts w:cs="Times New Roman"/>
                <w:i/>
                <w:iCs/>
                <w:szCs w:val="28"/>
                <w:lang w:val="fr-FR"/>
              </w:rPr>
              <w:t xml:space="preserve"> </w:t>
            </w:r>
            <w:proofErr w:type="spellStart"/>
            <w:r>
              <w:rPr>
                <w:rFonts w:cs="Times New Roman"/>
                <w:i/>
                <w:iCs/>
                <w:szCs w:val="28"/>
                <w:lang w:val="fr-FR"/>
              </w:rPr>
              <w:t>ghi</w:t>
            </w:r>
            <w:proofErr w:type="spellEnd"/>
            <w:r>
              <w:rPr>
                <w:rFonts w:cs="Times New Roman"/>
                <w:i/>
                <w:iCs/>
                <w:szCs w:val="28"/>
                <w:lang w:val="fr-FR"/>
              </w:rPr>
              <w:t xml:space="preserve"> </w:t>
            </w:r>
            <w:proofErr w:type="spellStart"/>
            <w:r>
              <w:rPr>
                <w:rFonts w:cs="Times New Roman"/>
                <w:i/>
                <w:iCs/>
                <w:szCs w:val="28"/>
                <w:lang w:val="fr-FR"/>
              </w:rPr>
              <w:t>rõ</w:t>
            </w:r>
            <w:proofErr w:type="spellEnd"/>
            <w:r>
              <w:rPr>
                <w:rFonts w:cs="Times New Roman"/>
                <w:i/>
                <w:iCs/>
                <w:szCs w:val="28"/>
                <w:lang w:val="fr-FR"/>
              </w:rPr>
              <w:t xml:space="preserve"> </w:t>
            </w:r>
            <w:proofErr w:type="spellStart"/>
            <w:r>
              <w:rPr>
                <w:rFonts w:cs="Times New Roman"/>
                <w:i/>
                <w:iCs/>
                <w:szCs w:val="28"/>
                <w:lang w:val="fr-FR"/>
              </w:rPr>
              <w:t>họ</w:t>
            </w:r>
            <w:proofErr w:type="spellEnd"/>
            <w:r>
              <w:rPr>
                <w:rFonts w:cs="Times New Roman"/>
                <w:i/>
                <w:iCs/>
                <w:szCs w:val="28"/>
                <w:lang w:val="fr-FR"/>
              </w:rPr>
              <w:t xml:space="preserve"> </w:t>
            </w:r>
            <w:proofErr w:type="spellStart"/>
            <w:r>
              <w:rPr>
                <w:rFonts w:cs="Times New Roman"/>
                <w:i/>
                <w:iCs/>
                <w:szCs w:val="28"/>
                <w:lang w:val="fr-FR"/>
              </w:rPr>
              <w:t>tên</w:t>
            </w:r>
            <w:proofErr w:type="spellEnd"/>
            <w:r>
              <w:rPr>
                <w:rFonts w:cs="Times New Roman"/>
                <w:i/>
                <w:iCs/>
                <w:szCs w:val="28"/>
                <w:lang w:val="fr-FR"/>
              </w:rPr>
              <w:t>)</w:t>
            </w:r>
          </w:p>
        </w:tc>
      </w:tr>
    </w:tbl>
    <w:p w14:paraId="12F4B7D2" w14:textId="77777777" w:rsidR="00A3220C" w:rsidRPr="008205EC" w:rsidRDefault="00A3220C" w:rsidP="00A3220C">
      <w:pPr>
        <w:tabs>
          <w:tab w:val="left" w:pos="3933"/>
        </w:tabs>
        <w:spacing w:line="360" w:lineRule="auto"/>
        <w:ind w:right="14"/>
        <w:rPr>
          <w:rFonts w:cs="Times New Roman"/>
          <w:color w:val="000000" w:themeColor="text1"/>
          <w:highlight w:val="white"/>
          <w:lang w:val="fr-FR"/>
        </w:rPr>
        <w:sectPr w:rsidR="00A3220C" w:rsidRPr="008205EC" w:rsidSect="00A3220C">
          <w:headerReference w:type="default" r:id="rId9"/>
          <w:footerReference w:type="default" r:id="rId10"/>
          <w:pgSz w:w="11910" w:h="16850"/>
          <w:pgMar w:top="1418" w:right="1134" w:bottom="1418" w:left="1701" w:header="703" w:footer="680" w:gutter="0"/>
          <w:pgNumType w:start="1"/>
          <w:cols w:space="720"/>
          <w:docGrid w:linePitch="299"/>
        </w:sectPr>
      </w:pPr>
    </w:p>
    <w:tbl>
      <w:tblPr>
        <w:tblpPr w:leftFromText="180" w:rightFromText="180" w:vertAnchor="text" w:horzAnchor="margin" w:tblpY="-83"/>
        <w:tblW w:w="11570" w:type="dxa"/>
        <w:tblLook w:val="04A0" w:firstRow="1" w:lastRow="0" w:firstColumn="1" w:lastColumn="0" w:noHBand="0" w:noVBand="1"/>
      </w:tblPr>
      <w:tblGrid>
        <w:gridCol w:w="3603"/>
        <w:gridCol w:w="7967"/>
      </w:tblGrid>
      <w:tr w:rsidR="00B44035" w14:paraId="4F8AC328" w14:textId="77777777" w:rsidTr="00B44035">
        <w:tc>
          <w:tcPr>
            <w:tcW w:w="0" w:type="auto"/>
          </w:tcPr>
          <w:p w14:paraId="1DC7D57C" w14:textId="0C453DFD" w:rsidR="00B44035" w:rsidRDefault="00B44035" w:rsidP="00B44035">
            <w:pPr>
              <w:spacing w:after="0" w:line="360" w:lineRule="auto"/>
              <w:ind w:right="14" w:firstLine="36"/>
              <w:rPr>
                <w:rFonts w:cs="Times New Roman"/>
                <w:b/>
                <w:color w:val="000000" w:themeColor="text1"/>
                <w:highlight w:val="white"/>
              </w:rPr>
            </w:pPr>
            <w:bookmarkStart w:id="0" w:name="_Toc123597279"/>
            <w:bookmarkStart w:id="1" w:name="_Toc123248742"/>
            <w:bookmarkStart w:id="2" w:name="_Toc123457833"/>
            <w:bookmarkStart w:id="3" w:name="_Toc123594299"/>
            <w:bookmarkStart w:id="4" w:name="_Toc123244977"/>
            <w:bookmarkStart w:id="5" w:name="_Toc123224054"/>
            <w:r>
              <w:rPr>
                <w:rFonts w:cs="Times New Roman"/>
                <w:color w:val="000000" w:themeColor="text1"/>
                <w:highlight w:val="white"/>
                <w:lang w:val="fr-FR"/>
              </w:rPr>
              <w:lastRenderedPageBreak/>
              <w:br w:type="page"/>
            </w:r>
            <w:r>
              <w:rPr>
                <w:rFonts w:cs="Times New Roman"/>
                <w:color w:val="000000" w:themeColor="text1"/>
                <w:highlight w:val="white"/>
                <w:lang w:val="fr-FR"/>
              </w:rPr>
              <w:br w:type="page"/>
            </w:r>
            <w:r>
              <w:rPr>
                <w:rFonts w:cs="Times New Roman"/>
                <w:b/>
                <w:color w:val="000000" w:themeColor="text1"/>
                <w:highlight w:val="white"/>
              </w:rPr>
              <w:t>TRƯỜNG ĐHKTCN</w:t>
            </w:r>
          </w:p>
        </w:tc>
        <w:tc>
          <w:tcPr>
            <w:tcW w:w="0" w:type="auto"/>
          </w:tcPr>
          <w:p w14:paraId="1C24EC52" w14:textId="0F251CA0" w:rsidR="00B44035" w:rsidRDefault="00B44035" w:rsidP="00B44035">
            <w:pPr>
              <w:spacing w:after="0" w:line="360" w:lineRule="auto"/>
              <w:ind w:right="14" w:firstLine="36"/>
              <w:rPr>
                <w:rFonts w:cs="Times New Roman"/>
                <w:b/>
                <w:color w:val="000000" w:themeColor="text1"/>
                <w:highlight w:val="white"/>
              </w:rPr>
            </w:pPr>
            <w:r>
              <w:rPr>
                <w:rFonts w:cs="Times New Roman"/>
                <w:b/>
                <w:color w:val="000000" w:themeColor="text1"/>
                <w:highlight w:val="white"/>
              </w:rPr>
              <w:t xml:space="preserve">  CỘNG HÒA XÃ HỘI CHỦ NGHĨA VIỆT NAM</w:t>
            </w:r>
          </w:p>
        </w:tc>
      </w:tr>
      <w:tr w:rsidR="00B44035" w14:paraId="5B0554B1" w14:textId="77777777" w:rsidTr="00B44035">
        <w:tc>
          <w:tcPr>
            <w:tcW w:w="0" w:type="auto"/>
          </w:tcPr>
          <w:p w14:paraId="6FE394F3" w14:textId="0A329FAC" w:rsidR="00B44035" w:rsidRDefault="00B44035" w:rsidP="00B44035">
            <w:pPr>
              <w:spacing w:after="0" w:line="360" w:lineRule="auto"/>
              <w:ind w:right="14"/>
              <w:rPr>
                <w:rFonts w:cs="Times New Roman"/>
                <w:b/>
                <w:i/>
                <w:noProof/>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4384" behindDoc="0" locked="0" layoutInCell="1" allowOverlap="1" wp14:anchorId="45C7B7E4" wp14:editId="796F3B5E">
                      <wp:simplePos x="0" y="0"/>
                      <wp:positionH relativeFrom="column">
                        <wp:posOffset>66040</wp:posOffset>
                      </wp:positionH>
                      <wp:positionV relativeFrom="paragraph">
                        <wp:posOffset>221615</wp:posOffset>
                      </wp:positionV>
                      <wp:extent cx="1361017"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4E8DF21F" id="Straight Connector 44891665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17.45pt" to="112.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" strokeweight="3pt">
                      <v:stroke linestyle="thinThin"/>
                    </v:line>
                  </w:pict>
                </mc:Fallback>
              </mc:AlternateContent>
            </w:r>
            <w:r>
              <w:rPr>
                <w:rFonts w:cs="Times New Roman"/>
                <w:b/>
                <w:color w:val="000000" w:themeColor="text1"/>
                <w:highlight w:val="white"/>
                <w:lang w:val="vi-VN"/>
              </w:rPr>
              <w:t xml:space="preserve">    </w:t>
            </w:r>
            <w:r>
              <w:rPr>
                <w:rFonts w:cs="Times New Roman"/>
                <w:b/>
                <w:color w:val="000000" w:themeColor="text1"/>
                <w:highlight w:val="white"/>
              </w:rPr>
              <w:t>KHOA ĐIỆN TỬ</w:t>
            </w:r>
          </w:p>
        </w:tc>
        <w:tc>
          <w:tcPr>
            <w:tcW w:w="0" w:type="auto"/>
          </w:tcPr>
          <w:p w14:paraId="1E91D0D6" w14:textId="6833117C" w:rsidR="00B44035" w:rsidRDefault="00B44035" w:rsidP="00B44035">
            <w:pPr>
              <w:spacing w:after="0" w:line="360" w:lineRule="auto"/>
              <w:ind w:right="14" w:firstLine="36"/>
              <w:rPr>
                <w:rFonts w:cs="Times New Roman"/>
                <w:b/>
                <w:i/>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8480" behindDoc="0" locked="0" layoutInCell="1" allowOverlap="1" wp14:anchorId="0DED746E" wp14:editId="69984593">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3C016FAD" id="Straight Connector 302"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Pr>
                <w:rFonts w:cs="Times New Roman"/>
                <w:b/>
                <w:i/>
                <w:color w:val="000000" w:themeColor="text1"/>
                <w:highlight w:val="white"/>
                <w:lang w:val="vi-VN"/>
              </w:rPr>
              <w:t xml:space="preserve">                   </w:t>
            </w:r>
            <w:proofErr w:type="spellStart"/>
            <w:r>
              <w:rPr>
                <w:rFonts w:cs="Times New Roman"/>
                <w:b/>
                <w:i/>
                <w:color w:val="000000" w:themeColor="text1"/>
                <w:highlight w:val="white"/>
              </w:rPr>
              <w:t>Độc</w:t>
            </w:r>
            <w:proofErr w:type="spellEnd"/>
            <w:r>
              <w:rPr>
                <w:rFonts w:cs="Times New Roman"/>
                <w:b/>
                <w:i/>
                <w:color w:val="000000" w:themeColor="text1"/>
                <w:highlight w:val="white"/>
              </w:rPr>
              <w:t xml:space="preserve"> </w:t>
            </w:r>
            <w:proofErr w:type="spellStart"/>
            <w:r>
              <w:rPr>
                <w:rFonts w:cs="Times New Roman"/>
                <w:b/>
                <w:i/>
                <w:color w:val="000000" w:themeColor="text1"/>
                <w:highlight w:val="white"/>
              </w:rPr>
              <w:t>lập</w:t>
            </w:r>
            <w:proofErr w:type="spellEnd"/>
            <w:r>
              <w:rPr>
                <w:rFonts w:cs="Times New Roman"/>
                <w:b/>
                <w:i/>
                <w:color w:val="000000" w:themeColor="text1"/>
                <w:highlight w:val="white"/>
              </w:rPr>
              <w:t xml:space="preserve"> – </w:t>
            </w:r>
            <w:proofErr w:type="spellStart"/>
            <w:r>
              <w:rPr>
                <w:rFonts w:cs="Times New Roman"/>
                <w:b/>
                <w:i/>
                <w:color w:val="000000" w:themeColor="text1"/>
                <w:highlight w:val="white"/>
              </w:rPr>
              <w:t>Tự</w:t>
            </w:r>
            <w:proofErr w:type="spellEnd"/>
            <w:r>
              <w:rPr>
                <w:rFonts w:cs="Times New Roman"/>
                <w:b/>
                <w:i/>
                <w:color w:val="000000" w:themeColor="text1"/>
                <w:highlight w:val="white"/>
              </w:rPr>
              <w:t xml:space="preserve"> do – </w:t>
            </w:r>
            <w:proofErr w:type="spellStart"/>
            <w:r>
              <w:rPr>
                <w:rFonts w:cs="Times New Roman"/>
                <w:b/>
                <w:i/>
                <w:color w:val="000000" w:themeColor="text1"/>
                <w:highlight w:val="white"/>
              </w:rPr>
              <w:t>Hạnh</w:t>
            </w:r>
            <w:proofErr w:type="spellEnd"/>
            <w:r>
              <w:rPr>
                <w:rFonts w:cs="Times New Roman"/>
                <w:b/>
                <w:i/>
                <w:color w:val="000000" w:themeColor="text1"/>
                <w:highlight w:val="white"/>
              </w:rPr>
              <w:t xml:space="preserve"> </w:t>
            </w:r>
            <w:proofErr w:type="spellStart"/>
            <w:r>
              <w:rPr>
                <w:rFonts w:cs="Times New Roman"/>
                <w:b/>
                <w:i/>
                <w:color w:val="000000" w:themeColor="text1"/>
                <w:highlight w:val="white"/>
              </w:rPr>
              <w:t>phúc</w:t>
            </w:r>
            <w:proofErr w:type="spellEnd"/>
          </w:p>
        </w:tc>
      </w:tr>
    </w:tbl>
    <w:p w14:paraId="0A32ED30" w14:textId="77777777" w:rsidR="00A3220C" w:rsidRDefault="00A3220C" w:rsidP="00A3220C">
      <w:pPr>
        <w:spacing w:line="360" w:lineRule="auto"/>
        <w:rPr>
          <w:rFonts w:cs="Times New Roman"/>
          <w:b/>
          <w:bCs/>
          <w:sz w:val="36"/>
          <w:szCs w:val="36"/>
          <w:highlight w:val="white"/>
        </w:rPr>
      </w:pPr>
    </w:p>
    <w:p w14:paraId="5EC20EB2" w14:textId="77777777" w:rsidR="00A3220C" w:rsidRDefault="00A3220C" w:rsidP="00A3220C">
      <w:pPr>
        <w:spacing w:line="360" w:lineRule="auto"/>
        <w:jc w:val="center"/>
        <w:rPr>
          <w:rFonts w:cs="Times New Roman"/>
          <w:b/>
          <w:bCs/>
          <w:sz w:val="32"/>
          <w:szCs w:val="36"/>
          <w:highlight w:val="white"/>
        </w:rPr>
      </w:pPr>
      <w:r>
        <w:rPr>
          <w:rFonts w:cs="Times New Roman"/>
          <w:b/>
          <w:bCs/>
          <w:sz w:val="32"/>
          <w:szCs w:val="36"/>
          <w:highlight w:val="white"/>
        </w:rPr>
        <w:t>PHIẾU GHI ĐIỂM</w:t>
      </w:r>
      <w:bookmarkEnd w:id="0"/>
      <w:bookmarkEnd w:id="1"/>
      <w:bookmarkEnd w:id="2"/>
      <w:bookmarkEnd w:id="3"/>
      <w:bookmarkEnd w:id="4"/>
      <w:bookmarkEnd w:id="5"/>
    </w:p>
    <w:p w14:paraId="55BAAEB6" w14:textId="4F56C9D8" w:rsidR="00A3220C" w:rsidRPr="00B44035" w:rsidRDefault="00B44035" w:rsidP="00A3220C">
      <w:pPr>
        <w:spacing w:line="360" w:lineRule="auto"/>
        <w:jc w:val="center"/>
        <w:rPr>
          <w:rFonts w:cs="Times New Roman"/>
          <w:b/>
          <w:bCs/>
          <w:sz w:val="30"/>
          <w:szCs w:val="30"/>
          <w:highlight w:val="white"/>
          <w:lang w:val="vi-VN"/>
        </w:rPr>
      </w:pPr>
      <w:r w:rsidRPr="00B44035">
        <w:rPr>
          <w:rFonts w:cs="Times New Roman"/>
          <w:b/>
          <w:bCs/>
          <w:sz w:val="30"/>
          <w:szCs w:val="30"/>
          <w:highlight w:val="white"/>
        </w:rPr>
        <w:t>HƯỚNG</w:t>
      </w:r>
      <w:r w:rsidRPr="00B44035">
        <w:rPr>
          <w:rFonts w:cs="Times New Roman"/>
          <w:b/>
          <w:bCs/>
          <w:sz w:val="30"/>
          <w:szCs w:val="30"/>
          <w:highlight w:val="white"/>
          <w:lang w:val="vi-VN"/>
        </w:rPr>
        <w:t xml:space="preserve"> DẪN </w:t>
      </w:r>
      <w:r w:rsidRPr="00B44035">
        <w:rPr>
          <w:rFonts w:cs="Times New Roman"/>
          <w:b/>
          <w:bCs/>
          <w:sz w:val="30"/>
          <w:szCs w:val="30"/>
          <w:highlight w:val="white"/>
        </w:rPr>
        <w:t xml:space="preserve">BÀI TẬP LỚN MÔN </w:t>
      </w:r>
      <w:r w:rsidRPr="00B44035">
        <w:rPr>
          <w:rFonts w:cs="Times New Roman"/>
          <w:b/>
          <w:sz w:val="30"/>
          <w:szCs w:val="30"/>
          <w:lang w:val="vi-VN"/>
        </w:rPr>
        <w:t>TRÍ TUỆ NHÂN TẠO VÀ HỌC MÁY</w:t>
      </w:r>
    </w:p>
    <w:p w14:paraId="1D792072" w14:textId="51F1DE6C" w:rsidR="00A3220C" w:rsidRPr="00B44035" w:rsidRDefault="00A3220C" w:rsidP="00A3220C">
      <w:pPr>
        <w:spacing w:line="360" w:lineRule="auto"/>
        <w:rPr>
          <w:rFonts w:cs="Times New Roman"/>
          <w:b/>
          <w:bCs/>
          <w:szCs w:val="26"/>
          <w:lang w:val="vi-VN"/>
        </w:rPr>
      </w:pPr>
      <w:r w:rsidRPr="00B44035">
        <w:rPr>
          <w:rFonts w:cs="Times New Roman"/>
          <w:b/>
          <w:bCs/>
          <w:szCs w:val="26"/>
          <w:lang w:val="vi-VN"/>
        </w:rPr>
        <w:t xml:space="preserve">Sinh viên : </w:t>
      </w:r>
      <w:r w:rsidRPr="00B44035">
        <w:rPr>
          <w:rFonts w:cs="Times New Roman"/>
          <w:szCs w:val="26"/>
          <w:lang w:val="vi-VN"/>
        </w:rPr>
        <w:t>Nguyễn Tiến Thắng  MSV : K225480106058</w:t>
      </w:r>
    </w:p>
    <w:p w14:paraId="0C065072" w14:textId="77777777" w:rsidR="00A3220C" w:rsidRPr="00B44035" w:rsidRDefault="00A3220C" w:rsidP="00A3220C">
      <w:pPr>
        <w:pStyle w:val="Chuan13"/>
        <w:spacing w:after="0" w:line="360" w:lineRule="auto"/>
        <w:ind w:firstLine="0"/>
        <w:rPr>
          <w:rFonts w:cs="Times New Roman"/>
          <w:b w:val="0"/>
          <w:bCs/>
          <w:sz w:val="26"/>
          <w:szCs w:val="26"/>
          <w:highlight w:val="white"/>
          <w:lang w:val="vi-VN"/>
        </w:rPr>
      </w:pPr>
      <w:r w:rsidRPr="00B44035">
        <w:rPr>
          <w:rFonts w:cs="Times New Roman"/>
          <w:sz w:val="26"/>
          <w:szCs w:val="26"/>
          <w:highlight w:val="white"/>
          <w:lang w:val="vi-VN"/>
        </w:rPr>
        <w:t xml:space="preserve">Lớp: </w:t>
      </w:r>
      <w:r w:rsidRPr="00B44035">
        <w:rPr>
          <w:rFonts w:cs="Times New Roman"/>
          <w:b w:val="0"/>
          <w:bCs/>
          <w:sz w:val="26"/>
          <w:szCs w:val="26"/>
          <w:highlight w:val="white"/>
          <w:lang w:val="vi-VN"/>
        </w:rPr>
        <w:t>K58KTP</w:t>
      </w:r>
      <w:r w:rsidRPr="00B44035">
        <w:rPr>
          <w:rFonts w:cs="Times New Roman"/>
          <w:b w:val="0"/>
          <w:bCs/>
          <w:sz w:val="26"/>
          <w:szCs w:val="26"/>
          <w:highlight w:val="white"/>
          <w:lang w:val="vi-VN"/>
        </w:rPr>
        <w:tab/>
      </w:r>
      <w:r w:rsidRPr="00B44035">
        <w:rPr>
          <w:rFonts w:cs="Times New Roman"/>
          <w:b w:val="0"/>
          <w:bCs/>
          <w:sz w:val="26"/>
          <w:szCs w:val="26"/>
          <w:highlight w:val="white"/>
          <w:lang w:val="vi-VN"/>
        </w:rPr>
        <w:tab/>
      </w:r>
      <w:r w:rsidRPr="00B44035">
        <w:rPr>
          <w:rFonts w:cs="Times New Roman"/>
          <w:b w:val="0"/>
          <w:bCs/>
          <w:sz w:val="26"/>
          <w:szCs w:val="26"/>
          <w:highlight w:val="white"/>
          <w:lang w:val="vi-VN"/>
        </w:rPr>
        <w:tab/>
      </w:r>
      <w:r w:rsidRPr="00B44035">
        <w:rPr>
          <w:rFonts w:cs="Times New Roman"/>
          <w:sz w:val="26"/>
          <w:szCs w:val="26"/>
          <w:highlight w:val="white"/>
          <w:lang w:val="vi-VN"/>
        </w:rPr>
        <w:t>Ngành:</w:t>
      </w:r>
      <w:r w:rsidRPr="00B44035">
        <w:rPr>
          <w:rFonts w:cs="Times New Roman"/>
          <w:b w:val="0"/>
          <w:bCs/>
          <w:sz w:val="26"/>
          <w:szCs w:val="26"/>
          <w:highlight w:val="white"/>
          <w:lang w:val="vi-VN"/>
        </w:rPr>
        <w:t xml:space="preserve"> Kỹ thuật máy tính</w:t>
      </w:r>
    </w:p>
    <w:p w14:paraId="3ADFBEB6" w14:textId="1825DB9E" w:rsidR="00A3220C" w:rsidRPr="00B44035" w:rsidRDefault="00A3220C" w:rsidP="00A3220C">
      <w:pPr>
        <w:tabs>
          <w:tab w:val="left" w:pos="420"/>
          <w:tab w:val="left" w:leader="dot" w:pos="8400"/>
        </w:tabs>
        <w:spacing w:after="120" w:line="360" w:lineRule="auto"/>
        <w:rPr>
          <w:rFonts w:cs="Times New Roman"/>
          <w:iCs/>
          <w:szCs w:val="26"/>
          <w:lang w:val="vi-VN"/>
        </w:rPr>
      </w:pPr>
      <w:r w:rsidRPr="00B44035">
        <w:rPr>
          <w:rFonts w:cs="Times New Roman"/>
          <w:b/>
          <w:iCs/>
          <w:szCs w:val="26"/>
          <w:lang w:val="vi-VN"/>
        </w:rPr>
        <w:t>Giáo viên hướng dẫn:</w:t>
      </w:r>
      <w:r w:rsidRPr="00B44035">
        <w:rPr>
          <w:rFonts w:cs="Times New Roman"/>
          <w:iCs/>
          <w:szCs w:val="26"/>
          <w:lang w:val="vi-VN"/>
        </w:rPr>
        <w:t xml:space="preserve"> ThS. Nguyễn Tuấn Linh </w:t>
      </w:r>
    </w:p>
    <w:p w14:paraId="2ADAD2D2" w14:textId="68BDF918" w:rsidR="00A3220C" w:rsidRPr="00B44035" w:rsidRDefault="00A3220C" w:rsidP="00A3220C">
      <w:pPr>
        <w:spacing w:line="360" w:lineRule="auto"/>
        <w:ind w:right="284"/>
        <w:jc w:val="both"/>
        <w:rPr>
          <w:rFonts w:cs="Times New Roman"/>
          <w:color w:val="000000" w:themeColor="text1"/>
          <w:szCs w:val="26"/>
          <w:highlight w:val="white"/>
          <w:lang w:val="vi-VN"/>
        </w:rPr>
      </w:pPr>
      <w:r w:rsidRPr="00B44035">
        <w:rPr>
          <w:rFonts w:cs="Times New Roman"/>
          <w:b/>
          <w:color w:val="000000" w:themeColor="text1"/>
          <w:szCs w:val="26"/>
          <w:highlight w:val="white"/>
          <w:lang w:val="vi-VN"/>
        </w:rPr>
        <w:t xml:space="preserve">Đề tài: </w:t>
      </w:r>
      <w:r w:rsidRPr="00B44035">
        <w:rPr>
          <w:rFonts w:cs="Times New Roman"/>
          <w:color w:val="000000" w:themeColor="text1"/>
          <w:szCs w:val="26"/>
          <w:lang w:val="pt-BR"/>
        </w:rPr>
        <w:t>Xây dựng hệ thống phân loại trái cây tươi dựa trên hình ảnh</w:t>
      </w:r>
    </w:p>
    <w:p w14:paraId="27D68C78" w14:textId="77777777" w:rsidR="00A3220C" w:rsidRPr="003F094D" w:rsidRDefault="00A3220C" w:rsidP="00A3220C">
      <w:pPr>
        <w:spacing w:line="360" w:lineRule="auto"/>
        <w:ind w:right="283"/>
        <w:jc w:val="center"/>
        <w:rPr>
          <w:rFonts w:cs="Times New Roman"/>
          <w:b/>
          <w:bCs/>
          <w:color w:val="000000" w:themeColor="text1"/>
          <w:szCs w:val="28"/>
          <w:highlight w:val="white"/>
          <w:lang w:val="vi-VN"/>
        </w:rPr>
      </w:pPr>
      <w:r w:rsidRPr="003F094D">
        <w:rPr>
          <w:rFonts w:cs="Times New Roman"/>
          <w:b/>
          <w:bCs/>
          <w:color w:val="000000" w:themeColor="text1"/>
          <w:szCs w:val="28"/>
          <w:highlight w:val="white"/>
          <w:lang w:val="vi-VN"/>
        </w:rPr>
        <w:t>NHẬN XÉT CỦA GIÁO VIÊN HƯỚNG DẪN</w:t>
      </w:r>
    </w:p>
    <w:p w14:paraId="6CD7AAB0" w14:textId="77777777" w:rsidR="00A3220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28BC0CA3" w14:textId="77777777" w:rsidR="00A3220C" w:rsidRPr="003C59E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513D95DE" w14:textId="77777777" w:rsidR="00A3220C" w:rsidRPr="003C59E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42AB3885" w14:textId="77777777" w:rsidR="00A3220C" w:rsidRPr="003C59EC" w:rsidRDefault="00A3220C" w:rsidP="00A3220C">
      <w:pPr>
        <w:spacing w:after="0" w:line="360" w:lineRule="auto"/>
        <w:ind w:right="14" w:firstLine="36"/>
        <w:rPr>
          <w:rFonts w:cs="Times New Roman"/>
          <w:color w:val="000000" w:themeColor="text1"/>
          <w:szCs w:val="28"/>
          <w:highlight w:val="white"/>
          <w:lang w:val="vi-VN"/>
        </w:rPr>
      </w:pPr>
      <w:r w:rsidRPr="003C59EC">
        <w:rPr>
          <w:rFonts w:cs="Times New Roman"/>
          <w:color w:val="000000" w:themeColor="text1"/>
          <w:szCs w:val="28"/>
          <w:highlight w:val="white"/>
          <w:lang w:val="vi-VN"/>
        </w:rPr>
        <w:t>……………………………………………………………………………………</w:t>
      </w:r>
    </w:p>
    <w:p w14:paraId="3DA41C1C" w14:textId="77777777" w:rsidR="00A3220C" w:rsidRDefault="00A3220C" w:rsidP="00A3220C">
      <w:pPr>
        <w:spacing w:line="360" w:lineRule="auto"/>
        <w:ind w:right="14" w:firstLine="36"/>
        <w:rPr>
          <w:rFonts w:cs="Times New Roman"/>
          <w:color w:val="000000" w:themeColor="text1"/>
          <w:szCs w:val="28"/>
          <w:highlight w:val="white"/>
          <w:lang w:val="vi-VN"/>
        </w:rPr>
      </w:pPr>
      <w:r>
        <w:rPr>
          <w:rFonts w:cs="Times New Roman"/>
          <w:color w:val="000000" w:themeColor="text1"/>
          <w:szCs w:val="28"/>
          <w:highlight w:val="white"/>
          <w:lang w:val="vi-VN"/>
        </w:rPr>
        <w:t xml:space="preserve">Xếp loại : </w:t>
      </w:r>
      <w:r w:rsidRPr="003C59EC">
        <w:rPr>
          <w:rFonts w:cs="Times New Roman"/>
          <w:color w:val="000000" w:themeColor="text1"/>
          <w:szCs w:val="28"/>
          <w:highlight w:val="white"/>
          <w:lang w:val="vi-VN"/>
        </w:rPr>
        <w:t>………………………………</w:t>
      </w:r>
      <w:r>
        <w:rPr>
          <w:rFonts w:cs="Times New Roman"/>
          <w:color w:val="000000" w:themeColor="text1"/>
          <w:szCs w:val="28"/>
          <w:highlight w:val="white"/>
          <w:lang w:val="vi-VN"/>
        </w:rPr>
        <w:t xml:space="preserve">   Điểm : </w:t>
      </w:r>
      <w:r w:rsidRPr="003C59EC">
        <w:rPr>
          <w:rFonts w:cs="Times New Roman"/>
          <w:color w:val="000000" w:themeColor="text1"/>
          <w:szCs w:val="28"/>
          <w:highlight w:val="white"/>
          <w:lang w:val="vi-VN"/>
        </w:rPr>
        <w:t>………………………………</w:t>
      </w:r>
    </w:p>
    <w:p w14:paraId="5BD7372F" w14:textId="77777777" w:rsidR="00A3220C" w:rsidRPr="003C59EC" w:rsidRDefault="00A3220C" w:rsidP="00A3220C">
      <w:pPr>
        <w:spacing w:line="360" w:lineRule="auto"/>
        <w:jc w:val="right"/>
        <w:rPr>
          <w:rFonts w:cs="Times New Roman"/>
          <w:color w:val="000000" w:themeColor="text1"/>
          <w:szCs w:val="28"/>
          <w:highlight w:val="white"/>
          <w:lang w:val="vi-VN"/>
        </w:rPr>
      </w:pPr>
      <w:bookmarkStart w:id="6" w:name="_Toc123594301"/>
      <w:bookmarkStart w:id="7" w:name="_Toc123224056"/>
      <w:bookmarkStart w:id="8" w:name="_Toc123244979"/>
      <w:bookmarkStart w:id="9" w:name="_Toc123248744"/>
      <w:bookmarkStart w:id="10" w:name="_Toc123457835"/>
      <w:bookmarkStart w:id="11" w:name="_Toc123597281"/>
      <w:r w:rsidRPr="003C59EC">
        <w:rPr>
          <w:rFonts w:cs="Times New Roman"/>
          <w:color w:val="000000" w:themeColor="text1"/>
          <w:szCs w:val="28"/>
          <w:highlight w:val="white"/>
          <w:lang w:val="vi-VN"/>
        </w:rPr>
        <w:t>Thái Nguyên, ngày</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 xml:space="preserve">  </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tháng</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 xml:space="preserve">  </w:t>
      </w:r>
      <w:r>
        <w:rPr>
          <w:rFonts w:cs="Times New Roman"/>
          <w:color w:val="000000" w:themeColor="text1"/>
          <w:szCs w:val="28"/>
          <w:highlight w:val="white"/>
          <w:lang w:val="vi-VN"/>
        </w:rPr>
        <w:t xml:space="preserve"> </w:t>
      </w:r>
      <w:r w:rsidRPr="003C59EC">
        <w:rPr>
          <w:rFonts w:cs="Times New Roman"/>
          <w:color w:val="000000" w:themeColor="text1"/>
          <w:szCs w:val="28"/>
          <w:highlight w:val="white"/>
          <w:lang w:val="vi-VN"/>
        </w:rPr>
        <w:t xml:space="preserve">năm </w:t>
      </w:r>
      <w:bookmarkEnd w:id="6"/>
      <w:bookmarkEnd w:id="7"/>
      <w:bookmarkEnd w:id="8"/>
      <w:bookmarkEnd w:id="9"/>
      <w:bookmarkEnd w:id="10"/>
      <w:bookmarkEnd w:id="11"/>
      <w:r w:rsidRPr="003C59EC">
        <w:rPr>
          <w:rFonts w:cs="Times New Roman"/>
          <w:color w:val="000000" w:themeColor="text1"/>
          <w:szCs w:val="28"/>
          <w:highlight w:val="white"/>
          <w:lang w:val="vi-VN"/>
        </w:rPr>
        <w:t>2025</w:t>
      </w:r>
    </w:p>
    <w:p w14:paraId="6A6CFE2F" w14:textId="77777777" w:rsidR="00A3220C" w:rsidRPr="003C59EC" w:rsidRDefault="00A3220C" w:rsidP="00A3220C">
      <w:pPr>
        <w:spacing w:line="360" w:lineRule="auto"/>
        <w:rPr>
          <w:rFonts w:cs="Times New Roman"/>
          <w:b/>
          <w:bCs/>
          <w:szCs w:val="28"/>
          <w:highlight w:val="white"/>
          <w:lang w:val="vi-VN"/>
        </w:rPr>
      </w:pPr>
      <w:r w:rsidRPr="003C59EC">
        <w:rPr>
          <w:rFonts w:cs="Times New Roman"/>
          <w:szCs w:val="28"/>
          <w:highlight w:val="white"/>
          <w:lang w:val="vi-VN"/>
        </w:rPr>
        <w:t xml:space="preserve">            </w:t>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szCs w:val="28"/>
          <w:highlight w:val="white"/>
          <w:lang w:val="vi-VN"/>
        </w:rPr>
        <w:tab/>
      </w:r>
      <w:r w:rsidRPr="003C59EC">
        <w:rPr>
          <w:rFonts w:cs="Times New Roman"/>
          <w:b/>
          <w:bCs/>
          <w:szCs w:val="28"/>
          <w:highlight w:val="white"/>
          <w:lang w:val="vi-VN"/>
        </w:rPr>
        <w:t xml:space="preserve">  </w:t>
      </w:r>
      <w:bookmarkStart w:id="12" w:name="_Toc123597282"/>
      <w:bookmarkStart w:id="13" w:name="_Toc123244980"/>
      <w:bookmarkStart w:id="14" w:name="_Toc123248745"/>
      <w:bookmarkStart w:id="15" w:name="_Toc123594302"/>
      <w:bookmarkStart w:id="16" w:name="_Toc123457836"/>
      <w:bookmarkStart w:id="17" w:name="_Toc123224057"/>
      <w:r w:rsidRPr="003C59EC">
        <w:rPr>
          <w:rFonts w:cs="Times New Roman"/>
          <w:b/>
          <w:bCs/>
          <w:szCs w:val="28"/>
          <w:highlight w:val="white"/>
          <w:lang w:val="vi-VN"/>
        </w:rPr>
        <w:t>GIÁO VIÊN HƯỚNG DẪN</w:t>
      </w:r>
      <w:bookmarkEnd w:id="12"/>
      <w:bookmarkEnd w:id="13"/>
      <w:bookmarkEnd w:id="14"/>
      <w:bookmarkEnd w:id="15"/>
      <w:bookmarkEnd w:id="16"/>
      <w:bookmarkEnd w:id="17"/>
    </w:p>
    <w:p w14:paraId="7260316E" w14:textId="77777777" w:rsidR="00A3220C" w:rsidRPr="003C59EC" w:rsidRDefault="00A3220C" w:rsidP="00A3220C">
      <w:pPr>
        <w:spacing w:line="360" w:lineRule="auto"/>
        <w:ind w:right="14" w:firstLine="36"/>
        <w:rPr>
          <w:rFonts w:cs="Times New Roman"/>
          <w:i/>
          <w:iCs/>
          <w:color w:val="000000" w:themeColor="text1"/>
          <w:szCs w:val="28"/>
          <w:highlight w:val="white"/>
          <w:lang w:val="vi-VN"/>
        </w:rPr>
      </w:pPr>
      <w:r w:rsidRPr="003C59EC">
        <w:rPr>
          <w:rFonts w:cs="Times New Roman"/>
          <w:i/>
          <w:iCs/>
          <w:color w:val="000000" w:themeColor="text1"/>
          <w:szCs w:val="28"/>
          <w:highlight w:val="white"/>
          <w:lang w:val="vi-VN"/>
        </w:rPr>
        <w:t xml:space="preserve">               </w:t>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r>
      <w:r w:rsidRPr="003C59EC">
        <w:rPr>
          <w:rFonts w:cs="Times New Roman"/>
          <w:i/>
          <w:iCs/>
          <w:color w:val="000000" w:themeColor="text1"/>
          <w:szCs w:val="28"/>
          <w:highlight w:val="white"/>
          <w:lang w:val="vi-VN"/>
        </w:rPr>
        <w:tab/>
        <w:t>(Ký và ghi rõ họ tên)</w:t>
      </w:r>
    </w:p>
    <w:p w14:paraId="3130A289" w14:textId="19419F4C" w:rsidR="00B44035" w:rsidRDefault="00B44035">
      <w:pPr>
        <w:rPr>
          <w:lang w:val="vi-VN"/>
        </w:rPr>
      </w:pPr>
    </w:p>
    <w:p w14:paraId="143D931E" w14:textId="2A0CA883" w:rsidR="00B44035" w:rsidRDefault="00B44035">
      <w:pPr>
        <w:rPr>
          <w:lang w:val="vi-VN"/>
        </w:rPr>
      </w:pPr>
      <w:r>
        <w:rPr>
          <w:lang w:val="vi-VN"/>
        </w:rPr>
        <w:br w:type="page"/>
      </w:r>
    </w:p>
    <w:p w14:paraId="70BE1578" w14:textId="77777777" w:rsidR="00DD232A" w:rsidRPr="00DD232A" w:rsidRDefault="00DD232A" w:rsidP="00DD232A">
      <w:pPr>
        <w:pStyle w:val="Heading1"/>
        <w:rPr>
          <w:lang w:val="vi-VN"/>
        </w:rPr>
      </w:pPr>
      <w:bookmarkStart w:id="18" w:name="_Toc223250711"/>
      <w:r w:rsidRPr="00DD232A">
        <w:rPr>
          <w:lang w:val="vi-VN"/>
        </w:rPr>
        <w:lastRenderedPageBreak/>
        <w:t>LỜI CẢM ƠN</w:t>
      </w:r>
      <w:bookmarkEnd w:id="18"/>
    </w:p>
    <w:p w14:paraId="474A9707"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b/>
          <w:bCs/>
          <w:color w:val="000000" w:themeColor="text1"/>
          <w:sz w:val="28"/>
          <w:szCs w:val="28"/>
          <w:lang w:val="vi-VN"/>
        </w:rPr>
        <w:t>     </w:t>
      </w:r>
      <w:r w:rsidRPr="00DD232A">
        <w:rPr>
          <w:rFonts w:eastAsiaTheme="majorEastAsia" w:cstheme="majorBidi"/>
          <w:color w:val="000000" w:themeColor="text1"/>
          <w:szCs w:val="26"/>
          <w:lang w:val="vi-VN"/>
        </w:rPr>
        <w:t>Trong quá trình thực hiện và hoàn thành đề tài này, em đã nhận được rất nhiều sự quan tâm, giúp đỡ và hướng dẫn quý báu từ thầy cô, gia đình và bạn bè. Em xin được bày tỏ lòng biết ơn chân thành và sâu sắc nhất đến tất cả mọi người.</w:t>
      </w:r>
    </w:p>
    <w:p w14:paraId="1390B9E4"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color w:val="000000" w:themeColor="text1"/>
          <w:szCs w:val="26"/>
          <w:lang w:val="vi-VN"/>
        </w:rPr>
        <w:t>     Trước hết, em xin trân trọng cảm ơn thầy hướng dẫn đã tận tình chỉ bảo, định hướng nghiên cứu và góp ý chuyên môn trong suốt quá trình thực hiện đề tài. Những kiến thức, kinh nghiệm và sự hỗ trợ của thầy là nguồn động lực lớn giúp em hoàn thành đề tài này một cách tốt nhất.</w:t>
      </w:r>
    </w:p>
    <w:p w14:paraId="32382B35"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color w:val="000000" w:themeColor="text1"/>
          <w:szCs w:val="26"/>
          <w:lang w:val="vi-VN"/>
        </w:rPr>
        <w:t>     Em xin chân thành cảm ơn quý thầy cô trong khoa đã giảng dạy, truyền đạt kiến thức nền tảng và tạo điều kiện thuận lợi cho em trong suốt quá trình học tập và nghiên cứu.</w:t>
      </w:r>
    </w:p>
    <w:p w14:paraId="2FDE5FC1"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color w:val="000000" w:themeColor="text1"/>
          <w:szCs w:val="26"/>
          <w:lang w:val="vi-VN"/>
        </w:rPr>
        <w:t>     Em cũng xin gửi lời cảm ơn đến gia đình và bạn bè đã luôn động viên, hỗ trợ và tạo điều kiện để em yên tâm học tập và hoàn thành đề tài.</w:t>
      </w:r>
    </w:p>
    <w:p w14:paraId="010C3E3E" w14:textId="77777777" w:rsidR="00DD232A" w:rsidRPr="00DD232A" w:rsidRDefault="00DD232A" w:rsidP="00DD232A">
      <w:pPr>
        <w:jc w:val="both"/>
        <w:rPr>
          <w:rFonts w:eastAsiaTheme="majorEastAsia" w:cstheme="majorBidi"/>
          <w:color w:val="000000" w:themeColor="text1"/>
          <w:szCs w:val="26"/>
          <w:lang w:val="vi-VN"/>
        </w:rPr>
      </w:pPr>
      <w:r w:rsidRPr="00DD232A">
        <w:rPr>
          <w:rFonts w:eastAsiaTheme="majorEastAsia" w:cstheme="majorBidi"/>
          <w:color w:val="000000" w:themeColor="text1"/>
          <w:szCs w:val="26"/>
          <w:lang w:val="vi-VN"/>
        </w:rPr>
        <w:t>     Mặc dù đã cố gắng hết sức, nhưng do thời gian và kiến thức còn hạn chế, báo cáo chắc chắn không tránh khỏi những thiếu sót. Em rất mong nhận được sự góp ý của thầy cô để đề tài được hoàn thiện hơn.</w:t>
      </w:r>
    </w:p>
    <w:p w14:paraId="4DBC7CCE" w14:textId="77777777" w:rsidR="00DD232A" w:rsidRPr="00DD232A" w:rsidRDefault="00DD232A" w:rsidP="00DD232A">
      <w:pPr>
        <w:jc w:val="both"/>
        <w:rPr>
          <w:rFonts w:eastAsiaTheme="majorEastAsia" w:cstheme="majorBidi"/>
          <w:color w:val="000000" w:themeColor="text1"/>
          <w:sz w:val="28"/>
          <w:szCs w:val="28"/>
          <w:lang w:val="vi-VN"/>
        </w:rPr>
      </w:pPr>
      <w:r w:rsidRPr="00DD232A">
        <w:rPr>
          <w:rFonts w:eastAsiaTheme="majorEastAsia" w:cstheme="majorBidi"/>
          <w:color w:val="000000" w:themeColor="text1"/>
          <w:szCs w:val="26"/>
          <w:lang w:val="vi-VN"/>
        </w:rPr>
        <w:t>     Em xin chân thành cảm ơn</w:t>
      </w:r>
      <w:r w:rsidRPr="00DD232A">
        <w:rPr>
          <w:rFonts w:eastAsiaTheme="majorEastAsia" w:cstheme="majorBidi"/>
          <w:color w:val="000000" w:themeColor="text1"/>
          <w:sz w:val="28"/>
          <w:szCs w:val="28"/>
          <w:lang w:val="vi-VN"/>
        </w:rPr>
        <w:t>.</w:t>
      </w:r>
    </w:p>
    <w:p w14:paraId="01F0FF71" w14:textId="78D9D478" w:rsidR="00DD232A" w:rsidRDefault="00DD232A" w:rsidP="00B44035">
      <w:pPr>
        <w:pStyle w:val="Heading1"/>
        <w:rPr>
          <w:lang w:val="vi-VN"/>
        </w:rPr>
      </w:pPr>
    </w:p>
    <w:p w14:paraId="0BE55AD2" w14:textId="530CD216" w:rsidR="00DD232A" w:rsidRDefault="00DD232A" w:rsidP="00DD232A">
      <w:pPr>
        <w:rPr>
          <w:lang w:val="vi-VN"/>
        </w:rPr>
      </w:pPr>
      <w:r>
        <w:rPr>
          <w:lang w:val="vi-VN"/>
        </w:rPr>
        <w:br w:type="page"/>
      </w:r>
    </w:p>
    <w:sdt>
      <w:sdtPr>
        <w:rPr>
          <w:rFonts w:eastAsia="Times New Roman" w:cstheme="minorBidi"/>
          <w:b w:val="0"/>
          <w:bCs w:val="0"/>
          <w:color w:val="auto"/>
          <w:sz w:val="26"/>
          <w:szCs w:val="22"/>
        </w:rPr>
        <w:id w:val="-1207868706"/>
        <w:docPartObj>
          <w:docPartGallery w:val="Table of Contents"/>
          <w:docPartUnique/>
        </w:docPartObj>
      </w:sdtPr>
      <w:sdtEndPr>
        <w:rPr>
          <w:noProof/>
        </w:rPr>
      </w:sdtEndPr>
      <w:sdtContent>
        <w:p w14:paraId="25163AFD" w14:textId="1F831BB8" w:rsidR="00DD232A" w:rsidRPr="00DD232A" w:rsidRDefault="00DD232A">
          <w:pPr>
            <w:pStyle w:val="TOCHeading"/>
            <w:rPr>
              <w:lang w:val="vi-VN"/>
            </w:rPr>
          </w:pPr>
          <w:proofErr w:type="spellStart"/>
          <w:r>
            <w:t>Mục</w:t>
          </w:r>
          <w:proofErr w:type="spellEnd"/>
          <w:r>
            <w:rPr>
              <w:lang w:val="vi-VN"/>
            </w:rPr>
            <w:t xml:space="preserve"> Lục </w:t>
          </w:r>
        </w:p>
        <w:p w14:paraId="0E61CF6E" w14:textId="37BB2D6B" w:rsidR="00B9211F" w:rsidRDefault="00DD232A">
          <w:pPr>
            <w:pStyle w:val="TOC1"/>
            <w:tabs>
              <w:tab w:val="right" w:leader="dot" w:pos="8778"/>
            </w:tabs>
            <w:rPr>
              <w:rFonts w:asciiTheme="minorHAnsi" w:eastAsiaTheme="minorEastAsia" w:hAnsiTheme="minorHAnsi"/>
              <w:noProof/>
              <w:kern w:val="2"/>
              <w:sz w:val="24"/>
              <w:szCs w:val="24"/>
              <w:lang w:eastAsia="zh-CN"/>
              <w14:ligatures w14:val="standardContextual"/>
            </w:rPr>
          </w:pPr>
          <w:r>
            <w:fldChar w:fldCharType="begin"/>
          </w:r>
          <w:r>
            <w:instrText xml:space="preserve"> TOC \o "1-3" \h \z \u </w:instrText>
          </w:r>
          <w:r>
            <w:fldChar w:fldCharType="separate"/>
          </w:r>
          <w:hyperlink w:anchor="_Toc223250711" w:history="1">
            <w:r w:rsidR="00B9211F" w:rsidRPr="00D60573">
              <w:rPr>
                <w:rStyle w:val="Hyperlink"/>
                <w:rFonts w:eastAsiaTheme="majorEastAsia"/>
                <w:noProof/>
                <w:lang w:val="vi-VN"/>
              </w:rPr>
              <w:t>LỜI CẢM ƠN</w:t>
            </w:r>
            <w:r w:rsidR="00B9211F">
              <w:rPr>
                <w:noProof/>
                <w:webHidden/>
              </w:rPr>
              <w:tab/>
            </w:r>
            <w:r w:rsidR="00B9211F">
              <w:rPr>
                <w:noProof/>
                <w:webHidden/>
              </w:rPr>
              <w:fldChar w:fldCharType="begin"/>
            </w:r>
            <w:r w:rsidR="00B9211F">
              <w:rPr>
                <w:noProof/>
                <w:webHidden/>
              </w:rPr>
              <w:instrText xml:space="preserve"> PAGEREF _Toc223250711 \h </w:instrText>
            </w:r>
            <w:r w:rsidR="00B9211F">
              <w:rPr>
                <w:noProof/>
                <w:webHidden/>
              </w:rPr>
            </w:r>
            <w:r w:rsidR="00B9211F">
              <w:rPr>
                <w:noProof/>
                <w:webHidden/>
              </w:rPr>
              <w:fldChar w:fldCharType="separate"/>
            </w:r>
            <w:r w:rsidR="00B9211F">
              <w:rPr>
                <w:noProof/>
                <w:webHidden/>
              </w:rPr>
              <w:t>3</w:t>
            </w:r>
            <w:r w:rsidR="00B9211F">
              <w:rPr>
                <w:noProof/>
                <w:webHidden/>
              </w:rPr>
              <w:fldChar w:fldCharType="end"/>
            </w:r>
          </w:hyperlink>
        </w:p>
        <w:p w14:paraId="595F58FF" w14:textId="426A51E9" w:rsidR="00B9211F" w:rsidRDefault="00B9211F">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3250712" w:history="1">
            <w:r w:rsidRPr="00D60573">
              <w:rPr>
                <w:rStyle w:val="Hyperlink"/>
                <w:rFonts w:eastAsiaTheme="majorEastAsia"/>
                <w:noProof/>
                <w:lang w:val="vi-VN"/>
              </w:rPr>
              <w:t>DANH MỤC HÌNH ẢNH</w:t>
            </w:r>
            <w:r>
              <w:rPr>
                <w:noProof/>
                <w:webHidden/>
              </w:rPr>
              <w:tab/>
            </w:r>
            <w:r>
              <w:rPr>
                <w:noProof/>
                <w:webHidden/>
              </w:rPr>
              <w:fldChar w:fldCharType="begin"/>
            </w:r>
            <w:r>
              <w:rPr>
                <w:noProof/>
                <w:webHidden/>
              </w:rPr>
              <w:instrText xml:space="preserve"> PAGEREF _Toc223250712 \h </w:instrText>
            </w:r>
            <w:r>
              <w:rPr>
                <w:noProof/>
                <w:webHidden/>
              </w:rPr>
            </w:r>
            <w:r>
              <w:rPr>
                <w:noProof/>
                <w:webHidden/>
              </w:rPr>
              <w:fldChar w:fldCharType="separate"/>
            </w:r>
            <w:r>
              <w:rPr>
                <w:noProof/>
                <w:webHidden/>
              </w:rPr>
              <w:t>6</w:t>
            </w:r>
            <w:r>
              <w:rPr>
                <w:noProof/>
                <w:webHidden/>
              </w:rPr>
              <w:fldChar w:fldCharType="end"/>
            </w:r>
          </w:hyperlink>
        </w:p>
        <w:p w14:paraId="39E604A8" w14:textId="2625A4B8" w:rsidR="00B9211F" w:rsidRDefault="00B9211F">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3250713" w:history="1">
            <w:r w:rsidRPr="00D60573">
              <w:rPr>
                <w:rStyle w:val="Hyperlink"/>
                <w:rFonts w:eastAsiaTheme="majorEastAsia"/>
                <w:noProof/>
                <w:lang w:val="vi-VN"/>
              </w:rPr>
              <w:t>LỜI NÓI ĐẦU</w:t>
            </w:r>
            <w:r>
              <w:rPr>
                <w:noProof/>
                <w:webHidden/>
              </w:rPr>
              <w:tab/>
            </w:r>
            <w:r>
              <w:rPr>
                <w:noProof/>
                <w:webHidden/>
              </w:rPr>
              <w:fldChar w:fldCharType="begin"/>
            </w:r>
            <w:r>
              <w:rPr>
                <w:noProof/>
                <w:webHidden/>
              </w:rPr>
              <w:instrText xml:space="preserve"> PAGEREF _Toc223250713 \h </w:instrText>
            </w:r>
            <w:r>
              <w:rPr>
                <w:noProof/>
                <w:webHidden/>
              </w:rPr>
            </w:r>
            <w:r>
              <w:rPr>
                <w:noProof/>
                <w:webHidden/>
              </w:rPr>
              <w:fldChar w:fldCharType="separate"/>
            </w:r>
            <w:r>
              <w:rPr>
                <w:noProof/>
                <w:webHidden/>
              </w:rPr>
              <w:t>7</w:t>
            </w:r>
            <w:r>
              <w:rPr>
                <w:noProof/>
                <w:webHidden/>
              </w:rPr>
              <w:fldChar w:fldCharType="end"/>
            </w:r>
          </w:hyperlink>
        </w:p>
        <w:p w14:paraId="484D6896" w14:textId="0FC86A8C"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14" w:history="1">
            <w:r w:rsidRPr="00D60573">
              <w:rPr>
                <w:rStyle w:val="Hyperlink"/>
                <w:rFonts w:eastAsiaTheme="majorEastAsia"/>
                <w:noProof/>
                <w:lang w:val="vi-VN"/>
              </w:rPr>
              <w:t>1.1 Tổng quan về bài toán nhận diện hình ảnh</w:t>
            </w:r>
            <w:r>
              <w:rPr>
                <w:noProof/>
                <w:webHidden/>
              </w:rPr>
              <w:tab/>
            </w:r>
            <w:r>
              <w:rPr>
                <w:noProof/>
                <w:webHidden/>
              </w:rPr>
              <w:fldChar w:fldCharType="begin"/>
            </w:r>
            <w:r>
              <w:rPr>
                <w:noProof/>
                <w:webHidden/>
              </w:rPr>
              <w:instrText xml:space="preserve"> PAGEREF _Toc223250714 \h </w:instrText>
            </w:r>
            <w:r>
              <w:rPr>
                <w:noProof/>
                <w:webHidden/>
              </w:rPr>
            </w:r>
            <w:r>
              <w:rPr>
                <w:noProof/>
                <w:webHidden/>
              </w:rPr>
              <w:fldChar w:fldCharType="separate"/>
            </w:r>
            <w:r>
              <w:rPr>
                <w:noProof/>
                <w:webHidden/>
              </w:rPr>
              <w:t>9</w:t>
            </w:r>
            <w:r>
              <w:rPr>
                <w:noProof/>
                <w:webHidden/>
              </w:rPr>
              <w:fldChar w:fldCharType="end"/>
            </w:r>
          </w:hyperlink>
        </w:p>
        <w:p w14:paraId="5CB22E3D" w14:textId="66B025F2"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15" w:history="1">
            <w:r w:rsidRPr="00D60573">
              <w:rPr>
                <w:rStyle w:val="Hyperlink"/>
                <w:rFonts w:eastAsiaTheme="majorEastAsia"/>
                <w:noProof/>
                <w:lang w:val="vi-VN"/>
              </w:rPr>
              <w:t>1.1.1 Khái niệm phân loại ảnh</w:t>
            </w:r>
            <w:r>
              <w:rPr>
                <w:noProof/>
                <w:webHidden/>
              </w:rPr>
              <w:tab/>
            </w:r>
            <w:r>
              <w:rPr>
                <w:noProof/>
                <w:webHidden/>
              </w:rPr>
              <w:fldChar w:fldCharType="begin"/>
            </w:r>
            <w:r>
              <w:rPr>
                <w:noProof/>
                <w:webHidden/>
              </w:rPr>
              <w:instrText xml:space="preserve"> PAGEREF _Toc223250715 \h </w:instrText>
            </w:r>
            <w:r>
              <w:rPr>
                <w:noProof/>
                <w:webHidden/>
              </w:rPr>
            </w:r>
            <w:r>
              <w:rPr>
                <w:noProof/>
                <w:webHidden/>
              </w:rPr>
              <w:fldChar w:fldCharType="separate"/>
            </w:r>
            <w:r>
              <w:rPr>
                <w:noProof/>
                <w:webHidden/>
              </w:rPr>
              <w:t>9</w:t>
            </w:r>
            <w:r>
              <w:rPr>
                <w:noProof/>
                <w:webHidden/>
              </w:rPr>
              <w:fldChar w:fldCharType="end"/>
            </w:r>
          </w:hyperlink>
        </w:p>
        <w:p w14:paraId="3AA4BBA4" w14:textId="11CCDBA9"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16" w:history="1">
            <w:r w:rsidRPr="00D60573">
              <w:rPr>
                <w:rStyle w:val="Hyperlink"/>
                <w:rFonts w:eastAsiaTheme="majorEastAsia"/>
                <w:noProof/>
              </w:rPr>
              <w:t>1.1.2 Vai trò của Deep Learning trong thị giác máy tính</w:t>
            </w:r>
            <w:r>
              <w:rPr>
                <w:noProof/>
                <w:webHidden/>
              </w:rPr>
              <w:tab/>
            </w:r>
            <w:r>
              <w:rPr>
                <w:noProof/>
                <w:webHidden/>
              </w:rPr>
              <w:fldChar w:fldCharType="begin"/>
            </w:r>
            <w:r>
              <w:rPr>
                <w:noProof/>
                <w:webHidden/>
              </w:rPr>
              <w:instrText xml:space="preserve"> PAGEREF _Toc223250716 \h </w:instrText>
            </w:r>
            <w:r>
              <w:rPr>
                <w:noProof/>
                <w:webHidden/>
              </w:rPr>
            </w:r>
            <w:r>
              <w:rPr>
                <w:noProof/>
                <w:webHidden/>
              </w:rPr>
              <w:fldChar w:fldCharType="separate"/>
            </w:r>
            <w:r>
              <w:rPr>
                <w:noProof/>
                <w:webHidden/>
              </w:rPr>
              <w:t>9</w:t>
            </w:r>
            <w:r>
              <w:rPr>
                <w:noProof/>
                <w:webHidden/>
              </w:rPr>
              <w:fldChar w:fldCharType="end"/>
            </w:r>
          </w:hyperlink>
        </w:p>
        <w:p w14:paraId="5CBF687B" w14:textId="3B85C55F"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17" w:history="1">
            <w:r w:rsidRPr="00D60573">
              <w:rPr>
                <w:rStyle w:val="Hyperlink"/>
                <w:rFonts w:eastAsiaTheme="majorEastAsia"/>
                <w:noProof/>
                <w:lang w:val="vi-VN"/>
              </w:rPr>
              <w:t>1.2 Thực trạng các phương pháp nhận diện trái cây</w:t>
            </w:r>
            <w:r>
              <w:rPr>
                <w:noProof/>
                <w:webHidden/>
              </w:rPr>
              <w:tab/>
            </w:r>
            <w:r>
              <w:rPr>
                <w:noProof/>
                <w:webHidden/>
              </w:rPr>
              <w:fldChar w:fldCharType="begin"/>
            </w:r>
            <w:r>
              <w:rPr>
                <w:noProof/>
                <w:webHidden/>
              </w:rPr>
              <w:instrText xml:space="preserve"> PAGEREF _Toc223250717 \h </w:instrText>
            </w:r>
            <w:r>
              <w:rPr>
                <w:noProof/>
                <w:webHidden/>
              </w:rPr>
            </w:r>
            <w:r>
              <w:rPr>
                <w:noProof/>
                <w:webHidden/>
              </w:rPr>
              <w:fldChar w:fldCharType="separate"/>
            </w:r>
            <w:r>
              <w:rPr>
                <w:noProof/>
                <w:webHidden/>
              </w:rPr>
              <w:t>10</w:t>
            </w:r>
            <w:r>
              <w:rPr>
                <w:noProof/>
                <w:webHidden/>
              </w:rPr>
              <w:fldChar w:fldCharType="end"/>
            </w:r>
          </w:hyperlink>
        </w:p>
        <w:p w14:paraId="361811B9" w14:textId="718306D0"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18" w:history="1">
            <w:r w:rsidRPr="00D60573">
              <w:rPr>
                <w:rStyle w:val="Hyperlink"/>
                <w:rFonts w:eastAsiaTheme="majorEastAsia"/>
                <w:noProof/>
                <w:lang w:val="vi-VN"/>
              </w:rPr>
              <w:t>1.2.1 Nhận diện thủ công và truyền thống</w:t>
            </w:r>
            <w:r>
              <w:rPr>
                <w:noProof/>
                <w:webHidden/>
              </w:rPr>
              <w:tab/>
            </w:r>
            <w:r>
              <w:rPr>
                <w:noProof/>
                <w:webHidden/>
              </w:rPr>
              <w:fldChar w:fldCharType="begin"/>
            </w:r>
            <w:r>
              <w:rPr>
                <w:noProof/>
                <w:webHidden/>
              </w:rPr>
              <w:instrText xml:space="preserve"> PAGEREF _Toc223250718 \h </w:instrText>
            </w:r>
            <w:r>
              <w:rPr>
                <w:noProof/>
                <w:webHidden/>
              </w:rPr>
            </w:r>
            <w:r>
              <w:rPr>
                <w:noProof/>
                <w:webHidden/>
              </w:rPr>
              <w:fldChar w:fldCharType="separate"/>
            </w:r>
            <w:r>
              <w:rPr>
                <w:noProof/>
                <w:webHidden/>
              </w:rPr>
              <w:t>10</w:t>
            </w:r>
            <w:r>
              <w:rPr>
                <w:noProof/>
                <w:webHidden/>
              </w:rPr>
              <w:fldChar w:fldCharType="end"/>
            </w:r>
          </w:hyperlink>
        </w:p>
        <w:p w14:paraId="546CB448" w14:textId="5ED13B58"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19" w:history="1">
            <w:r w:rsidRPr="00D60573">
              <w:rPr>
                <w:rStyle w:val="Hyperlink"/>
                <w:rFonts w:eastAsiaTheme="majorEastAsia"/>
                <w:noProof/>
              </w:rPr>
              <w:t>1.2.2 Ứng dụng AI trong nhận diện thực phẩm</w:t>
            </w:r>
            <w:r>
              <w:rPr>
                <w:noProof/>
                <w:webHidden/>
              </w:rPr>
              <w:tab/>
            </w:r>
            <w:r>
              <w:rPr>
                <w:noProof/>
                <w:webHidden/>
              </w:rPr>
              <w:fldChar w:fldCharType="begin"/>
            </w:r>
            <w:r>
              <w:rPr>
                <w:noProof/>
                <w:webHidden/>
              </w:rPr>
              <w:instrText xml:space="preserve"> PAGEREF _Toc223250719 \h </w:instrText>
            </w:r>
            <w:r>
              <w:rPr>
                <w:noProof/>
                <w:webHidden/>
              </w:rPr>
            </w:r>
            <w:r>
              <w:rPr>
                <w:noProof/>
                <w:webHidden/>
              </w:rPr>
              <w:fldChar w:fldCharType="separate"/>
            </w:r>
            <w:r>
              <w:rPr>
                <w:noProof/>
                <w:webHidden/>
              </w:rPr>
              <w:t>10</w:t>
            </w:r>
            <w:r>
              <w:rPr>
                <w:noProof/>
                <w:webHidden/>
              </w:rPr>
              <w:fldChar w:fldCharType="end"/>
            </w:r>
          </w:hyperlink>
        </w:p>
        <w:p w14:paraId="694D1255" w14:textId="42E136F2"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20" w:history="1">
            <w:r w:rsidRPr="00D60573">
              <w:rPr>
                <w:rStyle w:val="Hyperlink"/>
                <w:rFonts w:eastAsiaTheme="majorEastAsia"/>
                <w:noProof/>
                <w:lang w:val="vi-VN"/>
              </w:rPr>
              <w:t>1.3 Mục tiêu và phạm vi nghiên cứu</w:t>
            </w:r>
            <w:r>
              <w:rPr>
                <w:noProof/>
                <w:webHidden/>
              </w:rPr>
              <w:tab/>
            </w:r>
            <w:r>
              <w:rPr>
                <w:noProof/>
                <w:webHidden/>
              </w:rPr>
              <w:fldChar w:fldCharType="begin"/>
            </w:r>
            <w:r>
              <w:rPr>
                <w:noProof/>
                <w:webHidden/>
              </w:rPr>
              <w:instrText xml:space="preserve"> PAGEREF _Toc223250720 \h </w:instrText>
            </w:r>
            <w:r>
              <w:rPr>
                <w:noProof/>
                <w:webHidden/>
              </w:rPr>
            </w:r>
            <w:r>
              <w:rPr>
                <w:noProof/>
                <w:webHidden/>
              </w:rPr>
              <w:fldChar w:fldCharType="separate"/>
            </w:r>
            <w:r>
              <w:rPr>
                <w:noProof/>
                <w:webHidden/>
              </w:rPr>
              <w:t>11</w:t>
            </w:r>
            <w:r>
              <w:rPr>
                <w:noProof/>
                <w:webHidden/>
              </w:rPr>
              <w:fldChar w:fldCharType="end"/>
            </w:r>
          </w:hyperlink>
        </w:p>
        <w:p w14:paraId="4CC54176" w14:textId="58AA4527"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21" w:history="1">
            <w:r w:rsidRPr="00D60573">
              <w:rPr>
                <w:rStyle w:val="Hyperlink"/>
                <w:rFonts w:eastAsiaTheme="majorEastAsia"/>
                <w:noProof/>
                <w:lang w:val="vi-VN"/>
              </w:rPr>
              <w:t>1.3.1 Mục tiêu hệ thống</w:t>
            </w:r>
            <w:r>
              <w:rPr>
                <w:noProof/>
                <w:webHidden/>
              </w:rPr>
              <w:tab/>
            </w:r>
            <w:r>
              <w:rPr>
                <w:noProof/>
                <w:webHidden/>
              </w:rPr>
              <w:fldChar w:fldCharType="begin"/>
            </w:r>
            <w:r>
              <w:rPr>
                <w:noProof/>
                <w:webHidden/>
              </w:rPr>
              <w:instrText xml:space="preserve"> PAGEREF _Toc223250721 \h </w:instrText>
            </w:r>
            <w:r>
              <w:rPr>
                <w:noProof/>
                <w:webHidden/>
              </w:rPr>
            </w:r>
            <w:r>
              <w:rPr>
                <w:noProof/>
                <w:webHidden/>
              </w:rPr>
              <w:fldChar w:fldCharType="separate"/>
            </w:r>
            <w:r>
              <w:rPr>
                <w:noProof/>
                <w:webHidden/>
              </w:rPr>
              <w:t>11</w:t>
            </w:r>
            <w:r>
              <w:rPr>
                <w:noProof/>
                <w:webHidden/>
              </w:rPr>
              <w:fldChar w:fldCharType="end"/>
            </w:r>
          </w:hyperlink>
        </w:p>
        <w:p w14:paraId="466D2C00" w14:textId="08A22A56"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22" w:history="1">
            <w:r w:rsidRPr="00D60573">
              <w:rPr>
                <w:rStyle w:val="Hyperlink"/>
                <w:rFonts w:eastAsiaTheme="majorEastAsia"/>
                <w:noProof/>
                <w:lang w:val="vi-VN"/>
              </w:rPr>
              <w:t>1.3.2 Phạm vi triển khai</w:t>
            </w:r>
            <w:r>
              <w:rPr>
                <w:noProof/>
                <w:webHidden/>
              </w:rPr>
              <w:tab/>
            </w:r>
            <w:r>
              <w:rPr>
                <w:noProof/>
                <w:webHidden/>
              </w:rPr>
              <w:fldChar w:fldCharType="begin"/>
            </w:r>
            <w:r>
              <w:rPr>
                <w:noProof/>
                <w:webHidden/>
              </w:rPr>
              <w:instrText xml:space="preserve"> PAGEREF _Toc223250722 \h </w:instrText>
            </w:r>
            <w:r>
              <w:rPr>
                <w:noProof/>
                <w:webHidden/>
              </w:rPr>
            </w:r>
            <w:r>
              <w:rPr>
                <w:noProof/>
                <w:webHidden/>
              </w:rPr>
              <w:fldChar w:fldCharType="separate"/>
            </w:r>
            <w:r>
              <w:rPr>
                <w:noProof/>
                <w:webHidden/>
              </w:rPr>
              <w:t>11</w:t>
            </w:r>
            <w:r>
              <w:rPr>
                <w:noProof/>
                <w:webHidden/>
              </w:rPr>
              <w:fldChar w:fldCharType="end"/>
            </w:r>
          </w:hyperlink>
        </w:p>
        <w:p w14:paraId="653DD78F" w14:textId="174BEE2A" w:rsidR="00B9211F" w:rsidRDefault="00B9211F">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3250723" w:history="1">
            <w:r w:rsidRPr="00D60573">
              <w:rPr>
                <w:rStyle w:val="Hyperlink"/>
                <w:rFonts w:eastAsiaTheme="majorEastAsia"/>
                <w:noProof/>
                <w:lang w:val="vi-VN"/>
              </w:rPr>
              <w:t>CHƯƠNG 3. THIẾT KẾ VÀ XÂY DỰNG MÔ HÌNH NHẬN DIỆN</w:t>
            </w:r>
            <w:r>
              <w:rPr>
                <w:noProof/>
                <w:webHidden/>
              </w:rPr>
              <w:tab/>
            </w:r>
            <w:r>
              <w:rPr>
                <w:noProof/>
                <w:webHidden/>
              </w:rPr>
              <w:fldChar w:fldCharType="begin"/>
            </w:r>
            <w:r>
              <w:rPr>
                <w:noProof/>
                <w:webHidden/>
              </w:rPr>
              <w:instrText xml:space="preserve"> PAGEREF _Toc223250723 \h </w:instrText>
            </w:r>
            <w:r>
              <w:rPr>
                <w:noProof/>
                <w:webHidden/>
              </w:rPr>
            </w:r>
            <w:r>
              <w:rPr>
                <w:noProof/>
                <w:webHidden/>
              </w:rPr>
              <w:fldChar w:fldCharType="separate"/>
            </w:r>
            <w:r>
              <w:rPr>
                <w:noProof/>
                <w:webHidden/>
              </w:rPr>
              <w:t>19</w:t>
            </w:r>
            <w:r>
              <w:rPr>
                <w:noProof/>
                <w:webHidden/>
              </w:rPr>
              <w:fldChar w:fldCharType="end"/>
            </w:r>
          </w:hyperlink>
        </w:p>
        <w:p w14:paraId="108387CE" w14:textId="2E75FDB4"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24" w:history="1">
            <w:r w:rsidRPr="00D60573">
              <w:rPr>
                <w:rStyle w:val="Hyperlink"/>
                <w:rFonts w:eastAsiaTheme="majorEastAsia"/>
                <w:noProof/>
              </w:rPr>
              <w:t>3.1 Giới thiệu dataset Fruits-360</w:t>
            </w:r>
            <w:r>
              <w:rPr>
                <w:noProof/>
                <w:webHidden/>
              </w:rPr>
              <w:tab/>
            </w:r>
            <w:r>
              <w:rPr>
                <w:noProof/>
                <w:webHidden/>
              </w:rPr>
              <w:fldChar w:fldCharType="begin"/>
            </w:r>
            <w:r>
              <w:rPr>
                <w:noProof/>
                <w:webHidden/>
              </w:rPr>
              <w:instrText xml:space="preserve"> PAGEREF _Toc223250724 \h </w:instrText>
            </w:r>
            <w:r>
              <w:rPr>
                <w:noProof/>
                <w:webHidden/>
              </w:rPr>
            </w:r>
            <w:r>
              <w:rPr>
                <w:noProof/>
                <w:webHidden/>
              </w:rPr>
              <w:fldChar w:fldCharType="separate"/>
            </w:r>
            <w:r>
              <w:rPr>
                <w:noProof/>
                <w:webHidden/>
              </w:rPr>
              <w:t>19</w:t>
            </w:r>
            <w:r>
              <w:rPr>
                <w:noProof/>
                <w:webHidden/>
              </w:rPr>
              <w:fldChar w:fldCharType="end"/>
            </w:r>
          </w:hyperlink>
        </w:p>
        <w:p w14:paraId="20FDB12B" w14:textId="3818B9F7"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25" w:history="1">
            <w:r w:rsidRPr="00D60573">
              <w:rPr>
                <w:rStyle w:val="Hyperlink"/>
                <w:rFonts w:eastAsiaTheme="majorEastAsia"/>
                <w:noProof/>
              </w:rPr>
              <w:t>3.1.1 Cấu trúc dataset</w:t>
            </w:r>
            <w:r>
              <w:rPr>
                <w:noProof/>
                <w:webHidden/>
              </w:rPr>
              <w:tab/>
            </w:r>
            <w:r>
              <w:rPr>
                <w:noProof/>
                <w:webHidden/>
              </w:rPr>
              <w:fldChar w:fldCharType="begin"/>
            </w:r>
            <w:r>
              <w:rPr>
                <w:noProof/>
                <w:webHidden/>
              </w:rPr>
              <w:instrText xml:space="preserve"> PAGEREF _Toc223250725 \h </w:instrText>
            </w:r>
            <w:r>
              <w:rPr>
                <w:noProof/>
                <w:webHidden/>
              </w:rPr>
            </w:r>
            <w:r>
              <w:rPr>
                <w:noProof/>
                <w:webHidden/>
              </w:rPr>
              <w:fldChar w:fldCharType="separate"/>
            </w:r>
            <w:r>
              <w:rPr>
                <w:noProof/>
                <w:webHidden/>
              </w:rPr>
              <w:t>19</w:t>
            </w:r>
            <w:r>
              <w:rPr>
                <w:noProof/>
                <w:webHidden/>
              </w:rPr>
              <w:fldChar w:fldCharType="end"/>
            </w:r>
          </w:hyperlink>
        </w:p>
        <w:p w14:paraId="3F829577" w14:textId="33C796D6"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26" w:history="1">
            <w:r w:rsidRPr="00D60573">
              <w:rPr>
                <w:rStyle w:val="Hyperlink"/>
                <w:rFonts w:eastAsiaTheme="majorEastAsia"/>
                <w:noProof/>
                <w:lang w:val="vi-VN"/>
              </w:rPr>
              <w:t>3.1.2 Lựa chọn 15 lớp trái cây</w:t>
            </w:r>
            <w:r>
              <w:rPr>
                <w:noProof/>
                <w:webHidden/>
              </w:rPr>
              <w:tab/>
            </w:r>
            <w:r>
              <w:rPr>
                <w:noProof/>
                <w:webHidden/>
              </w:rPr>
              <w:fldChar w:fldCharType="begin"/>
            </w:r>
            <w:r>
              <w:rPr>
                <w:noProof/>
                <w:webHidden/>
              </w:rPr>
              <w:instrText xml:space="preserve"> PAGEREF _Toc223250726 \h </w:instrText>
            </w:r>
            <w:r>
              <w:rPr>
                <w:noProof/>
                <w:webHidden/>
              </w:rPr>
            </w:r>
            <w:r>
              <w:rPr>
                <w:noProof/>
                <w:webHidden/>
              </w:rPr>
              <w:fldChar w:fldCharType="separate"/>
            </w:r>
            <w:r>
              <w:rPr>
                <w:noProof/>
                <w:webHidden/>
              </w:rPr>
              <w:t>20</w:t>
            </w:r>
            <w:r>
              <w:rPr>
                <w:noProof/>
                <w:webHidden/>
              </w:rPr>
              <w:fldChar w:fldCharType="end"/>
            </w:r>
          </w:hyperlink>
        </w:p>
        <w:p w14:paraId="0FACBDB7" w14:textId="0EFD5F7F"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27" w:history="1">
            <w:r w:rsidRPr="00D60573">
              <w:rPr>
                <w:rStyle w:val="Hyperlink"/>
                <w:rFonts w:eastAsiaTheme="majorEastAsia"/>
                <w:noProof/>
              </w:rPr>
              <w:t>3.2 Tiền xử lý và tổ chức dữ liệu</w:t>
            </w:r>
            <w:r>
              <w:rPr>
                <w:noProof/>
                <w:webHidden/>
              </w:rPr>
              <w:tab/>
            </w:r>
            <w:r>
              <w:rPr>
                <w:noProof/>
                <w:webHidden/>
              </w:rPr>
              <w:fldChar w:fldCharType="begin"/>
            </w:r>
            <w:r>
              <w:rPr>
                <w:noProof/>
                <w:webHidden/>
              </w:rPr>
              <w:instrText xml:space="preserve"> PAGEREF _Toc223250727 \h </w:instrText>
            </w:r>
            <w:r>
              <w:rPr>
                <w:noProof/>
                <w:webHidden/>
              </w:rPr>
            </w:r>
            <w:r>
              <w:rPr>
                <w:noProof/>
                <w:webHidden/>
              </w:rPr>
              <w:fldChar w:fldCharType="separate"/>
            </w:r>
            <w:r>
              <w:rPr>
                <w:noProof/>
                <w:webHidden/>
              </w:rPr>
              <w:t>20</w:t>
            </w:r>
            <w:r>
              <w:rPr>
                <w:noProof/>
                <w:webHidden/>
              </w:rPr>
              <w:fldChar w:fldCharType="end"/>
            </w:r>
          </w:hyperlink>
        </w:p>
        <w:p w14:paraId="70F6D3E5" w14:textId="61829311"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28" w:history="1">
            <w:r w:rsidRPr="00D60573">
              <w:rPr>
                <w:rStyle w:val="Hyperlink"/>
                <w:rFonts w:eastAsiaTheme="majorEastAsia"/>
                <w:noProof/>
                <w:lang w:val="vi-VN"/>
              </w:rPr>
              <w:t>3.2.1 Chuẩn hóa ảnh</w:t>
            </w:r>
            <w:r>
              <w:rPr>
                <w:noProof/>
                <w:webHidden/>
              </w:rPr>
              <w:tab/>
            </w:r>
            <w:r>
              <w:rPr>
                <w:noProof/>
                <w:webHidden/>
              </w:rPr>
              <w:fldChar w:fldCharType="begin"/>
            </w:r>
            <w:r>
              <w:rPr>
                <w:noProof/>
                <w:webHidden/>
              </w:rPr>
              <w:instrText xml:space="preserve"> PAGEREF _Toc223250728 \h </w:instrText>
            </w:r>
            <w:r>
              <w:rPr>
                <w:noProof/>
                <w:webHidden/>
              </w:rPr>
            </w:r>
            <w:r>
              <w:rPr>
                <w:noProof/>
                <w:webHidden/>
              </w:rPr>
              <w:fldChar w:fldCharType="separate"/>
            </w:r>
            <w:r>
              <w:rPr>
                <w:noProof/>
                <w:webHidden/>
              </w:rPr>
              <w:t>20</w:t>
            </w:r>
            <w:r>
              <w:rPr>
                <w:noProof/>
                <w:webHidden/>
              </w:rPr>
              <w:fldChar w:fldCharType="end"/>
            </w:r>
          </w:hyperlink>
        </w:p>
        <w:p w14:paraId="482BDDCB" w14:textId="5DAD4EEA"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29" w:history="1">
            <w:r w:rsidRPr="00D60573">
              <w:rPr>
                <w:rStyle w:val="Hyperlink"/>
                <w:rFonts w:eastAsiaTheme="majorEastAsia"/>
                <w:noProof/>
                <w:lang w:val="vi-VN"/>
              </w:rPr>
              <w:t>3.2.2 Data augmentation</w:t>
            </w:r>
            <w:r>
              <w:rPr>
                <w:noProof/>
                <w:webHidden/>
              </w:rPr>
              <w:tab/>
            </w:r>
            <w:r>
              <w:rPr>
                <w:noProof/>
                <w:webHidden/>
              </w:rPr>
              <w:fldChar w:fldCharType="begin"/>
            </w:r>
            <w:r>
              <w:rPr>
                <w:noProof/>
                <w:webHidden/>
              </w:rPr>
              <w:instrText xml:space="preserve"> PAGEREF _Toc223250729 \h </w:instrText>
            </w:r>
            <w:r>
              <w:rPr>
                <w:noProof/>
                <w:webHidden/>
              </w:rPr>
            </w:r>
            <w:r>
              <w:rPr>
                <w:noProof/>
                <w:webHidden/>
              </w:rPr>
              <w:fldChar w:fldCharType="separate"/>
            </w:r>
            <w:r>
              <w:rPr>
                <w:noProof/>
                <w:webHidden/>
              </w:rPr>
              <w:t>21</w:t>
            </w:r>
            <w:r>
              <w:rPr>
                <w:noProof/>
                <w:webHidden/>
              </w:rPr>
              <w:fldChar w:fldCharType="end"/>
            </w:r>
          </w:hyperlink>
        </w:p>
        <w:p w14:paraId="55E89A46" w14:textId="4C1BBDEE"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30" w:history="1">
            <w:r w:rsidRPr="00D60573">
              <w:rPr>
                <w:rStyle w:val="Hyperlink"/>
                <w:rFonts w:eastAsiaTheme="majorEastAsia"/>
                <w:noProof/>
                <w:lang w:val="vi-VN"/>
              </w:rPr>
              <w:t>3.3.1 Base model pretrained</w:t>
            </w:r>
            <w:r>
              <w:rPr>
                <w:noProof/>
                <w:webHidden/>
              </w:rPr>
              <w:tab/>
            </w:r>
            <w:r>
              <w:rPr>
                <w:noProof/>
                <w:webHidden/>
              </w:rPr>
              <w:fldChar w:fldCharType="begin"/>
            </w:r>
            <w:r>
              <w:rPr>
                <w:noProof/>
                <w:webHidden/>
              </w:rPr>
              <w:instrText xml:space="preserve"> PAGEREF _Toc223250730 \h </w:instrText>
            </w:r>
            <w:r>
              <w:rPr>
                <w:noProof/>
                <w:webHidden/>
              </w:rPr>
            </w:r>
            <w:r>
              <w:rPr>
                <w:noProof/>
                <w:webHidden/>
              </w:rPr>
              <w:fldChar w:fldCharType="separate"/>
            </w:r>
            <w:r>
              <w:rPr>
                <w:noProof/>
                <w:webHidden/>
              </w:rPr>
              <w:t>22</w:t>
            </w:r>
            <w:r>
              <w:rPr>
                <w:noProof/>
                <w:webHidden/>
              </w:rPr>
              <w:fldChar w:fldCharType="end"/>
            </w:r>
          </w:hyperlink>
        </w:p>
        <w:p w14:paraId="57734DFD" w14:textId="71F38E5C"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31" w:history="1">
            <w:r w:rsidRPr="00D60573">
              <w:rPr>
                <w:rStyle w:val="Hyperlink"/>
                <w:rFonts w:eastAsiaTheme="majorEastAsia"/>
                <w:noProof/>
                <w:lang w:val="vi-VN"/>
              </w:rPr>
              <w:t>3.3.2 Custom classification head</w:t>
            </w:r>
            <w:r>
              <w:rPr>
                <w:noProof/>
                <w:webHidden/>
              </w:rPr>
              <w:tab/>
            </w:r>
            <w:r>
              <w:rPr>
                <w:noProof/>
                <w:webHidden/>
              </w:rPr>
              <w:fldChar w:fldCharType="begin"/>
            </w:r>
            <w:r>
              <w:rPr>
                <w:noProof/>
                <w:webHidden/>
              </w:rPr>
              <w:instrText xml:space="preserve"> PAGEREF _Toc223250731 \h </w:instrText>
            </w:r>
            <w:r>
              <w:rPr>
                <w:noProof/>
                <w:webHidden/>
              </w:rPr>
            </w:r>
            <w:r>
              <w:rPr>
                <w:noProof/>
                <w:webHidden/>
              </w:rPr>
              <w:fldChar w:fldCharType="separate"/>
            </w:r>
            <w:r>
              <w:rPr>
                <w:noProof/>
                <w:webHidden/>
              </w:rPr>
              <w:t>23</w:t>
            </w:r>
            <w:r>
              <w:rPr>
                <w:noProof/>
                <w:webHidden/>
              </w:rPr>
              <w:fldChar w:fldCharType="end"/>
            </w:r>
          </w:hyperlink>
        </w:p>
        <w:p w14:paraId="7D83C596" w14:textId="28E00233"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32" w:history="1">
            <w:r w:rsidRPr="00D60573">
              <w:rPr>
                <w:rStyle w:val="Hyperlink"/>
                <w:rFonts w:eastAsiaTheme="majorEastAsia"/>
                <w:noProof/>
                <w:lang w:val="vi-VN"/>
              </w:rPr>
              <w:t>3.4 Cấu hình huấn luyện mô hình</w:t>
            </w:r>
            <w:r>
              <w:rPr>
                <w:noProof/>
                <w:webHidden/>
              </w:rPr>
              <w:tab/>
            </w:r>
            <w:r>
              <w:rPr>
                <w:noProof/>
                <w:webHidden/>
              </w:rPr>
              <w:fldChar w:fldCharType="begin"/>
            </w:r>
            <w:r>
              <w:rPr>
                <w:noProof/>
                <w:webHidden/>
              </w:rPr>
              <w:instrText xml:space="preserve"> PAGEREF _Toc223250732 \h </w:instrText>
            </w:r>
            <w:r>
              <w:rPr>
                <w:noProof/>
                <w:webHidden/>
              </w:rPr>
            </w:r>
            <w:r>
              <w:rPr>
                <w:noProof/>
                <w:webHidden/>
              </w:rPr>
              <w:fldChar w:fldCharType="separate"/>
            </w:r>
            <w:r>
              <w:rPr>
                <w:noProof/>
                <w:webHidden/>
              </w:rPr>
              <w:t>24</w:t>
            </w:r>
            <w:r>
              <w:rPr>
                <w:noProof/>
                <w:webHidden/>
              </w:rPr>
              <w:fldChar w:fldCharType="end"/>
            </w:r>
          </w:hyperlink>
        </w:p>
        <w:p w14:paraId="43401429" w14:textId="718E377C"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33" w:history="1">
            <w:r w:rsidRPr="00D60573">
              <w:rPr>
                <w:rStyle w:val="Hyperlink"/>
                <w:rFonts w:eastAsiaTheme="majorEastAsia"/>
                <w:noProof/>
                <w:lang w:val="vi-VN"/>
              </w:rPr>
              <w:t>3.4.1 Hàm mất mát và optimizer</w:t>
            </w:r>
            <w:r>
              <w:rPr>
                <w:noProof/>
                <w:webHidden/>
              </w:rPr>
              <w:tab/>
            </w:r>
            <w:r>
              <w:rPr>
                <w:noProof/>
                <w:webHidden/>
              </w:rPr>
              <w:fldChar w:fldCharType="begin"/>
            </w:r>
            <w:r>
              <w:rPr>
                <w:noProof/>
                <w:webHidden/>
              </w:rPr>
              <w:instrText xml:space="preserve"> PAGEREF _Toc223250733 \h </w:instrText>
            </w:r>
            <w:r>
              <w:rPr>
                <w:noProof/>
                <w:webHidden/>
              </w:rPr>
            </w:r>
            <w:r>
              <w:rPr>
                <w:noProof/>
                <w:webHidden/>
              </w:rPr>
              <w:fldChar w:fldCharType="separate"/>
            </w:r>
            <w:r>
              <w:rPr>
                <w:noProof/>
                <w:webHidden/>
              </w:rPr>
              <w:t>24</w:t>
            </w:r>
            <w:r>
              <w:rPr>
                <w:noProof/>
                <w:webHidden/>
              </w:rPr>
              <w:fldChar w:fldCharType="end"/>
            </w:r>
          </w:hyperlink>
        </w:p>
        <w:p w14:paraId="0C524EBA" w14:textId="53E9707B"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34" w:history="1">
            <w:r w:rsidRPr="00D60573">
              <w:rPr>
                <w:rStyle w:val="Hyperlink"/>
                <w:rFonts w:eastAsiaTheme="majorEastAsia"/>
                <w:noProof/>
                <w:lang w:val="vi-VN"/>
              </w:rPr>
              <w:t>3.4.2 Tham số huấn luyện</w:t>
            </w:r>
            <w:r>
              <w:rPr>
                <w:noProof/>
                <w:webHidden/>
              </w:rPr>
              <w:tab/>
            </w:r>
            <w:r>
              <w:rPr>
                <w:noProof/>
                <w:webHidden/>
              </w:rPr>
              <w:fldChar w:fldCharType="begin"/>
            </w:r>
            <w:r>
              <w:rPr>
                <w:noProof/>
                <w:webHidden/>
              </w:rPr>
              <w:instrText xml:space="preserve"> PAGEREF _Toc223250734 \h </w:instrText>
            </w:r>
            <w:r>
              <w:rPr>
                <w:noProof/>
                <w:webHidden/>
              </w:rPr>
            </w:r>
            <w:r>
              <w:rPr>
                <w:noProof/>
                <w:webHidden/>
              </w:rPr>
              <w:fldChar w:fldCharType="separate"/>
            </w:r>
            <w:r>
              <w:rPr>
                <w:noProof/>
                <w:webHidden/>
              </w:rPr>
              <w:t>25</w:t>
            </w:r>
            <w:r>
              <w:rPr>
                <w:noProof/>
                <w:webHidden/>
              </w:rPr>
              <w:fldChar w:fldCharType="end"/>
            </w:r>
          </w:hyperlink>
        </w:p>
        <w:p w14:paraId="4CA2E347" w14:textId="62FC0BCD"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35" w:history="1">
            <w:r w:rsidRPr="00D60573">
              <w:rPr>
                <w:rStyle w:val="Hyperlink"/>
                <w:rFonts w:eastAsiaTheme="majorEastAsia"/>
                <w:noProof/>
              </w:rPr>
              <w:t>3.5 Chiến lược transfer learning và fine-tuning</w:t>
            </w:r>
            <w:r>
              <w:rPr>
                <w:noProof/>
                <w:webHidden/>
              </w:rPr>
              <w:tab/>
            </w:r>
            <w:r>
              <w:rPr>
                <w:noProof/>
                <w:webHidden/>
              </w:rPr>
              <w:fldChar w:fldCharType="begin"/>
            </w:r>
            <w:r>
              <w:rPr>
                <w:noProof/>
                <w:webHidden/>
              </w:rPr>
              <w:instrText xml:space="preserve"> PAGEREF _Toc223250735 \h </w:instrText>
            </w:r>
            <w:r>
              <w:rPr>
                <w:noProof/>
                <w:webHidden/>
              </w:rPr>
            </w:r>
            <w:r>
              <w:rPr>
                <w:noProof/>
                <w:webHidden/>
              </w:rPr>
              <w:fldChar w:fldCharType="separate"/>
            </w:r>
            <w:r>
              <w:rPr>
                <w:noProof/>
                <w:webHidden/>
              </w:rPr>
              <w:t>26</w:t>
            </w:r>
            <w:r>
              <w:rPr>
                <w:noProof/>
                <w:webHidden/>
              </w:rPr>
              <w:fldChar w:fldCharType="end"/>
            </w:r>
          </w:hyperlink>
        </w:p>
        <w:p w14:paraId="1FF5ECFE" w14:textId="73883120" w:rsidR="00B9211F" w:rsidRDefault="00B9211F">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3250736" w:history="1">
            <w:r w:rsidRPr="00D60573">
              <w:rPr>
                <w:rStyle w:val="Hyperlink"/>
                <w:rFonts w:eastAsiaTheme="majorEastAsia"/>
                <w:noProof/>
                <w:lang w:val="vi-VN"/>
              </w:rPr>
              <w:t>CHƯƠNG 4. CÀI ĐẶT VÀ TRIỂN KHAI HỆ THỐNG</w:t>
            </w:r>
            <w:r>
              <w:rPr>
                <w:noProof/>
                <w:webHidden/>
              </w:rPr>
              <w:tab/>
            </w:r>
            <w:r>
              <w:rPr>
                <w:noProof/>
                <w:webHidden/>
              </w:rPr>
              <w:fldChar w:fldCharType="begin"/>
            </w:r>
            <w:r>
              <w:rPr>
                <w:noProof/>
                <w:webHidden/>
              </w:rPr>
              <w:instrText xml:space="preserve"> PAGEREF _Toc223250736 \h </w:instrText>
            </w:r>
            <w:r>
              <w:rPr>
                <w:noProof/>
                <w:webHidden/>
              </w:rPr>
            </w:r>
            <w:r>
              <w:rPr>
                <w:noProof/>
                <w:webHidden/>
              </w:rPr>
              <w:fldChar w:fldCharType="separate"/>
            </w:r>
            <w:r>
              <w:rPr>
                <w:noProof/>
                <w:webHidden/>
              </w:rPr>
              <w:t>28</w:t>
            </w:r>
            <w:r>
              <w:rPr>
                <w:noProof/>
                <w:webHidden/>
              </w:rPr>
              <w:fldChar w:fldCharType="end"/>
            </w:r>
          </w:hyperlink>
        </w:p>
        <w:p w14:paraId="389189B7" w14:textId="66E942DD"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37" w:history="1">
            <w:r w:rsidRPr="00D60573">
              <w:rPr>
                <w:rStyle w:val="Hyperlink"/>
                <w:rFonts w:eastAsiaTheme="majorEastAsia"/>
                <w:noProof/>
                <w:lang w:val="vi-VN"/>
              </w:rPr>
              <w:t>4.1 Môi trường phát triển và công cụ sử dụng</w:t>
            </w:r>
            <w:r>
              <w:rPr>
                <w:noProof/>
                <w:webHidden/>
              </w:rPr>
              <w:tab/>
            </w:r>
            <w:r>
              <w:rPr>
                <w:noProof/>
                <w:webHidden/>
              </w:rPr>
              <w:fldChar w:fldCharType="begin"/>
            </w:r>
            <w:r>
              <w:rPr>
                <w:noProof/>
                <w:webHidden/>
              </w:rPr>
              <w:instrText xml:space="preserve"> PAGEREF _Toc223250737 \h </w:instrText>
            </w:r>
            <w:r>
              <w:rPr>
                <w:noProof/>
                <w:webHidden/>
              </w:rPr>
            </w:r>
            <w:r>
              <w:rPr>
                <w:noProof/>
                <w:webHidden/>
              </w:rPr>
              <w:fldChar w:fldCharType="separate"/>
            </w:r>
            <w:r>
              <w:rPr>
                <w:noProof/>
                <w:webHidden/>
              </w:rPr>
              <w:t>28</w:t>
            </w:r>
            <w:r>
              <w:rPr>
                <w:noProof/>
                <w:webHidden/>
              </w:rPr>
              <w:fldChar w:fldCharType="end"/>
            </w:r>
          </w:hyperlink>
        </w:p>
        <w:p w14:paraId="425D0939" w14:textId="101A144A"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38" w:history="1">
            <w:r w:rsidRPr="00D60573">
              <w:rPr>
                <w:rStyle w:val="Hyperlink"/>
                <w:rFonts w:eastAsiaTheme="majorEastAsia"/>
                <w:noProof/>
                <w:lang w:val="vi-VN"/>
              </w:rPr>
              <w:t>4.1.1 Google Colab và GPU</w:t>
            </w:r>
            <w:r>
              <w:rPr>
                <w:noProof/>
                <w:webHidden/>
              </w:rPr>
              <w:tab/>
            </w:r>
            <w:r>
              <w:rPr>
                <w:noProof/>
                <w:webHidden/>
              </w:rPr>
              <w:fldChar w:fldCharType="begin"/>
            </w:r>
            <w:r>
              <w:rPr>
                <w:noProof/>
                <w:webHidden/>
              </w:rPr>
              <w:instrText xml:space="preserve"> PAGEREF _Toc223250738 \h </w:instrText>
            </w:r>
            <w:r>
              <w:rPr>
                <w:noProof/>
                <w:webHidden/>
              </w:rPr>
            </w:r>
            <w:r>
              <w:rPr>
                <w:noProof/>
                <w:webHidden/>
              </w:rPr>
              <w:fldChar w:fldCharType="separate"/>
            </w:r>
            <w:r>
              <w:rPr>
                <w:noProof/>
                <w:webHidden/>
              </w:rPr>
              <w:t>28</w:t>
            </w:r>
            <w:r>
              <w:rPr>
                <w:noProof/>
                <w:webHidden/>
              </w:rPr>
              <w:fldChar w:fldCharType="end"/>
            </w:r>
          </w:hyperlink>
        </w:p>
        <w:p w14:paraId="06379E16" w14:textId="4D1B0408"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39" w:history="1">
            <w:r w:rsidRPr="00D60573">
              <w:rPr>
                <w:rStyle w:val="Hyperlink"/>
                <w:rFonts w:eastAsiaTheme="majorEastAsia"/>
                <w:noProof/>
                <w:lang w:val="vi-VN"/>
              </w:rPr>
              <w:t>4.1.2 Thư viện phần mềm</w:t>
            </w:r>
            <w:r>
              <w:rPr>
                <w:noProof/>
                <w:webHidden/>
              </w:rPr>
              <w:tab/>
            </w:r>
            <w:r>
              <w:rPr>
                <w:noProof/>
                <w:webHidden/>
              </w:rPr>
              <w:fldChar w:fldCharType="begin"/>
            </w:r>
            <w:r>
              <w:rPr>
                <w:noProof/>
                <w:webHidden/>
              </w:rPr>
              <w:instrText xml:space="preserve"> PAGEREF _Toc223250739 \h </w:instrText>
            </w:r>
            <w:r>
              <w:rPr>
                <w:noProof/>
                <w:webHidden/>
              </w:rPr>
            </w:r>
            <w:r>
              <w:rPr>
                <w:noProof/>
                <w:webHidden/>
              </w:rPr>
              <w:fldChar w:fldCharType="separate"/>
            </w:r>
            <w:r>
              <w:rPr>
                <w:noProof/>
                <w:webHidden/>
              </w:rPr>
              <w:t>28</w:t>
            </w:r>
            <w:r>
              <w:rPr>
                <w:noProof/>
                <w:webHidden/>
              </w:rPr>
              <w:fldChar w:fldCharType="end"/>
            </w:r>
          </w:hyperlink>
        </w:p>
        <w:p w14:paraId="1EB86552" w14:textId="7E0207DF"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40" w:history="1">
            <w:r w:rsidRPr="00D60573">
              <w:rPr>
                <w:rStyle w:val="Hyperlink"/>
                <w:rFonts w:eastAsiaTheme="majorEastAsia"/>
                <w:noProof/>
              </w:rPr>
              <w:t>4.2 Cấu trúc chương trình huấn luyện</w:t>
            </w:r>
            <w:r>
              <w:rPr>
                <w:noProof/>
                <w:webHidden/>
              </w:rPr>
              <w:tab/>
            </w:r>
            <w:r>
              <w:rPr>
                <w:noProof/>
                <w:webHidden/>
              </w:rPr>
              <w:fldChar w:fldCharType="begin"/>
            </w:r>
            <w:r>
              <w:rPr>
                <w:noProof/>
                <w:webHidden/>
              </w:rPr>
              <w:instrText xml:space="preserve"> PAGEREF _Toc223250740 \h </w:instrText>
            </w:r>
            <w:r>
              <w:rPr>
                <w:noProof/>
                <w:webHidden/>
              </w:rPr>
            </w:r>
            <w:r>
              <w:rPr>
                <w:noProof/>
                <w:webHidden/>
              </w:rPr>
              <w:fldChar w:fldCharType="separate"/>
            </w:r>
            <w:r>
              <w:rPr>
                <w:noProof/>
                <w:webHidden/>
              </w:rPr>
              <w:t>29</w:t>
            </w:r>
            <w:r>
              <w:rPr>
                <w:noProof/>
                <w:webHidden/>
              </w:rPr>
              <w:fldChar w:fldCharType="end"/>
            </w:r>
          </w:hyperlink>
        </w:p>
        <w:p w14:paraId="2313BE87" w14:textId="08AA35BB"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41" w:history="1">
            <w:r w:rsidRPr="00D60573">
              <w:rPr>
                <w:rStyle w:val="Hyperlink"/>
                <w:rFonts w:eastAsiaTheme="majorEastAsia"/>
                <w:noProof/>
              </w:rPr>
              <w:t>4.2.1 Pipeline training</w:t>
            </w:r>
            <w:r>
              <w:rPr>
                <w:noProof/>
                <w:webHidden/>
              </w:rPr>
              <w:tab/>
            </w:r>
            <w:r>
              <w:rPr>
                <w:noProof/>
                <w:webHidden/>
              </w:rPr>
              <w:fldChar w:fldCharType="begin"/>
            </w:r>
            <w:r>
              <w:rPr>
                <w:noProof/>
                <w:webHidden/>
              </w:rPr>
              <w:instrText xml:space="preserve"> PAGEREF _Toc223250741 \h </w:instrText>
            </w:r>
            <w:r>
              <w:rPr>
                <w:noProof/>
                <w:webHidden/>
              </w:rPr>
            </w:r>
            <w:r>
              <w:rPr>
                <w:noProof/>
                <w:webHidden/>
              </w:rPr>
              <w:fldChar w:fldCharType="separate"/>
            </w:r>
            <w:r>
              <w:rPr>
                <w:noProof/>
                <w:webHidden/>
              </w:rPr>
              <w:t>29</w:t>
            </w:r>
            <w:r>
              <w:rPr>
                <w:noProof/>
                <w:webHidden/>
              </w:rPr>
              <w:fldChar w:fldCharType="end"/>
            </w:r>
          </w:hyperlink>
        </w:p>
        <w:p w14:paraId="4780FC50" w14:textId="06CBF831"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42" w:history="1">
            <w:r w:rsidRPr="00D60573">
              <w:rPr>
                <w:rStyle w:val="Hyperlink"/>
                <w:rFonts w:eastAsiaTheme="majorEastAsia"/>
                <w:noProof/>
              </w:rPr>
              <w:t>4.2.2 Lưu và tải mô hình</w:t>
            </w:r>
            <w:r>
              <w:rPr>
                <w:noProof/>
                <w:webHidden/>
              </w:rPr>
              <w:tab/>
            </w:r>
            <w:r>
              <w:rPr>
                <w:noProof/>
                <w:webHidden/>
              </w:rPr>
              <w:fldChar w:fldCharType="begin"/>
            </w:r>
            <w:r>
              <w:rPr>
                <w:noProof/>
                <w:webHidden/>
              </w:rPr>
              <w:instrText xml:space="preserve"> PAGEREF _Toc223250742 \h </w:instrText>
            </w:r>
            <w:r>
              <w:rPr>
                <w:noProof/>
                <w:webHidden/>
              </w:rPr>
            </w:r>
            <w:r>
              <w:rPr>
                <w:noProof/>
                <w:webHidden/>
              </w:rPr>
              <w:fldChar w:fldCharType="separate"/>
            </w:r>
            <w:r>
              <w:rPr>
                <w:noProof/>
                <w:webHidden/>
              </w:rPr>
              <w:t>30</w:t>
            </w:r>
            <w:r>
              <w:rPr>
                <w:noProof/>
                <w:webHidden/>
              </w:rPr>
              <w:fldChar w:fldCharType="end"/>
            </w:r>
          </w:hyperlink>
        </w:p>
        <w:p w14:paraId="3A5C568A" w14:textId="5D3CA39D"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43" w:history="1">
            <w:r w:rsidRPr="00D60573">
              <w:rPr>
                <w:rStyle w:val="Hyperlink"/>
                <w:rFonts w:eastAsiaTheme="majorEastAsia"/>
                <w:noProof/>
              </w:rPr>
              <w:t>4.3 Xây dựng ứng dụng nhận diện bằng Streamlit</w:t>
            </w:r>
            <w:r>
              <w:rPr>
                <w:noProof/>
                <w:webHidden/>
              </w:rPr>
              <w:tab/>
            </w:r>
            <w:r>
              <w:rPr>
                <w:noProof/>
                <w:webHidden/>
              </w:rPr>
              <w:fldChar w:fldCharType="begin"/>
            </w:r>
            <w:r>
              <w:rPr>
                <w:noProof/>
                <w:webHidden/>
              </w:rPr>
              <w:instrText xml:space="preserve"> PAGEREF _Toc223250743 \h </w:instrText>
            </w:r>
            <w:r>
              <w:rPr>
                <w:noProof/>
                <w:webHidden/>
              </w:rPr>
            </w:r>
            <w:r>
              <w:rPr>
                <w:noProof/>
                <w:webHidden/>
              </w:rPr>
              <w:fldChar w:fldCharType="separate"/>
            </w:r>
            <w:r>
              <w:rPr>
                <w:noProof/>
                <w:webHidden/>
              </w:rPr>
              <w:t>31</w:t>
            </w:r>
            <w:r>
              <w:rPr>
                <w:noProof/>
                <w:webHidden/>
              </w:rPr>
              <w:fldChar w:fldCharType="end"/>
            </w:r>
          </w:hyperlink>
        </w:p>
        <w:p w14:paraId="0370BEEF" w14:textId="74D74FB0"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44" w:history="1">
            <w:r w:rsidRPr="00D60573">
              <w:rPr>
                <w:rStyle w:val="Hyperlink"/>
                <w:rFonts w:eastAsiaTheme="majorEastAsia"/>
                <w:noProof/>
              </w:rPr>
              <w:t>4.3.1 Giao diện người dùng</w:t>
            </w:r>
            <w:r>
              <w:rPr>
                <w:noProof/>
                <w:webHidden/>
              </w:rPr>
              <w:tab/>
            </w:r>
            <w:r>
              <w:rPr>
                <w:noProof/>
                <w:webHidden/>
              </w:rPr>
              <w:fldChar w:fldCharType="begin"/>
            </w:r>
            <w:r>
              <w:rPr>
                <w:noProof/>
                <w:webHidden/>
              </w:rPr>
              <w:instrText xml:space="preserve"> PAGEREF _Toc223250744 \h </w:instrText>
            </w:r>
            <w:r>
              <w:rPr>
                <w:noProof/>
                <w:webHidden/>
              </w:rPr>
            </w:r>
            <w:r>
              <w:rPr>
                <w:noProof/>
                <w:webHidden/>
              </w:rPr>
              <w:fldChar w:fldCharType="separate"/>
            </w:r>
            <w:r>
              <w:rPr>
                <w:noProof/>
                <w:webHidden/>
              </w:rPr>
              <w:t>31</w:t>
            </w:r>
            <w:r>
              <w:rPr>
                <w:noProof/>
                <w:webHidden/>
              </w:rPr>
              <w:fldChar w:fldCharType="end"/>
            </w:r>
          </w:hyperlink>
        </w:p>
        <w:p w14:paraId="17597F4A" w14:textId="7461D96D"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45" w:history="1">
            <w:r w:rsidRPr="00D60573">
              <w:rPr>
                <w:rStyle w:val="Hyperlink"/>
                <w:rFonts w:eastAsiaTheme="majorEastAsia"/>
                <w:noProof/>
                <w:lang w:val="vi-VN"/>
              </w:rPr>
              <w:t>4.3.2 Quy trình dự đoán</w:t>
            </w:r>
            <w:r>
              <w:rPr>
                <w:noProof/>
                <w:webHidden/>
              </w:rPr>
              <w:tab/>
            </w:r>
            <w:r>
              <w:rPr>
                <w:noProof/>
                <w:webHidden/>
              </w:rPr>
              <w:fldChar w:fldCharType="begin"/>
            </w:r>
            <w:r>
              <w:rPr>
                <w:noProof/>
                <w:webHidden/>
              </w:rPr>
              <w:instrText xml:space="preserve"> PAGEREF _Toc223250745 \h </w:instrText>
            </w:r>
            <w:r>
              <w:rPr>
                <w:noProof/>
                <w:webHidden/>
              </w:rPr>
            </w:r>
            <w:r>
              <w:rPr>
                <w:noProof/>
                <w:webHidden/>
              </w:rPr>
              <w:fldChar w:fldCharType="separate"/>
            </w:r>
            <w:r>
              <w:rPr>
                <w:noProof/>
                <w:webHidden/>
              </w:rPr>
              <w:t>32</w:t>
            </w:r>
            <w:r>
              <w:rPr>
                <w:noProof/>
                <w:webHidden/>
              </w:rPr>
              <w:fldChar w:fldCharType="end"/>
            </w:r>
          </w:hyperlink>
        </w:p>
        <w:p w14:paraId="5F74F0A7" w14:textId="51B3E32A"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46" w:history="1">
            <w:r w:rsidRPr="00D60573">
              <w:rPr>
                <w:rStyle w:val="Hyperlink"/>
                <w:rFonts w:eastAsiaTheme="majorEastAsia"/>
                <w:noProof/>
                <w:lang w:val="vi-VN"/>
              </w:rPr>
              <w:t>4.4 Kết quả chạy thử nghiệm thực tế</w:t>
            </w:r>
            <w:r>
              <w:rPr>
                <w:noProof/>
                <w:webHidden/>
              </w:rPr>
              <w:tab/>
            </w:r>
            <w:r>
              <w:rPr>
                <w:noProof/>
                <w:webHidden/>
              </w:rPr>
              <w:fldChar w:fldCharType="begin"/>
            </w:r>
            <w:r>
              <w:rPr>
                <w:noProof/>
                <w:webHidden/>
              </w:rPr>
              <w:instrText xml:space="preserve"> PAGEREF _Toc223250746 \h </w:instrText>
            </w:r>
            <w:r>
              <w:rPr>
                <w:noProof/>
                <w:webHidden/>
              </w:rPr>
            </w:r>
            <w:r>
              <w:rPr>
                <w:noProof/>
                <w:webHidden/>
              </w:rPr>
              <w:fldChar w:fldCharType="separate"/>
            </w:r>
            <w:r>
              <w:rPr>
                <w:noProof/>
                <w:webHidden/>
              </w:rPr>
              <w:t>34</w:t>
            </w:r>
            <w:r>
              <w:rPr>
                <w:noProof/>
                <w:webHidden/>
              </w:rPr>
              <w:fldChar w:fldCharType="end"/>
            </w:r>
          </w:hyperlink>
        </w:p>
        <w:p w14:paraId="24412E68" w14:textId="1D063DD9" w:rsidR="00B9211F" w:rsidRDefault="00B9211F">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3250747" w:history="1">
            <w:r w:rsidRPr="00D60573">
              <w:rPr>
                <w:rStyle w:val="Hyperlink"/>
                <w:rFonts w:eastAsiaTheme="majorEastAsia"/>
                <w:noProof/>
                <w:lang w:val="vi-VN"/>
              </w:rPr>
              <w:t>CHƯƠNG 5. NHẬN XÉT VÀ ĐÁNH GIÁ HỆ THỐNG</w:t>
            </w:r>
            <w:r>
              <w:rPr>
                <w:noProof/>
                <w:webHidden/>
              </w:rPr>
              <w:tab/>
            </w:r>
            <w:r>
              <w:rPr>
                <w:noProof/>
                <w:webHidden/>
              </w:rPr>
              <w:fldChar w:fldCharType="begin"/>
            </w:r>
            <w:r>
              <w:rPr>
                <w:noProof/>
                <w:webHidden/>
              </w:rPr>
              <w:instrText xml:space="preserve"> PAGEREF _Toc223250747 \h </w:instrText>
            </w:r>
            <w:r>
              <w:rPr>
                <w:noProof/>
                <w:webHidden/>
              </w:rPr>
            </w:r>
            <w:r>
              <w:rPr>
                <w:noProof/>
                <w:webHidden/>
              </w:rPr>
              <w:fldChar w:fldCharType="separate"/>
            </w:r>
            <w:r>
              <w:rPr>
                <w:noProof/>
                <w:webHidden/>
              </w:rPr>
              <w:t>37</w:t>
            </w:r>
            <w:r>
              <w:rPr>
                <w:noProof/>
                <w:webHidden/>
              </w:rPr>
              <w:fldChar w:fldCharType="end"/>
            </w:r>
          </w:hyperlink>
        </w:p>
        <w:p w14:paraId="739E094B" w14:textId="1A96906C"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48" w:history="1">
            <w:r w:rsidRPr="00D60573">
              <w:rPr>
                <w:rStyle w:val="Hyperlink"/>
                <w:rFonts w:eastAsiaTheme="majorEastAsia"/>
                <w:noProof/>
                <w:lang w:val="vi-VN"/>
              </w:rPr>
              <w:t>5.1 Kết quả đạt được của mô hình</w:t>
            </w:r>
            <w:r>
              <w:rPr>
                <w:noProof/>
                <w:webHidden/>
              </w:rPr>
              <w:tab/>
            </w:r>
            <w:r>
              <w:rPr>
                <w:noProof/>
                <w:webHidden/>
              </w:rPr>
              <w:fldChar w:fldCharType="begin"/>
            </w:r>
            <w:r>
              <w:rPr>
                <w:noProof/>
                <w:webHidden/>
              </w:rPr>
              <w:instrText xml:space="preserve"> PAGEREF _Toc223250748 \h </w:instrText>
            </w:r>
            <w:r>
              <w:rPr>
                <w:noProof/>
                <w:webHidden/>
              </w:rPr>
            </w:r>
            <w:r>
              <w:rPr>
                <w:noProof/>
                <w:webHidden/>
              </w:rPr>
              <w:fldChar w:fldCharType="separate"/>
            </w:r>
            <w:r>
              <w:rPr>
                <w:noProof/>
                <w:webHidden/>
              </w:rPr>
              <w:t>37</w:t>
            </w:r>
            <w:r>
              <w:rPr>
                <w:noProof/>
                <w:webHidden/>
              </w:rPr>
              <w:fldChar w:fldCharType="end"/>
            </w:r>
          </w:hyperlink>
        </w:p>
        <w:p w14:paraId="10D78752" w14:textId="3A179AFE"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49" w:history="1">
            <w:r w:rsidRPr="00D60573">
              <w:rPr>
                <w:rStyle w:val="Hyperlink"/>
                <w:rFonts w:eastAsiaTheme="majorEastAsia"/>
                <w:noProof/>
                <w:lang w:val="vi-VN"/>
              </w:rPr>
              <w:t>5.1.1 Độ chính xác mô hình</w:t>
            </w:r>
            <w:r>
              <w:rPr>
                <w:noProof/>
                <w:webHidden/>
              </w:rPr>
              <w:tab/>
            </w:r>
            <w:r>
              <w:rPr>
                <w:noProof/>
                <w:webHidden/>
              </w:rPr>
              <w:fldChar w:fldCharType="begin"/>
            </w:r>
            <w:r>
              <w:rPr>
                <w:noProof/>
                <w:webHidden/>
              </w:rPr>
              <w:instrText xml:space="preserve"> PAGEREF _Toc223250749 \h </w:instrText>
            </w:r>
            <w:r>
              <w:rPr>
                <w:noProof/>
                <w:webHidden/>
              </w:rPr>
            </w:r>
            <w:r>
              <w:rPr>
                <w:noProof/>
                <w:webHidden/>
              </w:rPr>
              <w:fldChar w:fldCharType="separate"/>
            </w:r>
            <w:r>
              <w:rPr>
                <w:noProof/>
                <w:webHidden/>
              </w:rPr>
              <w:t>37</w:t>
            </w:r>
            <w:r>
              <w:rPr>
                <w:noProof/>
                <w:webHidden/>
              </w:rPr>
              <w:fldChar w:fldCharType="end"/>
            </w:r>
          </w:hyperlink>
        </w:p>
        <w:p w14:paraId="376F1F0B" w14:textId="792765FB" w:rsidR="00B9211F" w:rsidRDefault="00B9211F">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23250750" w:history="1">
            <w:r w:rsidRPr="00D60573">
              <w:rPr>
                <w:rStyle w:val="Hyperlink"/>
                <w:rFonts w:eastAsiaTheme="majorEastAsia"/>
                <w:noProof/>
                <w:lang w:val="vi-VN"/>
              </w:rPr>
              <w:t>5.1.2 Khả năng nhận diện thực tế</w:t>
            </w:r>
            <w:r>
              <w:rPr>
                <w:noProof/>
                <w:webHidden/>
              </w:rPr>
              <w:tab/>
            </w:r>
            <w:r>
              <w:rPr>
                <w:noProof/>
                <w:webHidden/>
              </w:rPr>
              <w:fldChar w:fldCharType="begin"/>
            </w:r>
            <w:r>
              <w:rPr>
                <w:noProof/>
                <w:webHidden/>
              </w:rPr>
              <w:instrText xml:space="preserve"> PAGEREF _Toc223250750 \h </w:instrText>
            </w:r>
            <w:r>
              <w:rPr>
                <w:noProof/>
                <w:webHidden/>
              </w:rPr>
            </w:r>
            <w:r>
              <w:rPr>
                <w:noProof/>
                <w:webHidden/>
              </w:rPr>
              <w:fldChar w:fldCharType="separate"/>
            </w:r>
            <w:r>
              <w:rPr>
                <w:noProof/>
                <w:webHidden/>
              </w:rPr>
              <w:t>37</w:t>
            </w:r>
            <w:r>
              <w:rPr>
                <w:noProof/>
                <w:webHidden/>
              </w:rPr>
              <w:fldChar w:fldCharType="end"/>
            </w:r>
          </w:hyperlink>
        </w:p>
        <w:p w14:paraId="3D06C30F" w14:textId="10D5F782"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51" w:history="1">
            <w:r w:rsidRPr="00D60573">
              <w:rPr>
                <w:rStyle w:val="Hyperlink"/>
                <w:rFonts w:eastAsiaTheme="majorEastAsia"/>
                <w:noProof/>
              </w:rPr>
              <w:t>5.2 Đánh giá hiệu năng hệ thống</w:t>
            </w:r>
            <w:r>
              <w:rPr>
                <w:noProof/>
                <w:webHidden/>
              </w:rPr>
              <w:tab/>
            </w:r>
            <w:r>
              <w:rPr>
                <w:noProof/>
                <w:webHidden/>
              </w:rPr>
              <w:fldChar w:fldCharType="begin"/>
            </w:r>
            <w:r>
              <w:rPr>
                <w:noProof/>
                <w:webHidden/>
              </w:rPr>
              <w:instrText xml:space="preserve"> PAGEREF _Toc223250751 \h </w:instrText>
            </w:r>
            <w:r>
              <w:rPr>
                <w:noProof/>
                <w:webHidden/>
              </w:rPr>
            </w:r>
            <w:r>
              <w:rPr>
                <w:noProof/>
                <w:webHidden/>
              </w:rPr>
              <w:fldChar w:fldCharType="separate"/>
            </w:r>
            <w:r>
              <w:rPr>
                <w:noProof/>
                <w:webHidden/>
              </w:rPr>
              <w:t>38</w:t>
            </w:r>
            <w:r>
              <w:rPr>
                <w:noProof/>
                <w:webHidden/>
              </w:rPr>
              <w:fldChar w:fldCharType="end"/>
            </w:r>
          </w:hyperlink>
        </w:p>
        <w:p w14:paraId="4775FD07" w14:textId="351D6F07"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52" w:history="1">
            <w:r w:rsidRPr="00D60573">
              <w:rPr>
                <w:rStyle w:val="Hyperlink"/>
                <w:rFonts w:eastAsiaTheme="majorEastAsia"/>
                <w:noProof/>
                <w:lang w:val="vi-VN"/>
              </w:rPr>
              <w:t>5.3 Những hạn chế của hệ thống</w:t>
            </w:r>
            <w:r>
              <w:rPr>
                <w:noProof/>
                <w:webHidden/>
              </w:rPr>
              <w:tab/>
            </w:r>
            <w:r>
              <w:rPr>
                <w:noProof/>
                <w:webHidden/>
              </w:rPr>
              <w:fldChar w:fldCharType="begin"/>
            </w:r>
            <w:r>
              <w:rPr>
                <w:noProof/>
                <w:webHidden/>
              </w:rPr>
              <w:instrText xml:space="preserve"> PAGEREF _Toc223250752 \h </w:instrText>
            </w:r>
            <w:r>
              <w:rPr>
                <w:noProof/>
                <w:webHidden/>
              </w:rPr>
            </w:r>
            <w:r>
              <w:rPr>
                <w:noProof/>
                <w:webHidden/>
              </w:rPr>
              <w:fldChar w:fldCharType="separate"/>
            </w:r>
            <w:r>
              <w:rPr>
                <w:noProof/>
                <w:webHidden/>
              </w:rPr>
              <w:t>39</w:t>
            </w:r>
            <w:r>
              <w:rPr>
                <w:noProof/>
                <w:webHidden/>
              </w:rPr>
              <w:fldChar w:fldCharType="end"/>
            </w:r>
          </w:hyperlink>
        </w:p>
        <w:p w14:paraId="1478C292" w14:textId="401EAD7B"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53" w:history="1">
            <w:r w:rsidRPr="00D60573">
              <w:rPr>
                <w:rStyle w:val="Hyperlink"/>
                <w:rFonts w:eastAsiaTheme="majorEastAsia"/>
                <w:noProof/>
              </w:rPr>
              <w:t>5.4 Hướng phát triển trong tương lai</w:t>
            </w:r>
            <w:r>
              <w:rPr>
                <w:noProof/>
                <w:webHidden/>
              </w:rPr>
              <w:tab/>
            </w:r>
            <w:r>
              <w:rPr>
                <w:noProof/>
                <w:webHidden/>
              </w:rPr>
              <w:fldChar w:fldCharType="begin"/>
            </w:r>
            <w:r>
              <w:rPr>
                <w:noProof/>
                <w:webHidden/>
              </w:rPr>
              <w:instrText xml:space="preserve"> PAGEREF _Toc223250753 \h </w:instrText>
            </w:r>
            <w:r>
              <w:rPr>
                <w:noProof/>
                <w:webHidden/>
              </w:rPr>
            </w:r>
            <w:r>
              <w:rPr>
                <w:noProof/>
                <w:webHidden/>
              </w:rPr>
              <w:fldChar w:fldCharType="separate"/>
            </w:r>
            <w:r>
              <w:rPr>
                <w:noProof/>
                <w:webHidden/>
              </w:rPr>
              <w:t>40</w:t>
            </w:r>
            <w:r>
              <w:rPr>
                <w:noProof/>
                <w:webHidden/>
              </w:rPr>
              <w:fldChar w:fldCharType="end"/>
            </w:r>
          </w:hyperlink>
        </w:p>
        <w:p w14:paraId="77CD2A63" w14:textId="292B384E" w:rsidR="00B9211F" w:rsidRDefault="00B9211F">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23250754" w:history="1">
            <w:r w:rsidRPr="00D60573">
              <w:rPr>
                <w:rStyle w:val="Hyperlink"/>
                <w:rFonts w:eastAsiaTheme="majorEastAsia"/>
                <w:noProof/>
              </w:rPr>
              <w:t>5</w:t>
            </w:r>
            <w:r w:rsidRPr="00D60573">
              <w:rPr>
                <w:rStyle w:val="Hyperlink"/>
                <w:rFonts w:eastAsiaTheme="majorEastAsia"/>
                <w:noProof/>
                <w:lang w:val="vi-VN"/>
              </w:rPr>
              <w:t xml:space="preserve">.5 </w:t>
            </w:r>
            <w:r w:rsidRPr="00D60573">
              <w:rPr>
                <w:rStyle w:val="Hyperlink"/>
                <w:rFonts w:eastAsiaTheme="majorEastAsia"/>
                <w:noProof/>
              </w:rPr>
              <w:t>Kết luận</w:t>
            </w:r>
            <w:r>
              <w:rPr>
                <w:noProof/>
                <w:webHidden/>
              </w:rPr>
              <w:tab/>
            </w:r>
            <w:r>
              <w:rPr>
                <w:noProof/>
                <w:webHidden/>
              </w:rPr>
              <w:fldChar w:fldCharType="begin"/>
            </w:r>
            <w:r>
              <w:rPr>
                <w:noProof/>
                <w:webHidden/>
              </w:rPr>
              <w:instrText xml:space="preserve"> PAGEREF _Toc223250754 \h </w:instrText>
            </w:r>
            <w:r>
              <w:rPr>
                <w:noProof/>
                <w:webHidden/>
              </w:rPr>
            </w:r>
            <w:r>
              <w:rPr>
                <w:noProof/>
                <w:webHidden/>
              </w:rPr>
              <w:fldChar w:fldCharType="separate"/>
            </w:r>
            <w:r>
              <w:rPr>
                <w:noProof/>
                <w:webHidden/>
              </w:rPr>
              <w:t>41</w:t>
            </w:r>
            <w:r>
              <w:rPr>
                <w:noProof/>
                <w:webHidden/>
              </w:rPr>
              <w:fldChar w:fldCharType="end"/>
            </w:r>
          </w:hyperlink>
        </w:p>
        <w:p w14:paraId="14DFFF85" w14:textId="173FD25F" w:rsidR="00B9211F" w:rsidRDefault="00B9211F">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3250755" w:history="1">
            <w:r w:rsidRPr="00D60573">
              <w:rPr>
                <w:rStyle w:val="Hyperlink"/>
                <w:rFonts w:eastAsiaTheme="majorEastAsia"/>
                <w:noProof/>
              </w:rPr>
              <w:t>Tài</w:t>
            </w:r>
            <w:r w:rsidRPr="00D60573">
              <w:rPr>
                <w:rStyle w:val="Hyperlink"/>
                <w:rFonts w:eastAsiaTheme="majorEastAsia"/>
                <w:noProof/>
                <w:lang w:val="vi-VN"/>
              </w:rPr>
              <w:t xml:space="preserve"> liệu tham khảo</w:t>
            </w:r>
            <w:r>
              <w:rPr>
                <w:noProof/>
                <w:webHidden/>
              </w:rPr>
              <w:tab/>
            </w:r>
            <w:r>
              <w:rPr>
                <w:noProof/>
                <w:webHidden/>
              </w:rPr>
              <w:fldChar w:fldCharType="begin"/>
            </w:r>
            <w:r>
              <w:rPr>
                <w:noProof/>
                <w:webHidden/>
              </w:rPr>
              <w:instrText xml:space="preserve"> PAGEREF _Toc223250755 \h </w:instrText>
            </w:r>
            <w:r>
              <w:rPr>
                <w:noProof/>
                <w:webHidden/>
              </w:rPr>
            </w:r>
            <w:r>
              <w:rPr>
                <w:noProof/>
                <w:webHidden/>
              </w:rPr>
              <w:fldChar w:fldCharType="separate"/>
            </w:r>
            <w:r>
              <w:rPr>
                <w:noProof/>
                <w:webHidden/>
              </w:rPr>
              <w:t>42</w:t>
            </w:r>
            <w:r>
              <w:rPr>
                <w:noProof/>
                <w:webHidden/>
              </w:rPr>
              <w:fldChar w:fldCharType="end"/>
            </w:r>
          </w:hyperlink>
        </w:p>
        <w:p w14:paraId="60E1C99C" w14:textId="705A45FD" w:rsidR="00DD232A" w:rsidRDefault="00DD232A">
          <w:r>
            <w:rPr>
              <w:b/>
              <w:bCs/>
              <w:noProof/>
            </w:rPr>
            <w:fldChar w:fldCharType="end"/>
          </w:r>
        </w:p>
      </w:sdtContent>
    </w:sdt>
    <w:p w14:paraId="0E5F5813" w14:textId="77777777" w:rsidR="00DD232A" w:rsidRDefault="00DD232A" w:rsidP="00DD232A">
      <w:pPr>
        <w:rPr>
          <w:lang w:val="vi-VN"/>
        </w:rPr>
      </w:pPr>
    </w:p>
    <w:p w14:paraId="3F4BBFC9" w14:textId="3F8559D9" w:rsidR="00DD232A" w:rsidRDefault="00DD232A" w:rsidP="00DD232A">
      <w:pPr>
        <w:rPr>
          <w:lang w:val="vi-VN"/>
        </w:rPr>
      </w:pPr>
    </w:p>
    <w:p w14:paraId="79D4A954" w14:textId="77777777" w:rsidR="00DD232A" w:rsidRDefault="00DD232A">
      <w:pPr>
        <w:rPr>
          <w:lang w:val="vi-VN"/>
        </w:rPr>
      </w:pPr>
      <w:r>
        <w:rPr>
          <w:lang w:val="vi-VN"/>
        </w:rPr>
        <w:br w:type="page"/>
      </w:r>
    </w:p>
    <w:p w14:paraId="57901294" w14:textId="43C6651E" w:rsidR="00DD232A" w:rsidRPr="00DD232A" w:rsidRDefault="00DD232A" w:rsidP="00DD232A">
      <w:pPr>
        <w:pStyle w:val="Heading1"/>
        <w:rPr>
          <w:sz w:val="26"/>
          <w:szCs w:val="26"/>
          <w:lang w:val="vi-VN"/>
        </w:rPr>
      </w:pPr>
      <w:bookmarkStart w:id="19" w:name="_Toc223250712"/>
      <w:r w:rsidRPr="00DD232A">
        <w:rPr>
          <w:sz w:val="26"/>
          <w:szCs w:val="26"/>
          <w:lang w:val="vi-VN"/>
        </w:rPr>
        <w:lastRenderedPageBreak/>
        <w:t>DANH MỤC HÌNH ẢNH</w:t>
      </w:r>
      <w:bookmarkEnd w:id="19"/>
    </w:p>
    <w:p w14:paraId="6916619F" w14:textId="6F9E7E09"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r>
        <w:rPr>
          <w:lang w:val="vi-VN"/>
        </w:rPr>
        <w:fldChar w:fldCharType="begin"/>
      </w:r>
      <w:r>
        <w:rPr>
          <w:lang w:val="vi-VN"/>
        </w:rPr>
        <w:instrText xml:space="preserve"> TOC \h \z \t "hinh,1" </w:instrText>
      </w:r>
      <w:r>
        <w:rPr>
          <w:lang w:val="vi-VN"/>
        </w:rPr>
        <w:fldChar w:fldCharType="separate"/>
      </w:r>
      <w:hyperlink w:anchor="_Toc222670444" w:history="1">
        <w:r w:rsidRPr="006F6B96">
          <w:rPr>
            <w:rStyle w:val="Hyperlink"/>
            <w:rFonts w:eastAsiaTheme="majorEastAsia"/>
            <w:noProof/>
          </w:rPr>
          <w:t>Bảng 1: Tiêu chí đánh giá kết quả (kèm đơn vị)</w:t>
        </w:r>
        <w:r>
          <w:rPr>
            <w:noProof/>
            <w:webHidden/>
          </w:rPr>
          <w:tab/>
        </w:r>
        <w:r>
          <w:rPr>
            <w:noProof/>
            <w:webHidden/>
          </w:rPr>
          <w:fldChar w:fldCharType="begin"/>
        </w:r>
        <w:r>
          <w:rPr>
            <w:noProof/>
            <w:webHidden/>
          </w:rPr>
          <w:instrText xml:space="preserve"> PAGEREF _Toc222670444 \h </w:instrText>
        </w:r>
        <w:r>
          <w:rPr>
            <w:noProof/>
            <w:webHidden/>
          </w:rPr>
        </w:r>
        <w:r>
          <w:rPr>
            <w:noProof/>
            <w:webHidden/>
          </w:rPr>
          <w:fldChar w:fldCharType="separate"/>
        </w:r>
        <w:r>
          <w:rPr>
            <w:noProof/>
            <w:webHidden/>
          </w:rPr>
          <w:t>13</w:t>
        </w:r>
        <w:r>
          <w:rPr>
            <w:noProof/>
            <w:webHidden/>
          </w:rPr>
          <w:fldChar w:fldCharType="end"/>
        </w:r>
      </w:hyperlink>
    </w:p>
    <w:p w14:paraId="1AAC0102" w14:textId="38F3D76D"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45" w:history="1">
        <w:r w:rsidRPr="006F6B96">
          <w:rPr>
            <w:rStyle w:val="Hyperlink"/>
            <w:rFonts w:eastAsiaTheme="majorEastAsia"/>
            <w:noProof/>
          </w:rPr>
          <w:t>Bảng 2: Yêu cầu chức năng (FR) và phi chức năng (NFR)</w:t>
        </w:r>
        <w:r>
          <w:rPr>
            <w:noProof/>
            <w:webHidden/>
          </w:rPr>
          <w:tab/>
        </w:r>
        <w:r>
          <w:rPr>
            <w:noProof/>
            <w:webHidden/>
          </w:rPr>
          <w:fldChar w:fldCharType="begin"/>
        </w:r>
        <w:r>
          <w:rPr>
            <w:noProof/>
            <w:webHidden/>
          </w:rPr>
          <w:instrText xml:space="preserve"> PAGEREF _Toc222670445 \h </w:instrText>
        </w:r>
        <w:r>
          <w:rPr>
            <w:noProof/>
            <w:webHidden/>
          </w:rPr>
        </w:r>
        <w:r>
          <w:rPr>
            <w:noProof/>
            <w:webHidden/>
          </w:rPr>
          <w:fldChar w:fldCharType="separate"/>
        </w:r>
        <w:r>
          <w:rPr>
            <w:noProof/>
            <w:webHidden/>
          </w:rPr>
          <w:t>16</w:t>
        </w:r>
        <w:r>
          <w:rPr>
            <w:noProof/>
            <w:webHidden/>
          </w:rPr>
          <w:fldChar w:fldCharType="end"/>
        </w:r>
      </w:hyperlink>
    </w:p>
    <w:p w14:paraId="53AF60F3" w14:textId="6F3CA3BA"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46" w:history="1">
        <w:r w:rsidRPr="006F6B96">
          <w:rPr>
            <w:rStyle w:val="Hyperlink"/>
            <w:rFonts w:eastAsiaTheme="majorEastAsia"/>
            <w:noProof/>
          </w:rPr>
          <w:t>Bảng</w:t>
        </w:r>
        <w:r w:rsidRPr="006F6B96">
          <w:rPr>
            <w:rStyle w:val="Hyperlink"/>
            <w:rFonts w:eastAsiaTheme="majorEastAsia"/>
            <w:noProof/>
            <w:lang w:val="vi-VN"/>
          </w:rPr>
          <w:t xml:space="preserve"> 3.1</w:t>
        </w:r>
        <w:r w:rsidRPr="006F6B96">
          <w:rPr>
            <w:rStyle w:val="Hyperlink"/>
            <w:rFonts w:eastAsiaTheme="majorEastAsia"/>
            <w:noProof/>
          </w:rPr>
          <w:t>: Danh sách 15 lớp trái cây trong hệ thống</w:t>
        </w:r>
        <w:r>
          <w:rPr>
            <w:noProof/>
            <w:webHidden/>
          </w:rPr>
          <w:tab/>
        </w:r>
        <w:r>
          <w:rPr>
            <w:noProof/>
            <w:webHidden/>
          </w:rPr>
          <w:fldChar w:fldCharType="begin"/>
        </w:r>
        <w:r>
          <w:rPr>
            <w:noProof/>
            <w:webHidden/>
          </w:rPr>
          <w:instrText xml:space="preserve"> PAGEREF _Toc222670446 \h </w:instrText>
        </w:r>
        <w:r>
          <w:rPr>
            <w:noProof/>
            <w:webHidden/>
          </w:rPr>
        </w:r>
        <w:r>
          <w:rPr>
            <w:noProof/>
            <w:webHidden/>
          </w:rPr>
          <w:fldChar w:fldCharType="separate"/>
        </w:r>
        <w:r>
          <w:rPr>
            <w:noProof/>
            <w:webHidden/>
          </w:rPr>
          <w:t>20</w:t>
        </w:r>
        <w:r>
          <w:rPr>
            <w:noProof/>
            <w:webHidden/>
          </w:rPr>
          <w:fldChar w:fldCharType="end"/>
        </w:r>
      </w:hyperlink>
    </w:p>
    <w:p w14:paraId="0A271F1A" w14:textId="42B7342D"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47" w:history="1">
        <w:r w:rsidRPr="006F6B96">
          <w:rPr>
            <w:rStyle w:val="Hyperlink"/>
            <w:rFonts w:eastAsiaTheme="majorEastAsia"/>
            <w:noProof/>
            <w:lang w:val="vi-VN"/>
          </w:rPr>
          <w:t>Bảng 3.2 : Nhóm tham số huấn luyện tham khảo (đơn vị thể hiện rõ)</w:t>
        </w:r>
        <w:r>
          <w:rPr>
            <w:noProof/>
            <w:webHidden/>
          </w:rPr>
          <w:tab/>
        </w:r>
        <w:r>
          <w:rPr>
            <w:noProof/>
            <w:webHidden/>
          </w:rPr>
          <w:fldChar w:fldCharType="begin"/>
        </w:r>
        <w:r>
          <w:rPr>
            <w:noProof/>
            <w:webHidden/>
          </w:rPr>
          <w:instrText xml:space="preserve"> PAGEREF _Toc222670447 \h </w:instrText>
        </w:r>
        <w:r>
          <w:rPr>
            <w:noProof/>
            <w:webHidden/>
          </w:rPr>
        </w:r>
        <w:r>
          <w:rPr>
            <w:noProof/>
            <w:webHidden/>
          </w:rPr>
          <w:fldChar w:fldCharType="separate"/>
        </w:r>
        <w:r>
          <w:rPr>
            <w:noProof/>
            <w:webHidden/>
          </w:rPr>
          <w:t>26</w:t>
        </w:r>
        <w:r>
          <w:rPr>
            <w:noProof/>
            <w:webHidden/>
          </w:rPr>
          <w:fldChar w:fldCharType="end"/>
        </w:r>
      </w:hyperlink>
    </w:p>
    <w:p w14:paraId="19E0CD3D" w14:textId="48A4F31E"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48" w:history="1">
        <w:r w:rsidRPr="006F6B96">
          <w:rPr>
            <w:rStyle w:val="Hyperlink"/>
            <w:rFonts w:eastAsiaTheme="majorEastAsia"/>
            <w:noProof/>
            <w:lang w:val="vi-VN"/>
          </w:rPr>
          <w:t>Bảng 4.1: Nhóm thư viện sử dụng trong hệ thống (mô tả ngắn)</w:t>
        </w:r>
        <w:r>
          <w:rPr>
            <w:noProof/>
            <w:webHidden/>
          </w:rPr>
          <w:tab/>
        </w:r>
        <w:r>
          <w:rPr>
            <w:noProof/>
            <w:webHidden/>
          </w:rPr>
          <w:fldChar w:fldCharType="begin"/>
        </w:r>
        <w:r>
          <w:rPr>
            <w:noProof/>
            <w:webHidden/>
          </w:rPr>
          <w:instrText xml:space="preserve"> PAGEREF _Toc222670448 \h </w:instrText>
        </w:r>
        <w:r>
          <w:rPr>
            <w:noProof/>
            <w:webHidden/>
          </w:rPr>
        </w:r>
        <w:r>
          <w:rPr>
            <w:noProof/>
            <w:webHidden/>
          </w:rPr>
          <w:fldChar w:fldCharType="separate"/>
        </w:r>
        <w:r>
          <w:rPr>
            <w:noProof/>
            <w:webHidden/>
          </w:rPr>
          <w:t>29</w:t>
        </w:r>
        <w:r>
          <w:rPr>
            <w:noProof/>
            <w:webHidden/>
          </w:rPr>
          <w:fldChar w:fldCharType="end"/>
        </w:r>
      </w:hyperlink>
    </w:p>
    <w:p w14:paraId="602E57C1" w14:textId="23447241"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49" w:history="1">
        <w:r w:rsidRPr="006F6B96">
          <w:rPr>
            <w:rStyle w:val="Hyperlink"/>
            <w:rFonts w:eastAsiaTheme="majorEastAsia"/>
            <w:noProof/>
            <w:lang w:val="vi-VN"/>
          </w:rPr>
          <w:t>Bảng 4.2: Các thành phần chính khi đóng gói mô hình triển khai</w:t>
        </w:r>
        <w:r>
          <w:rPr>
            <w:noProof/>
            <w:webHidden/>
          </w:rPr>
          <w:tab/>
        </w:r>
        <w:r>
          <w:rPr>
            <w:noProof/>
            <w:webHidden/>
          </w:rPr>
          <w:fldChar w:fldCharType="begin"/>
        </w:r>
        <w:r>
          <w:rPr>
            <w:noProof/>
            <w:webHidden/>
          </w:rPr>
          <w:instrText xml:space="preserve"> PAGEREF _Toc222670449 \h </w:instrText>
        </w:r>
        <w:r>
          <w:rPr>
            <w:noProof/>
            <w:webHidden/>
          </w:rPr>
        </w:r>
        <w:r>
          <w:rPr>
            <w:noProof/>
            <w:webHidden/>
          </w:rPr>
          <w:fldChar w:fldCharType="separate"/>
        </w:r>
        <w:r>
          <w:rPr>
            <w:noProof/>
            <w:webHidden/>
          </w:rPr>
          <w:t>31</w:t>
        </w:r>
        <w:r>
          <w:rPr>
            <w:noProof/>
            <w:webHidden/>
          </w:rPr>
          <w:fldChar w:fldCharType="end"/>
        </w:r>
      </w:hyperlink>
    </w:p>
    <w:p w14:paraId="6CE96299" w14:textId="10A7F337"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50" w:history="1">
        <w:r w:rsidRPr="006F6B96">
          <w:rPr>
            <w:rStyle w:val="Hyperlink"/>
            <w:rFonts w:eastAsiaTheme="majorEastAsia"/>
            <w:noProof/>
          </w:rPr>
          <w:t>Hình 4.3 Kết quả test táo đỏ</w:t>
        </w:r>
        <w:r>
          <w:rPr>
            <w:noProof/>
            <w:webHidden/>
          </w:rPr>
          <w:tab/>
        </w:r>
        <w:r>
          <w:rPr>
            <w:noProof/>
            <w:webHidden/>
          </w:rPr>
          <w:fldChar w:fldCharType="begin"/>
        </w:r>
        <w:r>
          <w:rPr>
            <w:noProof/>
            <w:webHidden/>
          </w:rPr>
          <w:instrText xml:space="preserve"> PAGEREF _Toc222670450 \h </w:instrText>
        </w:r>
        <w:r>
          <w:rPr>
            <w:noProof/>
            <w:webHidden/>
          </w:rPr>
        </w:r>
        <w:r>
          <w:rPr>
            <w:noProof/>
            <w:webHidden/>
          </w:rPr>
          <w:fldChar w:fldCharType="separate"/>
        </w:r>
        <w:r>
          <w:rPr>
            <w:noProof/>
            <w:webHidden/>
          </w:rPr>
          <w:t>34</w:t>
        </w:r>
        <w:r>
          <w:rPr>
            <w:noProof/>
            <w:webHidden/>
          </w:rPr>
          <w:fldChar w:fldCharType="end"/>
        </w:r>
      </w:hyperlink>
    </w:p>
    <w:p w14:paraId="50787F77" w14:textId="70008CED"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51" w:history="1">
        <w:r w:rsidRPr="006F6B96">
          <w:rPr>
            <w:rStyle w:val="Hyperlink"/>
            <w:rFonts w:eastAsiaTheme="majorEastAsia"/>
            <w:noProof/>
            <w:lang w:val="vi-VN"/>
          </w:rPr>
          <w:t>Hình 4.4 Kết quả test chuối</w:t>
        </w:r>
        <w:r>
          <w:rPr>
            <w:noProof/>
            <w:webHidden/>
          </w:rPr>
          <w:tab/>
        </w:r>
        <w:r>
          <w:rPr>
            <w:noProof/>
            <w:webHidden/>
          </w:rPr>
          <w:fldChar w:fldCharType="begin"/>
        </w:r>
        <w:r>
          <w:rPr>
            <w:noProof/>
            <w:webHidden/>
          </w:rPr>
          <w:instrText xml:space="preserve"> PAGEREF _Toc222670451 \h </w:instrText>
        </w:r>
        <w:r>
          <w:rPr>
            <w:noProof/>
            <w:webHidden/>
          </w:rPr>
        </w:r>
        <w:r>
          <w:rPr>
            <w:noProof/>
            <w:webHidden/>
          </w:rPr>
          <w:fldChar w:fldCharType="separate"/>
        </w:r>
        <w:r>
          <w:rPr>
            <w:noProof/>
            <w:webHidden/>
          </w:rPr>
          <w:t>34</w:t>
        </w:r>
        <w:r>
          <w:rPr>
            <w:noProof/>
            <w:webHidden/>
          </w:rPr>
          <w:fldChar w:fldCharType="end"/>
        </w:r>
      </w:hyperlink>
    </w:p>
    <w:p w14:paraId="39BEEA0C" w14:textId="7B64F85B"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52" w:history="1">
        <w:r w:rsidRPr="006F6B96">
          <w:rPr>
            <w:rStyle w:val="Hyperlink"/>
            <w:rFonts w:eastAsiaTheme="majorEastAsia"/>
            <w:noProof/>
            <w:lang w:val="vi-VN"/>
          </w:rPr>
          <w:t>Hình 4.5 Kết quả test dâu tây</w:t>
        </w:r>
        <w:r>
          <w:rPr>
            <w:noProof/>
            <w:webHidden/>
          </w:rPr>
          <w:tab/>
        </w:r>
        <w:r>
          <w:rPr>
            <w:noProof/>
            <w:webHidden/>
          </w:rPr>
          <w:fldChar w:fldCharType="begin"/>
        </w:r>
        <w:r>
          <w:rPr>
            <w:noProof/>
            <w:webHidden/>
          </w:rPr>
          <w:instrText xml:space="preserve"> PAGEREF _Toc222670452 \h </w:instrText>
        </w:r>
        <w:r>
          <w:rPr>
            <w:noProof/>
            <w:webHidden/>
          </w:rPr>
        </w:r>
        <w:r>
          <w:rPr>
            <w:noProof/>
            <w:webHidden/>
          </w:rPr>
          <w:fldChar w:fldCharType="separate"/>
        </w:r>
        <w:r>
          <w:rPr>
            <w:noProof/>
            <w:webHidden/>
          </w:rPr>
          <w:t>34</w:t>
        </w:r>
        <w:r>
          <w:rPr>
            <w:noProof/>
            <w:webHidden/>
          </w:rPr>
          <w:fldChar w:fldCharType="end"/>
        </w:r>
      </w:hyperlink>
    </w:p>
    <w:p w14:paraId="6C25A4D3" w14:textId="59BFD444"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53" w:history="1">
        <w:r w:rsidRPr="006F6B96">
          <w:rPr>
            <w:rStyle w:val="Hyperlink"/>
            <w:rFonts w:eastAsiaTheme="majorEastAsia"/>
            <w:noProof/>
            <w:lang w:val="vi-VN"/>
          </w:rPr>
          <w:t>Bảng 4.7: Kịch bản kiểm thử thủ công (định tính) cho ứng dụng</w:t>
        </w:r>
        <w:r>
          <w:rPr>
            <w:noProof/>
            <w:webHidden/>
          </w:rPr>
          <w:tab/>
        </w:r>
        <w:r>
          <w:rPr>
            <w:noProof/>
            <w:webHidden/>
          </w:rPr>
          <w:fldChar w:fldCharType="begin"/>
        </w:r>
        <w:r>
          <w:rPr>
            <w:noProof/>
            <w:webHidden/>
          </w:rPr>
          <w:instrText xml:space="preserve"> PAGEREF _Toc222670453 \h </w:instrText>
        </w:r>
        <w:r>
          <w:rPr>
            <w:noProof/>
            <w:webHidden/>
          </w:rPr>
        </w:r>
        <w:r>
          <w:rPr>
            <w:noProof/>
            <w:webHidden/>
          </w:rPr>
          <w:fldChar w:fldCharType="separate"/>
        </w:r>
        <w:r>
          <w:rPr>
            <w:noProof/>
            <w:webHidden/>
          </w:rPr>
          <w:t>35</w:t>
        </w:r>
        <w:r>
          <w:rPr>
            <w:noProof/>
            <w:webHidden/>
          </w:rPr>
          <w:fldChar w:fldCharType="end"/>
        </w:r>
      </w:hyperlink>
    </w:p>
    <w:p w14:paraId="7B312404" w14:textId="22992B19" w:rsidR="006D6EC8" w:rsidRDefault="006D6EC8">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22670454" w:history="1">
        <w:r w:rsidRPr="006F6B96">
          <w:rPr>
            <w:rStyle w:val="Hyperlink"/>
            <w:rFonts w:eastAsiaTheme="majorEastAsia"/>
            <w:noProof/>
            <w:lang w:val="vi-VN"/>
          </w:rPr>
          <w:t>Bảng 5.1: Phân tích lỗi thường gặp (định tính)</w:t>
        </w:r>
        <w:r>
          <w:rPr>
            <w:noProof/>
            <w:webHidden/>
          </w:rPr>
          <w:tab/>
        </w:r>
        <w:r>
          <w:rPr>
            <w:noProof/>
            <w:webHidden/>
          </w:rPr>
          <w:fldChar w:fldCharType="begin"/>
        </w:r>
        <w:r>
          <w:rPr>
            <w:noProof/>
            <w:webHidden/>
          </w:rPr>
          <w:instrText xml:space="preserve"> PAGEREF _Toc222670454 \h </w:instrText>
        </w:r>
        <w:r>
          <w:rPr>
            <w:noProof/>
            <w:webHidden/>
          </w:rPr>
        </w:r>
        <w:r>
          <w:rPr>
            <w:noProof/>
            <w:webHidden/>
          </w:rPr>
          <w:fldChar w:fldCharType="separate"/>
        </w:r>
        <w:r>
          <w:rPr>
            <w:noProof/>
            <w:webHidden/>
          </w:rPr>
          <w:t>38</w:t>
        </w:r>
        <w:r>
          <w:rPr>
            <w:noProof/>
            <w:webHidden/>
          </w:rPr>
          <w:fldChar w:fldCharType="end"/>
        </w:r>
      </w:hyperlink>
    </w:p>
    <w:p w14:paraId="166EC680" w14:textId="273FA6EA" w:rsidR="00DD232A" w:rsidRPr="00DD232A" w:rsidRDefault="006D6EC8" w:rsidP="00DD232A">
      <w:pPr>
        <w:rPr>
          <w:lang w:val="vi-VN"/>
        </w:rPr>
      </w:pPr>
      <w:r>
        <w:rPr>
          <w:lang w:val="vi-VN"/>
        </w:rPr>
        <w:fldChar w:fldCharType="end"/>
      </w:r>
    </w:p>
    <w:p w14:paraId="02069290" w14:textId="77336D9D" w:rsidR="00DD232A" w:rsidRDefault="00DD232A" w:rsidP="00DD232A">
      <w:pPr>
        <w:rPr>
          <w:lang w:val="vi-VN"/>
        </w:rPr>
      </w:pPr>
    </w:p>
    <w:p w14:paraId="6AD136E2" w14:textId="748387DD" w:rsidR="00DD232A" w:rsidRDefault="00DD232A" w:rsidP="00DD232A">
      <w:pPr>
        <w:rPr>
          <w:lang w:val="vi-VN"/>
        </w:rPr>
      </w:pPr>
      <w:r>
        <w:rPr>
          <w:lang w:val="vi-VN"/>
        </w:rPr>
        <w:br w:type="page"/>
      </w:r>
    </w:p>
    <w:p w14:paraId="628AF85C" w14:textId="2444E424" w:rsidR="00B44035" w:rsidRDefault="00B44035" w:rsidP="00DD232A">
      <w:pPr>
        <w:pStyle w:val="Heading1"/>
        <w:rPr>
          <w:lang w:val="vi-VN"/>
        </w:rPr>
      </w:pPr>
      <w:bookmarkStart w:id="20" w:name="_Toc223250713"/>
      <w:r w:rsidRPr="00B44035">
        <w:rPr>
          <w:lang w:val="vi-VN"/>
        </w:rPr>
        <w:lastRenderedPageBreak/>
        <w:t>LỜI NÓI ĐẦU</w:t>
      </w:r>
      <w:bookmarkEnd w:id="20"/>
    </w:p>
    <w:p w14:paraId="795E3559"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Trong bối cảnh chuyển đổi số đang diễn ra mạnh mẽ, trí tuệ nhân tạo và đặc biệt là thị giác máy tính ngày càng được ứng dụng rộng rãi trong nhiều lĩnh vực của đời sống và sản xuất. Công nghệ nhận diện hình ảnh giúp máy tính có khả năng phân tích và hiểu nội dung hình ảnh tương tự con người, từ đó hỗ trợ tự động hóa nhiều quy trình trong thương mại, nông nghiệp, y tế và dịch vụ. Trong lĩnh vực thực phẩm, việc nhận diện và phân loại trái cây tự động có ý nghĩa quan trọng trong kiểm soát chất lượng, quản lý sản phẩm, bán hàng thông minh và hỗ trợ người tiêu dùng.</w:t>
      </w:r>
    </w:p>
    <w:p w14:paraId="2E31A0D4"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Tuy nhiên, trên thực tế, quá trình nhận diện trái cây hiện nay phần lớn vẫn dựa vào quan sát thủ công hoặc kinh nghiệm con người. Phương pháp này thường tốn thời gian, phụ thuộc vào chủ quan người đánh giá và dễ xảy ra sai sót khi số lượng sản phẩm lớn hoặc điều kiện quan sát không thuận lợi. Bên cạnh đó, việc thiếu các công cụ tự động hóa thông minh khiến quá trình phân loại và nhận diện chưa đạt hiệu quả cao, đặc biệt trong các hệ thống bán lẻ, kho vận hoặc ứng dụng hỗ trợ người dùng.</w:t>
      </w:r>
    </w:p>
    <w:p w14:paraId="40F3A47B"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Trước thực tế đó, việc xây dựng một hệ thống tự động có khả năng nhận diện trái cây từ hình ảnh dựa trên công nghệ học sâu là một hướng tiếp cận phù hợp và có tính ứng dụng cao. Xuất phát từ nhu cầu này, em thực hiện đề tài nhằm xây dựng một mô hình trí tuệ nhân tạo có khả năng phân loại trái cây từ ảnh đầu vào với độ chính xác cao, đồng thời triển khai mô hình thành một ứng dụng trực quan, dễ sử dụng cho người dùng.</w:t>
      </w:r>
    </w:p>
    <w:p w14:paraId="5DF9D6C0"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Hệ thống được xây dựng dựa trên mô hình học sâu MobileNetV2 kết hợp với kỹ thuật transfer learning, sử dụng bộ dữ liệu Fruits-360 để huấn luyện và đánh giá. Dữ liệu được tiền xử lý, lựa chọn các lớp trái cây phù hợp và tổ chức thành các tập huấn luyện, kiểm thử. Sau khi huấn luyện, mô hình được tích hợp vào một ứng dụng giao diện web sử dụng Streamlit, cho phép người dùng tải ảnh lên và nhận kết quả dự đoán cùng xác suất tương ứng. Giải pháp này giúp tự động hóa quá trình nhận diện, giảm phụ thuộc vào con người và nâng cao hiệu quả xử lý.</w:t>
      </w:r>
    </w:p>
    <w:p w14:paraId="54B07C4F"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Đề tài mang tính ứng dụng thực tiễn cao, có thể mở rộng để sử dụng trong các hệ thống phân loại thực phẩm, hỗ trợ bán hàng thông minh, giáo dục hoặc các ứng dụng nhận diện hình ảnh nói chung. Đồng thời, việc xây dựng hệ thống hoàn chỉnh từ khâu xử lý dữ liệu, huấn luyện mô hình đến triển khai ứng dụng cũng góp phần minh họa rõ ràng quy trình phát triển một sản phẩm trí tuệ nhân tạo trong thực tế.</w:t>
      </w:r>
    </w:p>
    <w:p w14:paraId="119DC682" w14:textId="77777777" w:rsidR="00B44035" w:rsidRPr="00B44035" w:rsidRDefault="00B44035" w:rsidP="00B44035">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xml:space="preserve">     Trong quá trình nghiên cứu và thực hiện, em đã tiến hành thu thập và xử lý dữ liệu, xây dựng mô hình học sâu, huấn luyện và đánh giá hiệu năng, đồng thời phát triển ứng dụng nhận diện phục vụ người dùng. Mặc dù vẫn còn những hạn chế nhất định về phạm vi dữ liệu và điều kiện thử nghiệm, nhưng hệ thống đã thể hiện được </w:t>
      </w:r>
      <w:r w:rsidRPr="00B44035">
        <w:rPr>
          <w:rFonts w:eastAsiaTheme="majorEastAsia" w:cstheme="majorBidi"/>
          <w:color w:val="000000" w:themeColor="text1"/>
          <w:szCs w:val="26"/>
          <w:lang w:val="vi-VN"/>
        </w:rPr>
        <w:lastRenderedPageBreak/>
        <w:t>khả năng vận dụng kiến thức học máy, xử lý ảnh và phát triển ứng dụng vào một bài toán thực tiễn cụ thể.</w:t>
      </w:r>
    </w:p>
    <w:p w14:paraId="5444C8EE" w14:textId="75CB1813" w:rsidR="00B44035" w:rsidRPr="00DD232A" w:rsidRDefault="00B44035" w:rsidP="00DD232A">
      <w:pPr>
        <w:jc w:val="both"/>
        <w:rPr>
          <w:rFonts w:eastAsiaTheme="majorEastAsia" w:cstheme="majorBidi"/>
          <w:color w:val="000000" w:themeColor="text1"/>
          <w:szCs w:val="26"/>
          <w:lang w:val="vi-VN"/>
        </w:rPr>
      </w:pPr>
      <w:r w:rsidRPr="00B44035">
        <w:rPr>
          <w:rFonts w:eastAsiaTheme="majorEastAsia" w:cstheme="majorBidi"/>
          <w:color w:val="000000" w:themeColor="text1"/>
          <w:szCs w:val="26"/>
          <w:lang w:val="vi-VN"/>
        </w:rPr>
        <w:t>     Em xin chân thành cảm ơn thầy đã tận tình hướng dẫn, đóng góp ý kiến và hỗ trợ em trong suốt quá trình thực hiện đề tài. Em hy vọng hệ thống này có thể tiếp tục được hoàn thiện, mở rộng và ứng dụng trong thực tế, góp phần thúc đẩy việc ứng dụng trí tuệ nhân tạo vào các bài toán nhận diện hình ảnh trong đời sống.</w:t>
      </w:r>
    </w:p>
    <w:p w14:paraId="08E8C9D8" w14:textId="0B678D36" w:rsidR="00B44035" w:rsidRDefault="00B44035">
      <w:pPr>
        <w:rPr>
          <w:rFonts w:eastAsiaTheme="majorEastAsia" w:cstheme="majorBidi"/>
          <w:b/>
          <w:bCs/>
          <w:color w:val="000000" w:themeColor="text1"/>
          <w:sz w:val="28"/>
          <w:szCs w:val="28"/>
          <w:lang w:val="vi-VN"/>
        </w:rPr>
      </w:pPr>
    </w:p>
    <w:p w14:paraId="02F4FA7F" w14:textId="77777777" w:rsidR="00455247" w:rsidRPr="00A3220C" w:rsidRDefault="00455247" w:rsidP="00B44035">
      <w:pPr>
        <w:pStyle w:val="Heading1"/>
        <w:rPr>
          <w:lang w:val="vi-VN"/>
        </w:rPr>
      </w:pPr>
    </w:p>
    <w:p w14:paraId="2420C7A2" w14:textId="77777777" w:rsidR="00DD232A" w:rsidRDefault="00DD232A" w:rsidP="000A0DB7">
      <w:pPr>
        <w:pStyle w:val="Heading1"/>
        <w:rPr>
          <w:sz w:val="26"/>
          <w:szCs w:val="26"/>
          <w:lang w:val="vi-VN"/>
        </w:rPr>
      </w:pPr>
    </w:p>
    <w:p w14:paraId="7EC433C1" w14:textId="77777777" w:rsidR="00DD232A" w:rsidRDefault="00DD232A">
      <w:pPr>
        <w:rPr>
          <w:rFonts w:eastAsiaTheme="majorEastAsia" w:cstheme="majorBidi"/>
          <w:b/>
          <w:bCs/>
          <w:color w:val="000000" w:themeColor="text1"/>
          <w:szCs w:val="26"/>
          <w:lang w:val="vi-VN"/>
        </w:rPr>
      </w:pPr>
      <w:r>
        <w:rPr>
          <w:szCs w:val="26"/>
          <w:lang w:val="vi-VN"/>
        </w:rPr>
        <w:br w:type="page"/>
      </w:r>
    </w:p>
    <w:p w14:paraId="0545911B" w14:textId="3B203F9C" w:rsidR="00B44035" w:rsidRPr="00B44035" w:rsidRDefault="00B44035" w:rsidP="00DD232A">
      <w:pPr>
        <w:jc w:val="center"/>
        <w:rPr>
          <w:rFonts w:eastAsiaTheme="majorEastAsia" w:cstheme="majorBidi"/>
          <w:b/>
          <w:bCs/>
          <w:color w:val="000000" w:themeColor="text1"/>
          <w:szCs w:val="26"/>
          <w:lang w:val="vi-VN"/>
        </w:rPr>
      </w:pPr>
      <w:r w:rsidRPr="00B44035">
        <w:rPr>
          <w:b/>
          <w:bCs/>
          <w:szCs w:val="26"/>
          <w:lang w:val="vi-VN"/>
        </w:rPr>
        <w:lastRenderedPageBreak/>
        <w:t>CHƯƠNG 1. GIỚI THIỆU ĐỀ TÀI VÀ KHẢO SÁT</w:t>
      </w:r>
    </w:p>
    <w:p w14:paraId="58DC5BB9" w14:textId="77777777" w:rsidR="00B44035" w:rsidRPr="00B44035" w:rsidRDefault="00B44035" w:rsidP="00B44035">
      <w:pPr>
        <w:pStyle w:val="Heading2"/>
        <w:rPr>
          <w:lang w:val="vi-VN"/>
        </w:rPr>
      </w:pPr>
      <w:bookmarkStart w:id="21" w:name="_Toc223250714"/>
      <w:r w:rsidRPr="00B44035">
        <w:rPr>
          <w:lang w:val="vi-VN"/>
        </w:rPr>
        <w:t>1.1 Tổng quan về bài toán nhận diện hình ảnh</w:t>
      </w:r>
      <w:bookmarkEnd w:id="21"/>
    </w:p>
    <w:p w14:paraId="18B7BAC6" w14:textId="77777777" w:rsidR="00B44035" w:rsidRPr="007F39AB" w:rsidRDefault="00B44035" w:rsidP="00B44035">
      <w:pPr>
        <w:pStyle w:val="Heading3"/>
        <w:rPr>
          <w:szCs w:val="26"/>
          <w:lang w:val="vi-VN"/>
        </w:rPr>
      </w:pPr>
      <w:bookmarkStart w:id="22" w:name="_Toc223250715"/>
      <w:r w:rsidRPr="007F39AB">
        <w:rPr>
          <w:szCs w:val="26"/>
          <w:lang w:val="vi-VN"/>
        </w:rPr>
        <w:t>1.1.1 Khái niệm phân loại ảnh</w:t>
      </w:r>
      <w:bookmarkEnd w:id="22"/>
    </w:p>
    <w:p w14:paraId="5B850D5A" w14:textId="5CBF9A56" w:rsidR="00B44035" w:rsidRPr="007F39AB" w:rsidRDefault="00B44035" w:rsidP="00B44035">
      <w:pPr>
        <w:jc w:val="both"/>
        <w:rPr>
          <w:szCs w:val="26"/>
          <w:lang w:val="vi-VN"/>
        </w:rPr>
      </w:pPr>
      <w:r w:rsidRPr="007F39AB">
        <w:rPr>
          <w:szCs w:val="26"/>
          <w:lang w:val="vi-VN"/>
        </w:rPr>
        <w:t xml:space="preserve">     Phân loại ảnh (image classification) là bài toán gán một nhãn (class) cho một ảnh đầu vào dựa trên nội dung thị giác của ảnh. Về bản chất, hệ thống cần học một hàm ánh xạ </w:t>
      </w:r>
      <m:oMath>
        <m:r>
          <w:rPr>
            <w:rFonts w:ascii="Cambria Math" w:hAnsi="Cambria Math"/>
            <w:szCs w:val="26"/>
            <w:lang w:val="vi-VN"/>
          </w:rPr>
          <m:t>f(x)→y</m:t>
        </m:r>
      </m:oMath>
      <w:r w:rsidRPr="007F39AB">
        <w:rPr>
          <w:szCs w:val="26"/>
          <w:lang w:val="vi-VN"/>
        </w:rPr>
        <w:t xml:space="preserve">, trong đó </w:t>
      </w:r>
      <m:oMath>
        <m:r>
          <w:rPr>
            <w:rFonts w:ascii="Cambria Math" w:hAnsi="Cambria Math"/>
            <w:szCs w:val="26"/>
            <w:lang w:val="vi-VN"/>
          </w:rPr>
          <m:t>x</m:t>
        </m:r>
      </m:oMath>
      <w:r w:rsidRPr="007F39AB">
        <w:rPr>
          <w:szCs w:val="26"/>
          <w:lang w:val="vi-VN"/>
        </w:rPr>
        <w:t xml:space="preserve">là ảnh (ma trận điểm ảnh) và </w:t>
      </w:r>
      <m:oMath>
        <m:r>
          <w:rPr>
            <w:rFonts w:ascii="Cambria Math" w:hAnsi="Cambria Math"/>
            <w:szCs w:val="26"/>
            <w:lang w:val="vi-VN"/>
          </w:rPr>
          <m:t>y</m:t>
        </m:r>
      </m:oMath>
      <w:r w:rsidRPr="007F39AB">
        <w:rPr>
          <w:szCs w:val="26"/>
          <w:lang w:val="vi-VN"/>
        </w:rPr>
        <w:t>là nhãn thuộc tập các lớp đã được định nghĩa trước.</w:t>
      </w:r>
    </w:p>
    <w:p w14:paraId="1A5E2438" w14:textId="1E31106C" w:rsidR="00B44035" w:rsidRPr="007F39AB" w:rsidRDefault="00B44035" w:rsidP="00B44035">
      <w:pPr>
        <w:jc w:val="both"/>
        <w:rPr>
          <w:szCs w:val="26"/>
          <w:lang w:val="vi-VN"/>
        </w:rPr>
      </w:pPr>
      <w:r w:rsidRPr="007F39AB">
        <w:rPr>
          <w:szCs w:val="26"/>
          <w:lang w:val="vi-VN"/>
        </w:rPr>
        <w:t xml:space="preserve">     Trong thực tế, ảnh số có thể được biểu diễn như một tensor ba chiều kích thước </w:t>
      </w:r>
      <m:oMath>
        <m:r>
          <w:rPr>
            <w:rFonts w:ascii="Cambria Math" w:hAnsi="Cambria Math"/>
            <w:szCs w:val="26"/>
            <w:lang w:val="vi-VN"/>
          </w:rPr>
          <m:t>H×W×C</m:t>
        </m:r>
      </m:oMath>
      <w:r w:rsidRPr="007F39AB">
        <w:rPr>
          <w:szCs w:val="26"/>
          <w:lang w:val="vi-VN"/>
        </w:rPr>
        <w:t>(H: chiều cao, W: chiều rộng, C: số kênh màu). Bài toán phân loại ảnh trở nên thách thức do đối tượng trong ảnh có thể thay đổi tư thế, kích thước trong khung hình, bị che khuất một phần hoặc chịu ảnh hưởng bởi điều kiện ánh sáng và nền khác nhau.</w:t>
      </w:r>
    </w:p>
    <w:p w14:paraId="28A028C0" w14:textId="77777777" w:rsidR="00B44035" w:rsidRPr="007F39AB" w:rsidRDefault="00B44035" w:rsidP="00B44035">
      <w:pPr>
        <w:jc w:val="both"/>
        <w:rPr>
          <w:szCs w:val="26"/>
          <w:lang w:val="vi-VN"/>
        </w:rPr>
      </w:pPr>
      <w:r w:rsidRPr="007F39AB">
        <w:rPr>
          <w:szCs w:val="26"/>
          <w:lang w:val="vi-VN"/>
        </w:rPr>
        <w:t>     Trong bối cảnh đề tài nhận diện trái cây, mỗi ảnh thường chứa một quả hoặc một nhóm nhỏ quả trên nền tương đối đơn giản. Nhiệm vụ của mô hình là phân biệt các đặc trưng như màu sắc, kết cấu (texture), hình dáng và các dấu hiệu đặc thù, ví dụ: vỏ sần của dứa, lớp gai mềm của rambutan, hoặc màu ruột đỏ của pitahaya.</w:t>
      </w:r>
    </w:p>
    <w:p w14:paraId="23480E44" w14:textId="77777777" w:rsidR="00B44035" w:rsidRPr="007F39AB" w:rsidRDefault="00B44035" w:rsidP="00B44035">
      <w:pPr>
        <w:jc w:val="both"/>
        <w:rPr>
          <w:szCs w:val="26"/>
          <w:lang w:val="vi-VN"/>
        </w:rPr>
      </w:pPr>
      <w:r w:rsidRPr="007F39AB">
        <w:rPr>
          <w:szCs w:val="26"/>
          <w:lang w:val="vi-VN"/>
        </w:rPr>
        <w:t>     Đầu ra của hệ thống thường được biểu diễn dưới dạng một vector phân phối xác suất trên các lớp. Khi mô hình trả về logits, cần áp dụng hàm softmax để chuẩn hóa thành xác suất. Việc hiển thị Top-K dự đoán (ví dụ Top-5) giúp người dùng quan sát các phương án có khả năng cao, đặc biệt hữu ích khi ảnh khó phân biệt hoặc các lớp có đặc điểm tương đồng.</w:t>
      </w:r>
    </w:p>
    <w:p w14:paraId="1E58093E" w14:textId="77777777" w:rsidR="00B44035" w:rsidRPr="00B44035" w:rsidRDefault="00B44035" w:rsidP="00B44035">
      <w:pPr>
        <w:jc w:val="both"/>
        <w:rPr>
          <w:szCs w:val="26"/>
        </w:rPr>
      </w:pPr>
      <w:r w:rsidRPr="007F39AB">
        <w:rPr>
          <w:szCs w:val="26"/>
          <w:lang w:val="vi-VN"/>
        </w:rPr>
        <w:t>     </w:t>
      </w:r>
      <w:r w:rsidRPr="00B44035">
        <w:rPr>
          <w:szCs w:val="26"/>
        </w:rPr>
        <w:t xml:space="preserve">a) </w:t>
      </w:r>
      <w:proofErr w:type="spellStart"/>
      <w:r w:rsidRPr="00B44035">
        <w:rPr>
          <w:szCs w:val="26"/>
        </w:rPr>
        <w:t>Đầu</w:t>
      </w:r>
      <w:proofErr w:type="spellEnd"/>
      <w:r w:rsidRPr="00B44035">
        <w:rPr>
          <w:szCs w:val="26"/>
        </w:rPr>
        <w:t xml:space="preserve"> </w:t>
      </w:r>
      <w:proofErr w:type="spellStart"/>
      <w:r w:rsidRPr="00B44035">
        <w:rPr>
          <w:szCs w:val="26"/>
        </w:rPr>
        <w:t>vào</w:t>
      </w:r>
      <w:proofErr w:type="spellEnd"/>
      <w:r w:rsidRPr="00B44035">
        <w:rPr>
          <w:szCs w:val="26"/>
        </w:rPr>
        <w:t xml:space="preserve"> </w:t>
      </w:r>
      <w:proofErr w:type="spellStart"/>
      <w:r w:rsidRPr="00B44035">
        <w:rPr>
          <w:szCs w:val="26"/>
        </w:rPr>
        <w:t>thường</w:t>
      </w:r>
      <w:proofErr w:type="spellEnd"/>
      <w:r w:rsidRPr="00B44035">
        <w:rPr>
          <w:szCs w:val="26"/>
        </w:rPr>
        <w:t xml:space="preserve"> </w:t>
      </w:r>
      <w:proofErr w:type="spellStart"/>
      <w:r w:rsidRPr="00B44035">
        <w:rPr>
          <w:szCs w:val="26"/>
        </w:rPr>
        <w:t>là</w:t>
      </w:r>
      <w:proofErr w:type="spellEnd"/>
      <w:r w:rsidRPr="00B44035">
        <w:rPr>
          <w:szCs w:val="26"/>
        </w:rPr>
        <w:t xml:space="preserve"> </w:t>
      </w:r>
      <w:proofErr w:type="spellStart"/>
      <w:r w:rsidRPr="00B44035">
        <w:rPr>
          <w:szCs w:val="26"/>
        </w:rPr>
        <w:t>ảnh</w:t>
      </w:r>
      <w:proofErr w:type="spellEnd"/>
      <w:r w:rsidRPr="00B44035">
        <w:rPr>
          <w:szCs w:val="26"/>
        </w:rPr>
        <w:t xml:space="preserve"> RGB; </w:t>
      </w:r>
      <w:proofErr w:type="spellStart"/>
      <w:r w:rsidRPr="00B44035">
        <w:rPr>
          <w:szCs w:val="26"/>
        </w:rPr>
        <w:t>cần</w:t>
      </w:r>
      <w:proofErr w:type="spellEnd"/>
      <w:r w:rsidRPr="00B44035">
        <w:rPr>
          <w:szCs w:val="26"/>
        </w:rPr>
        <w:t xml:space="preserve"> </w:t>
      </w:r>
      <w:proofErr w:type="spellStart"/>
      <w:r w:rsidRPr="00B44035">
        <w:rPr>
          <w:szCs w:val="26"/>
        </w:rPr>
        <w:t>chuẩn</w:t>
      </w:r>
      <w:proofErr w:type="spellEnd"/>
      <w:r w:rsidRPr="00B44035">
        <w:rPr>
          <w:szCs w:val="26"/>
        </w:rPr>
        <w:t xml:space="preserve"> </w:t>
      </w:r>
      <w:proofErr w:type="spellStart"/>
      <w:r w:rsidRPr="00B44035">
        <w:rPr>
          <w:szCs w:val="26"/>
        </w:rPr>
        <w:t>hóa</w:t>
      </w:r>
      <w:proofErr w:type="spellEnd"/>
      <w:r w:rsidRPr="00B44035">
        <w:rPr>
          <w:szCs w:val="26"/>
        </w:rPr>
        <w:t xml:space="preserve"> </w:t>
      </w:r>
      <w:proofErr w:type="spellStart"/>
      <w:r w:rsidRPr="00B44035">
        <w:rPr>
          <w:szCs w:val="26"/>
        </w:rPr>
        <w:t>kích</w:t>
      </w:r>
      <w:proofErr w:type="spellEnd"/>
      <w:r w:rsidRPr="00B44035">
        <w:rPr>
          <w:szCs w:val="26"/>
        </w:rPr>
        <w:t xml:space="preserve"> </w:t>
      </w:r>
      <w:proofErr w:type="spellStart"/>
      <w:r w:rsidRPr="00B44035">
        <w:rPr>
          <w:szCs w:val="26"/>
        </w:rPr>
        <w:t>thước</w:t>
      </w:r>
      <w:proofErr w:type="spellEnd"/>
      <w:r w:rsidRPr="00B44035">
        <w:rPr>
          <w:szCs w:val="26"/>
        </w:rPr>
        <w:t xml:space="preserve"> (224×</w:t>
      </w:r>
      <w:proofErr w:type="gramStart"/>
      <w:r w:rsidRPr="00B44035">
        <w:rPr>
          <w:szCs w:val="26"/>
        </w:rPr>
        <w:t>224 pixel</w:t>
      </w:r>
      <w:proofErr w:type="gram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đề</w:t>
      </w:r>
      <w:proofErr w:type="spellEnd"/>
      <w:r w:rsidRPr="00B44035">
        <w:rPr>
          <w:szCs w:val="26"/>
        </w:rPr>
        <w:t xml:space="preserve"> </w:t>
      </w:r>
      <w:proofErr w:type="spellStart"/>
      <w:r w:rsidRPr="00B44035">
        <w:rPr>
          <w:szCs w:val="26"/>
        </w:rPr>
        <w:t>tài</w:t>
      </w:r>
      <w:proofErr w:type="spellEnd"/>
      <w:r w:rsidRPr="00B44035">
        <w:rPr>
          <w:szCs w:val="26"/>
        </w:rPr>
        <w:t xml:space="preserve"> </w:t>
      </w:r>
      <w:proofErr w:type="spellStart"/>
      <w:r w:rsidRPr="00B44035">
        <w:rPr>
          <w:szCs w:val="26"/>
        </w:rPr>
        <w:t>này</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chuẩn</w:t>
      </w:r>
      <w:proofErr w:type="spellEnd"/>
      <w:r w:rsidRPr="00B44035">
        <w:rPr>
          <w:szCs w:val="26"/>
        </w:rPr>
        <w:t xml:space="preserve"> </w:t>
      </w:r>
      <w:proofErr w:type="spellStart"/>
      <w:r w:rsidRPr="00B44035">
        <w:rPr>
          <w:szCs w:val="26"/>
        </w:rPr>
        <w:t>hóa</w:t>
      </w:r>
      <w:proofErr w:type="spellEnd"/>
      <w:r w:rsidRPr="00B44035">
        <w:rPr>
          <w:szCs w:val="26"/>
        </w:rPr>
        <w:t xml:space="preserve"> </w:t>
      </w:r>
      <w:proofErr w:type="spellStart"/>
      <w:r w:rsidRPr="00B44035">
        <w:rPr>
          <w:szCs w:val="26"/>
        </w:rPr>
        <w:t>giá</w:t>
      </w:r>
      <w:proofErr w:type="spellEnd"/>
      <w:r w:rsidRPr="00B44035">
        <w:rPr>
          <w:szCs w:val="26"/>
        </w:rPr>
        <w:t xml:space="preserve"> </w:t>
      </w:r>
      <w:proofErr w:type="spellStart"/>
      <w:r w:rsidRPr="00B44035">
        <w:rPr>
          <w:szCs w:val="26"/>
        </w:rPr>
        <w:t>trị</w:t>
      </w:r>
      <w:proofErr w:type="spellEnd"/>
      <w:r w:rsidRPr="00B44035">
        <w:rPr>
          <w:szCs w:val="26"/>
        </w:rPr>
        <w:t xml:space="preserve"> pixel </w:t>
      </w:r>
      <w:proofErr w:type="spellStart"/>
      <w:r w:rsidRPr="00B44035">
        <w:rPr>
          <w:szCs w:val="26"/>
        </w:rPr>
        <w:t>theo</w:t>
      </w:r>
      <w:proofErr w:type="spellEnd"/>
      <w:r w:rsidRPr="00B44035">
        <w:rPr>
          <w:szCs w:val="26"/>
        </w:rPr>
        <w:t xml:space="preserve"> </w:t>
      </w:r>
      <w:proofErr w:type="spellStart"/>
      <w:r w:rsidRPr="00B44035">
        <w:rPr>
          <w:szCs w:val="26"/>
        </w:rPr>
        <w:t>hàm</w:t>
      </w:r>
      <w:proofErr w:type="spellEnd"/>
      <w:r w:rsidRPr="00B44035">
        <w:rPr>
          <w:szCs w:val="26"/>
        </w:rPr>
        <w:t xml:space="preserve"> </w:t>
      </w:r>
      <w:proofErr w:type="spellStart"/>
      <w:r w:rsidRPr="00B44035">
        <w:rPr>
          <w:szCs w:val="26"/>
        </w:rPr>
        <w:t>preprocess_input</w:t>
      </w:r>
      <w:proofErr w:type="spellEnd"/>
      <w:r w:rsidRPr="00B44035">
        <w:rPr>
          <w:szCs w:val="26"/>
        </w:rPr>
        <w:t xml:space="preserve"> </w:t>
      </w:r>
      <w:proofErr w:type="spellStart"/>
      <w:r w:rsidRPr="00B44035">
        <w:rPr>
          <w:szCs w:val="26"/>
        </w:rPr>
        <w:t>của</w:t>
      </w:r>
      <w:proofErr w:type="spellEnd"/>
      <w:r w:rsidRPr="00B44035">
        <w:rPr>
          <w:szCs w:val="26"/>
        </w:rPr>
        <w:t xml:space="preserve"> MobileNetV2.</w:t>
      </w:r>
    </w:p>
    <w:p w14:paraId="32674E64" w14:textId="77777777" w:rsidR="00B44035" w:rsidRPr="00B44035" w:rsidRDefault="00B44035" w:rsidP="00B44035">
      <w:pPr>
        <w:jc w:val="both"/>
        <w:rPr>
          <w:szCs w:val="26"/>
        </w:rPr>
      </w:pPr>
      <w:r w:rsidRPr="00B44035">
        <w:rPr>
          <w:szCs w:val="26"/>
        </w:rPr>
        <w:t xml:space="preserve">     b) </w:t>
      </w:r>
      <w:proofErr w:type="spellStart"/>
      <w:r w:rsidRPr="00B44035">
        <w:rPr>
          <w:szCs w:val="26"/>
        </w:rPr>
        <w:t>Đầu</w:t>
      </w:r>
      <w:proofErr w:type="spellEnd"/>
      <w:r w:rsidRPr="00B44035">
        <w:rPr>
          <w:szCs w:val="26"/>
        </w:rPr>
        <w:t xml:space="preserve"> </w:t>
      </w:r>
      <w:proofErr w:type="spellStart"/>
      <w:r w:rsidRPr="00B44035">
        <w:rPr>
          <w:szCs w:val="26"/>
        </w:rPr>
        <w:t>ra</w:t>
      </w:r>
      <w:proofErr w:type="spellEnd"/>
      <w:r w:rsidRPr="00B44035">
        <w:rPr>
          <w:szCs w:val="26"/>
        </w:rPr>
        <w:t xml:space="preserve"> </w:t>
      </w:r>
      <w:proofErr w:type="spellStart"/>
      <w:r w:rsidRPr="00B44035">
        <w:rPr>
          <w:szCs w:val="26"/>
        </w:rPr>
        <w:t>là</w:t>
      </w:r>
      <w:proofErr w:type="spellEnd"/>
      <w:r w:rsidRPr="00B44035">
        <w:rPr>
          <w:szCs w:val="26"/>
        </w:rPr>
        <w:t xml:space="preserve"> vector </w:t>
      </w:r>
      <w:proofErr w:type="spellStart"/>
      <w:r w:rsidRPr="00B44035">
        <w:rPr>
          <w:szCs w:val="26"/>
        </w:rPr>
        <w:t>xác</w:t>
      </w:r>
      <w:proofErr w:type="spellEnd"/>
      <w:r w:rsidRPr="00B44035">
        <w:rPr>
          <w:szCs w:val="26"/>
        </w:rPr>
        <w:t xml:space="preserve"> </w:t>
      </w:r>
      <w:proofErr w:type="spellStart"/>
      <w:r w:rsidRPr="00B44035">
        <w:rPr>
          <w:szCs w:val="26"/>
        </w:rPr>
        <w:t>suất</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độ</w:t>
      </w:r>
      <w:proofErr w:type="spellEnd"/>
      <w:r w:rsidRPr="00B44035">
        <w:rPr>
          <w:szCs w:val="26"/>
        </w:rPr>
        <w:t xml:space="preserve"> </w:t>
      </w:r>
      <w:proofErr w:type="spellStart"/>
      <w:r w:rsidRPr="00B44035">
        <w:rPr>
          <w:szCs w:val="26"/>
        </w:rPr>
        <w:t>dài</w:t>
      </w:r>
      <w:proofErr w:type="spellEnd"/>
      <w:r w:rsidRPr="00B44035">
        <w:rPr>
          <w:szCs w:val="26"/>
        </w:rPr>
        <w:t xml:space="preserve"> </w:t>
      </w:r>
      <w:proofErr w:type="spellStart"/>
      <w:r w:rsidRPr="00B44035">
        <w:rPr>
          <w:szCs w:val="26"/>
        </w:rPr>
        <w:t>bằng</w:t>
      </w:r>
      <w:proofErr w:type="spellEnd"/>
      <w:r w:rsidRPr="00B44035">
        <w:rPr>
          <w:szCs w:val="26"/>
        </w:rPr>
        <w:t xml:space="preserve"> </w:t>
      </w:r>
      <w:proofErr w:type="spellStart"/>
      <w:r w:rsidRPr="00B44035">
        <w:rPr>
          <w:szCs w:val="26"/>
        </w:rPr>
        <w:t>số</w:t>
      </w:r>
      <w:proofErr w:type="spellEnd"/>
      <w:r w:rsidRPr="00B44035">
        <w:rPr>
          <w:szCs w:val="26"/>
        </w:rPr>
        <w:t xml:space="preserve"> </w:t>
      </w:r>
      <w:proofErr w:type="spellStart"/>
      <w:r w:rsidRPr="00B44035">
        <w:rPr>
          <w:szCs w:val="26"/>
        </w:rPr>
        <w:t>lớp</w:t>
      </w:r>
      <w:proofErr w:type="spellEnd"/>
      <w:r w:rsidRPr="00B44035">
        <w:rPr>
          <w:szCs w:val="26"/>
        </w:rPr>
        <w:t xml:space="preserve"> (15 </w:t>
      </w:r>
      <w:proofErr w:type="spellStart"/>
      <w:r w:rsidRPr="00B44035">
        <w:rPr>
          <w:szCs w:val="26"/>
        </w:rPr>
        <w:t>lớp</w:t>
      </w:r>
      <w:proofErr w:type="spell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hệ</w:t>
      </w:r>
      <w:proofErr w:type="spellEnd"/>
      <w:r w:rsidRPr="00B44035">
        <w:rPr>
          <w:szCs w:val="26"/>
        </w:rPr>
        <w:t xml:space="preserve"> </w:t>
      </w:r>
      <w:proofErr w:type="spellStart"/>
      <w:r w:rsidRPr="00B44035">
        <w:rPr>
          <w:szCs w:val="26"/>
        </w:rPr>
        <w:t>thống</w:t>
      </w:r>
      <w:proofErr w:type="spellEnd"/>
      <w:r w:rsidRPr="00B44035">
        <w:rPr>
          <w:szCs w:val="26"/>
        </w:rPr>
        <w:t xml:space="preserve">). </w:t>
      </w:r>
      <w:proofErr w:type="spellStart"/>
      <w:r w:rsidRPr="00B44035">
        <w:rPr>
          <w:szCs w:val="26"/>
        </w:rPr>
        <w:t>Hệ</w:t>
      </w:r>
      <w:proofErr w:type="spellEnd"/>
      <w:r w:rsidRPr="00B44035">
        <w:rPr>
          <w:szCs w:val="26"/>
        </w:rPr>
        <w:t xml:space="preserve"> </w:t>
      </w:r>
      <w:proofErr w:type="spellStart"/>
      <w:r w:rsidRPr="00B44035">
        <w:rPr>
          <w:szCs w:val="26"/>
        </w:rPr>
        <w:t>thống</w:t>
      </w:r>
      <w:proofErr w:type="spellEnd"/>
      <w:r w:rsidRPr="00B44035">
        <w:rPr>
          <w:szCs w:val="26"/>
        </w:rPr>
        <w:t xml:space="preserve"> </w:t>
      </w:r>
      <w:proofErr w:type="spellStart"/>
      <w:r w:rsidRPr="00B44035">
        <w:rPr>
          <w:szCs w:val="26"/>
        </w:rPr>
        <w:t>chọn</w:t>
      </w:r>
      <w:proofErr w:type="spellEnd"/>
      <w:r w:rsidRPr="00B44035">
        <w:rPr>
          <w:szCs w:val="26"/>
        </w:rPr>
        <w:t xml:space="preserve"> </w:t>
      </w:r>
      <w:proofErr w:type="spellStart"/>
      <w:r w:rsidRPr="00B44035">
        <w:rPr>
          <w:szCs w:val="26"/>
        </w:rPr>
        <w:t>lớp</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xác</w:t>
      </w:r>
      <w:proofErr w:type="spellEnd"/>
      <w:r w:rsidRPr="00B44035">
        <w:rPr>
          <w:szCs w:val="26"/>
        </w:rPr>
        <w:t xml:space="preserve"> </w:t>
      </w:r>
      <w:proofErr w:type="spellStart"/>
      <w:r w:rsidRPr="00B44035">
        <w:rPr>
          <w:szCs w:val="26"/>
        </w:rPr>
        <w:t>suất</w:t>
      </w:r>
      <w:proofErr w:type="spellEnd"/>
      <w:r w:rsidRPr="00B44035">
        <w:rPr>
          <w:szCs w:val="26"/>
        </w:rPr>
        <w:t xml:space="preserve"> </w:t>
      </w:r>
      <w:proofErr w:type="spellStart"/>
      <w:r w:rsidRPr="00B44035">
        <w:rPr>
          <w:szCs w:val="26"/>
        </w:rPr>
        <w:t>cao</w:t>
      </w:r>
      <w:proofErr w:type="spellEnd"/>
      <w:r w:rsidRPr="00B44035">
        <w:rPr>
          <w:szCs w:val="26"/>
        </w:rPr>
        <w:t xml:space="preserve"> </w:t>
      </w:r>
      <w:proofErr w:type="spellStart"/>
      <w:r w:rsidRPr="00B44035">
        <w:rPr>
          <w:szCs w:val="26"/>
        </w:rPr>
        <w:t>nhất</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thể</w:t>
      </w:r>
      <w:proofErr w:type="spellEnd"/>
      <w:r w:rsidRPr="00B44035">
        <w:rPr>
          <w:szCs w:val="26"/>
        </w:rPr>
        <w:t xml:space="preserve"> </w:t>
      </w:r>
      <w:proofErr w:type="spellStart"/>
      <w:r w:rsidRPr="00B44035">
        <w:rPr>
          <w:szCs w:val="26"/>
        </w:rPr>
        <w:t>hiển</w:t>
      </w:r>
      <w:proofErr w:type="spellEnd"/>
      <w:r w:rsidRPr="00B44035">
        <w:rPr>
          <w:szCs w:val="26"/>
        </w:rPr>
        <w:t xml:space="preserve"> </w:t>
      </w:r>
      <w:proofErr w:type="spellStart"/>
      <w:r w:rsidRPr="00B44035">
        <w:rPr>
          <w:szCs w:val="26"/>
        </w:rPr>
        <w:t>thị</w:t>
      </w:r>
      <w:proofErr w:type="spellEnd"/>
      <w:r w:rsidRPr="00B44035">
        <w:rPr>
          <w:szCs w:val="26"/>
        </w:rPr>
        <w:t xml:space="preserve"> Top-K </w:t>
      </w:r>
      <w:proofErr w:type="spellStart"/>
      <w:r w:rsidRPr="00B44035">
        <w:rPr>
          <w:szCs w:val="26"/>
        </w:rPr>
        <w:t>dự</w:t>
      </w:r>
      <w:proofErr w:type="spellEnd"/>
      <w:r w:rsidRPr="00B44035">
        <w:rPr>
          <w:szCs w:val="26"/>
        </w:rPr>
        <w:t xml:space="preserve"> </w:t>
      </w:r>
      <w:proofErr w:type="spellStart"/>
      <w:r w:rsidRPr="00B44035">
        <w:rPr>
          <w:szCs w:val="26"/>
        </w:rPr>
        <w:t>đoán</w:t>
      </w:r>
      <w:proofErr w:type="spellEnd"/>
      <w:r w:rsidRPr="00B44035">
        <w:rPr>
          <w:szCs w:val="26"/>
        </w:rPr>
        <w:t>.</w:t>
      </w:r>
    </w:p>
    <w:p w14:paraId="1C2E0742" w14:textId="03431804" w:rsidR="00B44035" w:rsidRPr="00B44035" w:rsidRDefault="00B44035" w:rsidP="00B44035">
      <w:pPr>
        <w:jc w:val="both"/>
        <w:rPr>
          <w:szCs w:val="26"/>
          <w:lang w:val="vi-VN"/>
        </w:rPr>
      </w:pPr>
      <w:r w:rsidRPr="00B44035">
        <w:rPr>
          <w:szCs w:val="26"/>
        </w:rPr>
        <w:t xml:space="preserve">     c) </w:t>
      </w:r>
      <w:proofErr w:type="spellStart"/>
      <w:r w:rsidRPr="00B44035">
        <w:rPr>
          <w:szCs w:val="26"/>
        </w:rPr>
        <w:t>Độ</w:t>
      </w:r>
      <w:proofErr w:type="spellEnd"/>
      <w:r w:rsidRPr="00B44035">
        <w:rPr>
          <w:szCs w:val="26"/>
        </w:rPr>
        <w:t xml:space="preserve"> </w:t>
      </w:r>
      <w:proofErr w:type="spellStart"/>
      <w:r w:rsidRPr="00B44035">
        <w:rPr>
          <w:szCs w:val="26"/>
        </w:rPr>
        <w:t>chính</w:t>
      </w:r>
      <w:proofErr w:type="spellEnd"/>
      <w:r w:rsidRPr="00B44035">
        <w:rPr>
          <w:szCs w:val="26"/>
        </w:rPr>
        <w:t xml:space="preserve"> </w:t>
      </w:r>
      <w:proofErr w:type="spellStart"/>
      <w:r w:rsidRPr="00B44035">
        <w:rPr>
          <w:szCs w:val="26"/>
        </w:rPr>
        <w:t>xác</w:t>
      </w:r>
      <w:proofErr w:type="spellEnd"/>
      <w:r w:rsidRPr="00B44035">
        <w:rPr>
          <w:szCs w:val="26"/>
        </w:rPr>
        <w:t xml:space="preserve"> </w:t>
      </w:r>
      <w:proofErr w:type="spellStart"/>
      <w:r w:rsidRPr="00B44035">
        <w:rPr>
          <w:szCs w:val="26"/>
        </w:rPr>
        <w:t>của</w:t>
      </w:r>
      <w:proofErr w:type="spellEnd"/>
      <w:r w:rsidRPr="00B44035">
        <w:rPr>
          <w:szCs w:val="26"/>
        </w:rPr>
        <w:t xml:space="preserve"> </w:t>
      </w:r>
      <w:proofErr w:type="spellStart"/>
      <w:r w:rsidRPr="00B44035">
        <w:rPr>
          <w:szCs w:val="26"/>
        </w:rPr>
        <w:t>hệ</w:t>
      </w:r>
      <w:proofErr w:type="spellEnd"/>
      <w:r w:rsidRPr="00B44035">
        <w:rPr>
          <w:szCs w:val="26"/>
        </w:rPr>
        <w:t xml:space="preserve"> </w:t>
      </w:r>
      <w:proofErr w:type="spellStart"/>
      <w:r w:rsidRPr="00B44035">
        <w:rPr>
          <w:szCs w:val="26"/>
        </w:rPr>
        <w:t>thống</w:t>
      </w:r>
      <w:proofErr w:type="spellEnd"/>
      <w:r w:rsidRPr="00B44035">
        <w:rPr>
          <w:szCs w:val="26"/>
        </w:rPr>
        <w:t xml:space="preserve"> </w:t>
      </w:r>
      <w:proofErr w:type="spellStart"/>
      <w:r w:rsidRPr="00B44035">
        <w:rPr>
          <w:szCs w:val="26"/>
        </w:rPr>
        <w:t>phụ</w:t>
      </w:r>
      <w:proofErr w:type="spellEnd"/>
      <w:r w:rsidRPr="00B44035">
        <w:rPr>
          <w:szCs w:val="26"/>
        </w:rPr>
        <w:t xml:space="preserve"> </w:t>
      </w:r>
      <w:proofErr w:type="spellStart"/>
      <w:r w:rsidRPr="00B44035">
        <w:rPr>
          <w:szCs w:val="26"/>
        </w:rPr>
        <w:t>thuộc</w:t>
      </w:r>
      <w:proofErr w:type="spellEnd"/>
      <w:r w:rsidRPr="00B44035">
        <w:rPr>
          <w:szCs w:val="26"/>
        </w:rPr>
        <w:t xml:space="preserve"> </w:t>
      </w:r>
      <w:proofErr w:type="spellStart"/>
      <w:r w:rsidRPr="00B44035">
        <w:rPr>
          <w:szCs w:val="26"/>
        </w:rPr>
        <w:t>vào</w:t>
      </w:r>
      <w:proofErr w:type="spellEnd"/>
      <w:r w:rsidRPr="00B44035">
        <w:rPr>
          <w:szCs w:val="26"/>
        </w:rPr>
        <w:t xml:space="preserve"> </w:t>
      </w:r>
      <w:proofErr w:type="spellStart"/>
      <w:r w:rsidRPr="00B44035">
        <w:rPr>
          <w:szCs w:val="26"/>
        </w:rPr>
        <w:t>chất</w:t>
      </w:r>
      <w:proofErr w:type="spellEnd"/>
      <w:r w:rsidRPr="00B44035">
        <w:rPr>
          <w:szCs w:val="26"/>
        </w:rPr>
        <w:t xml:space="preserve"> </w:t>
      </w:r>
      <w:proofErr w:type="spellStart"/>
      <w:r w:rsidRPr="00B44035">
        <w:rPr>
          <w:szCs w:val="26"/>
        </w:rPr>
        <w:t>lượng</w:t>
      </w:r>
      <w:proofErr w:type="spellEnd"/>
      <w:r w:rsidRPr="00B44035">
        <w:rPr>
          <w:szCs w:val="26"/>
        </w:rPr>
        <w:t xml:space="preserve"> </w:t>
      </w:r>
      <w:proofErr w:type="spellStart"/>
      <w:r w:rsidRPr="00B44035">
        <w:rPr>
          <w:szCs w:val="26"/>
        </w:rPr>
        <w:t>dữ</w:t>
      </w:r>
      <w:proofErr w:type="spellEnd"/>
      <w:r w:rsidRPr="00B44035">
        <w:rPr>
          <w:szCs w:val="26"/>
        </w:rPr>
        <w:t xml:space="preserve"> </w:t>
      </w:r>
      <w:proofErr w:type="spellStart"/>
      <w:r w:rsidRPr="00B44035">
        <w:rPr>
          <w:szCs w:val="26"/>
        </w:rPr>
        <w:t>liệu</w:t>
      </w:r>
      <w:proofErr w:type="spellEnd"/>
      <w:r w:rsidRPr="00B44035">
        <w:rPr>
          <w:szCs w:val="26"/>
        </w:rPr>
        <w:t xml:space="preserve">, </w:t>
      </w:r>
      <w:proofErr w:type="spellStart"/>
      <w:r w:rsidRPr="00B44035">
        <w:rPr>
          <w:szCs w:val="26"/>
        </w:rPr>
        <w:t>độ</w:t>
      </w:r>
      <w:proofErr w:type="spellEnd"/>
      <w:r w:rsidRPr="00B44035">
        <w:rPr>
          <w:szCs w:val="26"/>
        </w:rPr>
        <w:t xml:space="preserve"> </w:t>
      </w:r>
      <w:proofErr w:type="spellStart"/>
      <w:r w:rsidRPr="00B44035">
        <w:rPr>
          <w:szCs w:val="26"/>
        </w:rPr>
        <w:t>đa</w:t>
      </w:r>
      <w:proofErr w:type="spellEnd"/>
      <w:r w:rsidRPr="00B44035">
        <w:rPr>
          <w:szCs w:val="26"/>
        </w:rPr>
        <w:t xml:space="preserve"> </w:t>
      </w:r>
      <w:proofErr w:type="spellStart"/>
      <w:r w:rsidRPr="00B44035">
        <w:rPr>
          <w:szCs w:val="26"/>
        </w:rPr>
        <w:t>dạng</w:t>
      </w:r>
      <w:proofErr w:type="spellEnd"/>
      <w:r w:rsidRPr="00B44035">
        <w:rPr>
          <w:szCs w:val="26"/>
        </w:rPr>
        <w:t xml:space="preserve"> </w:t>
      </w:r>
      <w:proofErr w:type="spellStart"/>
      <w:r w:rsidRPr="00B44035">
        <w:rPr>
          <w:szCs w:val="26"/>
        </w:rPr>
        <w:t>góc</w:t>
      </w:r>
      <w:proofErr w:type="spellEnd"/>
      <w:r w:rsidRPr="00B44035">
        <w:rPr>
          <w:szCs w:val="26"/>
        </w:rPr>
        <w:t xml:space="preserve"> </w:t>
      </w:r>
      <w:proofErr w:type="spellStart"/>
      <w:r w:rsidRPr="00B44035">
        <w:rPr>
          <w:szCs w:val="26"/>
        </w:rPr>
        <w:t>chụp</w:t>
      </w:r>
      <w:proofErr w:type="spellEnd"/>
      <w:r w:rsidRPr="00B44035">
        <w:rPr>
          <w:szCs w:val="26"/>
        </w:rPr>
        <w:t xml:space="preserve">, </w:t>
      </w:r>
      <w:proofErr w:type="spellStart"/>
      <w:r w:rsidRPr="00B44035">
        <w:rPr>
          <w:szCs w:val="26"/>
        </w:rPr>
        <w:t>ánh</w:t>
      </w:r>
      <w:proofErr w:type="spellEnd"/>
      <w:r w:rsidRPr="00B44035">
        <w:rPr>
          <w:szCs w:val="26"/>
        </w:rPr>
        <w:t xml:space="preserve"> </w:t>
      </w:r>
      <w:proofErr w:type="spellStart"/>
      <w:r w:rsidRPr="00B44035">
        <w:rPr>
          <w:szCs w:val="26"/>
        </w:rPr>
        <w:t>sáng</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mức</w:t>
      </w:r>
      <w:proofErr w:type="spellEnd"/>
      <w:r w:rsidRPr="00B44035">
        <w:rPr>
          <w:szCs w:val="26"/>
        </w:rPr>
        <w:t xml:space="preserve"> </w:t>
      </w:r>
      <w:proofErr w:type="spellStart"/>
      <w:r w:rsidRPr="00B44035">
        <w:rPr>
          <w:szCs w:val="26"/>
        </w:rPr>
        <w:t>độ</w:t>
      </w:r>
      <w:proofErr w:type="spellEnd"/>
      <w:r w:rsidRPr="00B44035">
        <w:rPr>
          <w:szCs w:val="26"/>
        </w:rPr>
        <w:t xml:space="preserve"> </w:t>
      </w:r>
      <w:proofErr w:type="spellStart"/>
      <w:r w:rsidRPr="00B44035">
        <w:rPr>
          <w:szCs w:val="26"/>
        </w:rPr>
        <w:t>tương</w:t>
      </w:r>
      <w:proofErr w:type="spellEnd"/>
      <w:r w:rsidRPr="00B44035">
        <w:rPr>
          <w:szCs w:val="26"/>
        </w:rPr>
        <w:t xml:space="preserve"> </w:t>
      </w:r>
      <w:proofErr w:type="spellStart"/>
      <w:r w:rsidRPr="00B44035">
        <w:rPr>
          <w:szCs w:val="26"/>
        </w:rPr>
        <w:t>đồng</w:t>
      </w:r>
      <w:proofErr w:type="spellEnd"/>
      <w:r w:rsidRPr="00B44035">
        <w:rPr>
          <w:szCs w:val="26"/>
        </w:rPr>
        <w:t xml:space="preserve"> </w:t>
      </w:r>
      <w:proofErr w:type="spellStart"/>
      <w:r w:rsidRPr="00B44035">
        <w:rPr>
          <w:szCs w:val="26"/>
        </w:rPr>
        <w:t>giữa</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lớp</w:t>
      </w:r>
      <w:proofErr w:type="spellEnd"/>
      <w:r w:rsidRPr="00B44035">
        <w:rPr>
          <w:szCs w:val="26"/>
        </w:rPr>
        <w:t xml:space="preserve"> </w:t>
      </w:r>
      <w:proofErr w:type="spellStart"/>
      <w:r w:rsidRPr="00B44035">
        <w:rPr>
          <w:szCs w:val="26"/>
        </w:rPr>
        <w:t>trái</w:t>
      </w:r>
      <w:proofErr w:type="spellEnd"/>
      <w:r w:rsidRPr="00B44035">
        <w:rPr>
          <w:szCs w:val="26"/>
        </w:rPr>
        <w:t xml:space="preserve"> </w:t>
      </w:r>
      <w:proofErr w:type="spellStart"/>
      <w:r w:rsidRPr="00B44035">
        <w:rPr>
          <w:szCs w:val="26"/>
        </w:rPr>
        <w:t>cây</w:t>
      </w:r>
      <w:proofErr w:type="spellEnd"/>
      <w:r w:rsidRPr="00B44035">
        <w:rPr>
          <w:szCs w:val="26"/>
        </w:rPr>
        <w:t>.</w:t>
      </w:r>
    </w:p>
    <w:p w14:paraId="2CD9296C" w14:textId="77777777" w:rsidR="00B44035" w:rsidRPr="000A0DB7" w:rsidRDefault="00B44035" w:rsidP="00B44035">
      <w:pPr>
        <w:pStyle w:val="Heading3"/>
        <w:rPr>
          <w:szCs w:val="26"/>
        </w:rPr>
      </w:pPr>
      <w:bookmarkStart w:id="23" w:name="_Toc223250716"/>
      <w:r w:rsidRPr="000A0DB7">
        <w:rPr>
          <w:szCs w:val="26"/>
        </w:rPr>
        <w:t xml:space="preserve">1.1.2 Vai </w:t>
      </w:r>
      <w:proofErr w:type="spellStart"/>
      <w:r w:rsidRPr="000A0DB7">
        <w:rPr>
          <w:szCs w:val="26"/>
        </w:rPr>
        <w:t>trò</w:t>
      </w:r>
      <w:proofErr w:type="spellEnd"/>
      <w:r w:rsidRPr="000A0DB7">
        <w:rPr>
          <w:szCs w:val="26"/>
        </w:rPr>
        <w:t xml:space="preserve"> </w:t>
      </w:r>
      <w:proofErr w:type="spellStart"/>
      <w:r w:rsidRPr="000A0DB7">
        <w:rPr>
          <w:szCs w:val="26"/>
        </w:rPr>
        <w:t>của</w:t>
      </w:r>
      <w:proofErr w:type="spellEnd"/>
      <w:r w:rsidRPr="000A0DB7">
        <w:rPr>
          <w:szCs w:val="26"/>
        </w:rPr>
        <w:t xml:space="preserve"> Deep Learning </w:t>
      </w:r>
      <w:proofErr w:type="spellStart"/>
      <w:r w:rsidRPr="000A0DB7">
        <w:rPr>
          <w:szCs w:val="26"/>
        </w:rPr>
        <w:t>trong</w:t>
      </w:r>
      <w:proofErr w:type="spellEnd"/>
      <w:r w:rsidRPr="000A0DB7">
        <w:rPr>
          <w:szCs w:val="26"/>
        </w:rPr>
        <w:t xml:space="preserve"> </w:t>
      </w:r>
      <w:proofErr w:type="spellStart"/>
      <w:r w:rsidRPr="000A0DB7">
        <w:rPr>
          <w:szCs w:val="26"/>
        </w:rPr>
        <w:t>thị</w:t>
      </w:r>
      <w:proofErr w:type="spellEnd"/>
      <w:r w:rsidRPr="000A0DB7">
        <w:rPr>
          <w:szCs w:val="26"/>
        </w:rPr>
        <w:t xml:space="preserve"> </w:t>
      </w:r>
      <w:proofErr w:type="spellStart"/>
      <w:r w:rsidRPr="000A0DB7">
        <w:rPr>
          <w:szCs w:val="26"/>
        </w:rPr>
        <w:t>giác</w:t>
      </w:r>
      <w:proofErr w:type="spellEnd"/>
      <w:r w:rsidRPr="000A0DB7">
        <w:rPr>
          <w:szCs w:val="26"/>
        </w:rPr>
        <w:t xml:space="preserve"> </w:t>
      </w:r>
      <w:proofErr w:type="spellStart"/>
      <w:r w:rsidRPr="000A0DB7">
        <w:rPr>
          <w:szCs w:val="26"/>
        </w:rPr>
        <w:t>máy</w:t>
      </w:r>
      <w:proofErr w:type="spellEnd"/>
      <w:r w:rsidRPr="000A0DB7">
        <w:rPr>
          <w:szCs w:val="26"/>
        </w:rPr>
        <w:t xml:space="preserve"> </w:t>
      </w:r>
      <w:proofErr w:type="spellStart"/>
      <w:r w:rsidRPr="000A0DB7">
        <w:rPr>
          <w:szCs w:val="26"/>
        </w:rPr>
        <w:t>tính</w:t>
      </w:r>
      <w:bookmarkEnd w:id="23"/>
      <w:proofErr w:type="spellEnd"/>
    </w:p>
    <w:p w14:paraId="2216E1CA" w14:textId="77777777" w:rsidR="00B44035" w:rsidRPr="00B44035" w:rsidRDefault="00B44035" w:rsidP="00B44035">
      <w:pPr>
        <w:jc w:val="both"/>
        <w:rPr>
          <w:szCs w:val="26"/>
        </w:rPr>
      </w:pPr>
      <w:r w:rsidRPr="00B44035">
        <w:rPr>
          <w:szCs w:val="26"/>
        </w:rPr>
        <w:t xml:space="preserve">     Deep Learning, </w:t>
      </w:r>
      <w:proofErr w:type="spellStart"/>
      <w:r w:rsidRPr="00B44035">
        <w:rPr>
          <w:szCs w:val="26"/>
        </w:rPr>
        <w:t>đặc</w:t>
      </w:r>
      <w:proofErr w:type="spellEnd"/>
      <w:r w:rsidRPr="00B44035">
        <w:rPr>
          <w:szCs w:val="26"/>
        </w:rPr>
        <w:t xml:space="preserve"> </w:t>
      </w:r>
      <w:proofErr w:type="spellStart"/>
      <w:r w:rsidRPr="00B44035">
        <w:rPr>
          <w:szCs w:val="26"/>
        </w:rPr>
        <w:t>biệt</w:t>
      </w:r>
      <w:proofErr w:type="spellEnd"/>
      <w:r w:rsidRPr="00B44035">
        <w:rPr>
          <w:szCs w:val="26"/>
        </w:rPr>
        <w:t xml:space="preserve"> </w:t>
      </w:r>
      <w:proofErr w:type="spellStart"/>
      <w:r w:rsidRPr="00B44035">
        <w:rPr>
          <w:szCs w:val="26"/>
        </w:rPr>
        <w:t>là</w:t>
      </w:r>
      <w:proofErr w:type="spellEnd"/>
      <w:r w:rsidRPr="00B44035">
        <w:rPr>
          <w:szCs w:val="26"/>
        </w:rPr>
        <w:t xml:space="preserve"> </w:t>
      </w:r>
      <w:proofErr w:type="spellStart"/>
      <w:r w:rsidRPr="00B44035">
        <w:rPr>
          <w:szCs w:val="26"/>
        </w:rPr>
        <w:t>mạng</w:t>
      </w:r>
      <w:proofErr w:type="spellEnd"/>
      <w:r w:rsidRPr="00B44035">
        <w:rPr>
          <w:szCs w:val="26"/>
        </w:rPr>
        <w:t xml:space="preserve"> </w:t>
      </w:r>
      <w:proofErr w:type="spellStart"/>
      <w:r w:rsidRPr="00B44035">
        <w:rPr>
          <w:szCs w:val="26"/>
        </w:rPr>
        <w:t>nơ-ron</w:t>
      </w:r>
      <w:proofErr w:type="spellEnd"/>
      <w:r w:rsidRPr="00B44035">
        <w:rPr>
          <w:szCs w:val="26"/>
        </w:rPr>
        <w:t xml:space="preserve"> </w:t>
      </w:r>
      <w:proofErr w:type="spellStart"/>
      <w:r w:rsidRPr="00B44035">
        <w:rPr>
          <w:szCs w:val="26"/>
        </w:rPr>
        <w:t>tích</w:t>
      </w:r>
      <w:proofErr w:type="spellEnd"/>
      <w:r w:rsidRPr="00B44035">
        <w:rPr>
          <w:szCs w:val="26"/>
        </w:rPr>
        <w:t xml:space="preserve"> </w:t>
      </w:r>
      <w:proofErr w:type="spellStart"/>
      <w:r w:rsidRPr="00B44035">
        <w:rPr>
          <w:szCs w:val="26"/>
        </w:rPr>
        <w:t>chập</w:t>
      </w:r>
      <w:proofErr w:type="spellEnd"/>
      <w:r w:rsidRPr="00B44035">
        <w:rPr>
          <w:szCs w:val="26"/>
        </w:rPr>
        <w:t xml:space="preserve"> (Convolutional Neural Networks – CNN), </w:t>
      </w:r>
      <w:proofErr w:type="spellStart"/>
      <w:r w:rsidRPr="00B44035">
        <w:rPr>
          <w:szCs w:val="26"/>
        </w:rPr>
        <w:t>đã</w:t>
      </w:r>
      <w:proofErr w:type="spellEnd"/>
      <w:r w:rsidRPr="00B44035">
        <w:rPr>
          <w:szCs w:val="26"/>
        </w:rPr>
        <w:t xml:space="preserve"> </w:t>
      </w:r>
      <w:proofErr w:type="spellStart"/>
      <w:r w:rsidRPr="00B44035">
        <w:rPr>
          <w:szCs w:val="26"/>
        </w:rPr>
        <w:t>thay</w:t>
      </w:r>
      <w:proofErr w:type="spellEnd"/>
      <w:r w:rsidRPr="00B44035">
        <w:rPr>
          <w:szCs w:val="26"/>
        </w:rPr>
        <w:t xml:space="preserve"> </w:t>
      </w:r>
      <w:proofErr w:type="spellStart"/>
      <w:r w:rsidRPr="00B44035">
        <w:rPr>
          <w:szCs w:val="26"/>
        </w:rPr>
        <w:t>đổi</w:t>
      </w:r>
      <w:proofErr w:type="spellEnd"/>
      <w:r w:rsidRPr="00B44035">
        <w:rPr>
          <w:szCs w:val="26"/>
        </w:rPr>
        <w:t xml:space="preserve"> </w:t>
      </w:r>
      <w:proofErr w:type="spellStart"/>
      <w:r w:rsidRPr="00B44035">
        <w:rPr>
          <w:szCs w:val="26"/>
        </w:rPr>
        <w:t>cách</w:t>
      </w:r>
      <w:proofErr w:type="spellEnd"/>
      <w:r w:rsidRPr="00B44035">
        <w:rPr>
          <w:szCs w:val="26"/>
        </w:rPr>
        <w:t xml:space="preserve"> </w:t>
      </w:r>
      <w:proofErr w:type="spellStart"/>
      <w:r w:rsidRPr="00B44035">
        <w:rPr>
          <w:szCs w:val="26"/>
        </w:rPr>
        <w:t>tiếp</w:t>
      </w:r>
      <w:proofErr w:type="spellEnd"/>
      <w:r w:rsidRPr="00B44035">
        <w:rPr>
          <w:szCs w:val="26"/>
        </w:rPr>
        <w:t xml:space="preserve"> </w:t>
      </w:r>
      <w:proofErr w:type="spellStart"/>
      <w:r w:rsidRPr="00B44035">
        <w:rPr>
          <w:szCs w:val="26"/>
        </w:rPr>
        <w:t>cận</w:t>
      </w:r>
      <w:proofErr w:type="spell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thị</w:t>
      </w:r>
      <w:proofErr w:type="spellEnd"/>
      <w:r w:rsidRPr="00B44035">
        <w:rPr>
          <w:szCs w:val="26"/>
        </w:rPr>
        <w:t xml:space="preserve"> </w:t>
      </w:r>
      <w:proofErr w:type="spellStart"/>
      <w:r w:rsidRPr="00B44035">
        <w:rPr>
          <w:szCs w:val="26"/>
        </w:rPr>
        <w:t>giác</w:t>
      </w:r>
      <w:proofErr w:type="spellEnd"/>
      <w:r w:rsidRPr="00B44035">
        <w:rPr>
          <w:szCs w:val="26"/>
        </w:rPr>
        <w:t xml:space="preserve"> </w:t>
      </w:r>
      <w:proofErr w:type="spellStart"/>
      <w:r w:rsidRPr="00B44035">
        <w:rPr>
          <w:szCs w:val="26"/>
        </w:rPr>
        <w:t>máy</w:t>
      </w:r>
      <w:proofErr w:type="spellEnd"/>
      <w:r w:rsidRPr="00B44035">
        <w:rPr>
          <w:szCs w:val="26"/>
        </w:rPr>
        <w:t xml:space="preserve"> </w:t>
      </w:r>
      <w:proofErr w:type="spellStart"/>
      <w:r w:rsidRPr="00B44035">
        <w:rPr>
          <w:szCs w:val="26"/>
        </w:rPr>
        <w:t>tính</w:t>
      </w:r>
      <w:proofErr w:type="spellEnd"/>
      <w:r w:rsidRPr="00B44035">
        <w:rPr>
          <w:szCs w:val="26"/>
        </w:rPr>
        <w:t xml:space="preserve"> </w:t>
      </w:r>
      <w:proofErr w:type="spellStart"/>
      <w:r w:rsidRPr="00B44035">
        <w:rPr>
          <w:szCs w:val="26"/>
        </w:rPr>
        <w:t>bằng</w:t>
      </w:r>
      <w:proofErr w:type="spellEnd"/>
      <w:r w:rsidRPr="00B44035">
        <w:rPr>
          <w:szCs w:val="26"/>
        </w:rPr>
        <w:t xml:space="preserve"> </w:t>
      </w:r>
      <w:proofErr w:type="spellStart"/>
      <w:r w:rsidRPr="00B44035">
        <w:rPr>
          <w:szCs w:val="26"/>
        </w:rPr>
        <w:t>khả</w:t>
      </w:r>
      <w:proofErr w:type="spellEnd"/>
      <w:r w:rsidRPr="00B44035">
        <w:rPr>
          <w:szCs w:val="26"/>
        </w:rPr>
        <w:t xml:space="preserve"> </w:t>
      </w:r>
      <w:proofErr w:type="spellStart"/>
      <w:r w:rsidRPr="00B44035">
        <w:rPr>
          <w:szCs w:val="26"/>
        </w:rPr>
        <w:t>năng</w:t>
      </w:r>
      <w:proofErr w:type="spellEnd"/>
      <w:r w:rsidRPr="00B44035">
        <w:rPr>
          <w:szCs w:val="26"/>
        </w:rPr>
        <w:t xml:space="preserve"> </w:t>
      </w:r>
      <w:proofErr w:type="spellStart"/>
      <w:r w:rsidRPr="00B44035">
        <w:rPr>
          <w:szCs w:val="26"/>
        </w:rPr>
        <w:t>học</w:t>
      </w:r>
      <w:proofErr w:type="spellEnd"/>
      <w:r w:rsidRPr="00B44035">
        <w:rPr>
          <w:szCs w:val="26"/>
        </w:rPr>
        <w:t xml:space="preserve"> </w:t>
      </w:r>
      <w:proofErr w:type="spellStart"/>
      <w:r w:rsidRPr="00B44035">
        <w:rPr>
          <w:szCs w:val="26"/>
        </w:rPr>
        <w:t>đặc</w:t>
      </w:r>
      <w:proofErr w:type="spellEnd"/>
      <w:r w:rsidRPr="00B44035">
        <w:rPr>
          <w:szCs w:val="26"/>
        </w:rPr>
        <w:t xml:space="preserve"> </w:t>
      </w:r>
      <w:proofErr w:type="spellStart"/>
      <w:r w:rsidRPr="00B44035">
        <w:rPr>
          <w:szCs w:val="26"/>
        </w:rPr>
        <w:t>trưng</w:t>
      </w:r>
      <w:proofErr w:type="spellEnd"/>
      <w:r w:rsidRPr="00B44035">
        <w:rPr>
          <w:szCs w:val="26"/>
        </w:rPr>
        <w:t xml:space="preserve"> </w:t>
      </w:r>
      <w:proofErr w:type="spellStart"/>
      <w:r w:rsidRPr="00B44035">
        <w:rPr>
          <w:szCs w:val="26"/>
        </w:rPr>
        <w:t>tự</w:t>
      </w:r>
      <w:proofErr w:type="spellEnd"/>
      <w:r w:rsidRPr="00B44035">
        <w:rPr>
          <w:szCs w:val="26"/>
        </w:rPr>
        <w:t xml:space="preserve"> </w:t>
      </w:r>
      <w:proofErr w:type="spellStart"/>
      <w:r w:rsidRPr="00B44035">
        <w:rPr>
          <w:szCs w:val="26"/>
        </w:rPr>
        <w:t>động</w:t>
      </w:r>
      <w:proofErr w:type="spellEnd"/>
      <w:r w:rsidRPr="00B44035">
        <w:rPr>
          <w:szCs w:val="26"/>
        </w:rPr>
        <w:t xml:space="preserve"> </w:t>
      </w:r>
      <w:proofErr w:type="spellStart"/>
      <w:r w:rsidRPr="00B44035">
        <w:rPr>
          <w:szCs w:val="26"/>
        </w:rPr>
        <w:t>từ</w:t>
      </w:r>
      <w:proofErr w:type="spellEnd"/>
      <w:r w:rsidRPr="00B44035">
        <w:rPr>
          <w:szCs w:val="26"/>
        </w:rPr>
        <w:t xml:space="preserve"> </w:t>
      </w:r>
      <w:proofErr w:type="spellStart"/>
      <w:r w:rsidRPr="00B44035">
        <w:rPr>
          <w:szCs w:val="26"/>
        </w:rPr>
        <w:t>dữ</w:t>
      </w:r>
      <w:proofErr w:type="spellEnd"/>
      <w:r w:rsidRPr="00B44035">
        <w:rPr>
          <w:szCs w:val="26"/>
        </w:rPr>
        <w:t xml:space="preserve"> </w:t>
      </w:r>
      <w:proofErr w:type="spellStart"/>
      <w:r w:rsidRPr="00B44035">
        <w:rPr>
          <w:szCs w:val="26"/>
        </w:rPr>
        <w:t>liệu</w:t>
      </w:r>
      <w:proofErr w:type="spellEnd"/>
      <w:r w:rsidRPr="00B44035">
        <w:rPr>
          <w:szCs w:val="26"/>
        </w:rPr>
        <w:t xml:space="preserve">. Thay </w:t>
      </w:r>
      <w:proofErr w:type="spellStart"/>
      <w:r w:rsidRPr="00B44035">
        <w:rPr>
          <w:szCs w:val="26"/>
        </w:rPr>
        <w:t>vì</w:t>
      </w:r>
      <w:proofErr w:type="spellEnd"/>
      <w:r w:rsidRPr="00B44035">
        <w:rPr>
          <w:szCs w:val="26"/>
        </w:rPr>
        <w:t xml:space="preserve"> </w:t>
      </w:r>
      <w:proofErr w:type="spellStart"/>
      <w:r w:rsidRPr="00B44035">
        <w:rPr>
          <w:szCs w:val="26"/>
        </w:rPr>
        <w:t>thiết</w:t>
      </w:r>
      <w:proofErr w:type="spellEnd"/>
      <w:r w:rsidRPr="00B44035">
        <w:rPr>
          <w:szCs w:val="26"/>
        </w:rPr>
        <w:t xml:space="preserve"> </w:t>
      </w:r>
      <w:proofErr w:type="spellStart"/>
      <w:r w:rsidRPr="00B44035">
        <w:rPr>
          <w:szCs w:val="26"/>
        </w:rPr>
        <w:t>kế</w:t>
      </w:r>
      <w:proofErr w:type="spellEnd"/>
      <w:r w:rsidRPr="00B44035">
        <w:rPr>
          <w:szCs w:val="26"/>
        </w:rPr>
        <w:t xml:space="preserve"> </w:t>
      </w:r>
      <w:proofErr w:type="spellStart"/>
      <w:r w:rsidRPr="00B44035">
        <w:rPr>
          <w:szCs w:val="26"/>
        </w:rPr>
        <w:t>thủ</w:t>
      </w:r>
      <w:proofErr w:type="spellEnd"/>
      <w:r w:rsidRPr="00B44035">
        <w:rPr>
          <w:szCs w:val="26"/>
        </w:rPr>
        <w:t xml:space="preserve"> </w:t>
      </w:r>
      <w:proofErr w:type="spellStart"/>
      <w:r w:rsidRPr="00B44035">
        <w:rPr>
          <w:szCs w:val="26"/>
        </w:rPr>
        <w:t>công</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bộ</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tả</w:t>
      </w:r>
      <w:proofErr w:type="spellEnd"/>
      <w:r w:rsidRPr="00B44035">
        <w:rPr>
          <w:szCs w:val="26"/>
        </w:rPr>
        <w:t xml:space="preserve"> </w:t>
      </w:r>
      <w:proofErr w:type="spellStart"/>
      <w:r w:rsidRPr="00B44035">
        <w:rPr>
          <w:szCs w:val="26"/>
        </w:rPr>
        <w:t>đặc</w:t>
      </w:r>
      <w:proofErr w:type="spellEnd"/>
      <w:r w:rsidRPr="00B44035">
        <w:rPr>
          <w:szCs w:val="26"/>
        </w:rPr>
        <w:t xml:space="preserve"> </w:t>
      </w:r>
      <w:proofErr w:type="spellStart"/>
      <w:r w:rsidRPr="00B44035">
        <w:rPr>
          <w:szCs w:val="26"/>
        </w:rPr>
        <w:t>trưng</w:t>
      </w:r>
      <w:proofErr w:type="spellEnd"/>
      <w:r w:rsidRPr="00B44035">
        <w:rPr>
          <w:szCs w:val="26"/>
        </w:rPr>
        <w:t xml:space="preserve"> </w:t>
      </w:r>
      <w:proofErr w:type="spellStart"/>
      <w:r w:rsidRPr="00B44035">
        <w:rPr>
          <w:szCs w:val="26"/>
        </w:rPr>
        <w:t>như</w:t>
      </w:r>
      <w:proofErr w:type="spellEnd"/>
      <w:r w:rsidRPr="00B44035">
        <w:rPr>
          <w:szCs w:val="26"/>
        </w:rPr>
        <w:t xml:space="preserve"> SIFT </w:t>
      </w:r>
      <w:proofErr w:type="spellStart"/>
      <w:r w:rsidRPr="00B44035">
        <w:rPr>
          <w:szCs w:val="26"/>
        </w:rPr>
        <w:t>hoặc</w:t>
      </w:r>
      <w:proofErr w:type="spellEnd"/>
      <w:r w:rsidRPr="00B44035">
        <w:rPr>
          <w:szCs w:val="26"/>
        </w:rPr>
        <w:t xml:space="preserve"> HOG, CNN </w:t>
      </w:r>
      <w:proofErr w:type="spellStart"/>
      <w:r w:rsidRPr="00B44035">
        <w:rPr>
          <w:szCs w:val="26"/>
        </w:rPr>
        <w:t>học</w:t>
      </w:r>
      <w:proofErr w:type="spellEnd"/>
      <w:r w:rsidRPr="00B44035">
        <w:rPr>
          <w:szCs w:val="26"/>
        </w:rPr>
        <w:t xml:space="preserve"> </w:t>
      </w:r>
      <w:proofErr w:type="spellStart"/>
      <w:r w:rsidRPr="00B44035">
        <w:rPr>
          <w:szCs w:val="26"/>
        </w:rPr>
        <w:t>trực</w:t>
      </w:r>
      <w:proofErr w:type="spellEnd"/>
      <w:r w:rsidRPr="00B44035">
        <w:rPr>
          <w:szCs w:val="26"/>
        </w:rPr>
        <w:t xml:space="preserve"> </w:t>
      </w:r>
      <w:proofErr w:type="spellStart"/>
      <w:r w:rsidRPr="00B44035">
        <w:rPr>
          <w:szCs w:val="26"/>
        </w:rPr>
        <w:t>tiếp</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bộ</w:t>
      </w:r>
      <w:proofErr w:type="spellEnd"/>
      <w:r w:rsidRPr="00B44035">
        <w:rPr>
          <w:szCs w:val="26"/>
        </w:rPr>
        <w:t xml:space="preserve"> </w:t>
      </w:r>
      <w:proofErr w:type="spellStart"/>
      <w:r w:rsidRPr="00B44035">
        <w:rPr>
          <w:szCs w:val="26"/>
        </w:rPr>
        <w:t>lọc</w:t>
      </w:r>
      <w:proofErr w:type="spellEnd"/>
      <w:r w:rsidRPr="00B44035">
        <w:rPr>
          <w:szCs w:val="26"/>
        </w:rPr>
        <w:t xml:space="preserve"> (filters) </w:t>
      </w:r>
      <w:proofErr w:type="spellStart"/>
      <w:r w:rsidRPr="00B44035">
        <w:rPr>
          <w:szCs w:val="26"/>
        </w:rPr>
        <w:t>phù</w:t>
      </w:r>
      <w:proofErr w:type="spellEnd"/>
      <w:r w:rsidRPr="00B44035">
        <w:rPr>
          <w:szCs w:val="26"/>
        </w:rPr>
        <w:t xml:space="preserve"> </w:t>
      </w:r>
      <w:proofErr w:type="spellStart"/>
      <w:r w:rsidRPr="00B44035">
        <w:rPr>
          <w:szCs w:val="26"/>
        </w:rPr>
        <w:t>hợp</w:t>
      </w:r>
      <w:proofErr w:type="spellEnd"/>
      <w:r w:rsidRPr="00B44035">
        <w:rPr>
          <w:szCs w:val="26"/>
        </w:rPr>
        <w:t xml:space="preserve"> </w:t>
      </w:r>
      <w:proofErr w:type="spellStart"/>
      <w:r w:rsidRPr="00B44035">
        <w:rPr>
          <w:szCs w:val="26"/>
        </w:rPr>
        <w:t>thông</w:t>
      </w:r>
      <w:proofErr w:type="spellEnd"/>
      <w:r w:rsidRPr="00B44035">
        <w:rPr>
          <w:szCs w:val="26"/>
        </w:rPr>
        <w:t xml:space="preserve"> qua </w:t>
      </w:r>
      <w:proofErr w:type="spellStart"/>
      <w:r w:rsidRPr="00B44035">
        <w:rPr>
          <w:szCs w:val="26"/>
        </w:rPr>
        <w:t>quá</w:t>
      </w:r>
      <w:proofErr w:type="spellEnd"/>
      <w:r w:rsidRPr="00B44035">
        <w:rPr>
          <w:szCs w:val="26"/>
        </w:rPr>
        <w:t xml:space="preserve"> </w:t>
      </w:r>
      <w:proofErr w:type="spellStart"/>
      <w:r w:rsidRPr="00B44035">
        <w:rPr>
          <w:szCs w:val="26"/>
        </w:rPr>
        <w:t>trình</w:t>
      </w:r>
      <w:proofErr w:type="spellEnd"/>
      <w:r w:rsidRPr="00B44035">
        <w:rPr>
          <w:szCs w:val="26"/>
        </w:rPr>
        <w:t xml:space="preserve"> </w:t>
      </w:r>
      <w:proofErr w:type="spellStart"/>
      <w:r w:rsidRPr="00B44035">
        <w:rPr>
          <w:szCs w:val="26"/>
        </w:rPr>
        <w:t>huấn</w:t>
      </w:r>
      <w:proofErr w:type="spellEnd"/>
      <w:r w:rsidRPr="00B44035">
        <w:rPr>
          <w:szCs w:val="26"/>
        </w:rPr>
        <w:t xml:space="preserve"> </w:t>
      </w:r>
      <w:proofErr w:type="spellStart"/>
      <w:r w:rsidRPr="00B44035">
        <w:rPr>
          <w:szCs w:val="26"/>
        </w:rPr>
        <w:t>luyện</w:t>
      </w:r>
      <w:proofErr w:type="spellEnd"/>
      <w:r w:rsidRPr="00B44035">
        <w:rPr>
          <w:szCs w:val="26"/>
        </w:rPr>
        <w:t>.</w:t>
      </w:r>
    </w:p>
    <w:p w14:paraId="62E0B5C8" w14:textId="77777777" w:rsidR="00B44035" w:rsidRPr="00B44035" w:rsidRDefault="00B44035" w:rsidP="00B44035">
      <w:pPr>
        <w:jc w:val="both"/>
        <w:rPr>
          <w:szCs w:val="26"/>
        </w:rPr>
      </w:pPr>
      <w:r w:rsidRPr="00B44035">
        <w:rPr>
          <w:szCs w:val="26"/>
        </w:rPr>
        <w:t xml:space="preserve">     CNN </w:t>
      </w:r>
      <w:proofErr w:type="spellStart"/>
      <w:r w:rsidRPr="00B44035">
        <w:rPr>
          <w:szCs w:val="26"/>
        </w:rPr>
        <w:t>có</w:t>
      </w:r>
      <w:proofErr w:type="spellEnd"/>
      <w:r w:rsidRPr="00B44035">
        <w:rPr>
          <w:szCs w:val="26"/>
        </w:rPr>
        <w:t xml:space="preserve"> </w:t>
      </w:r>
      <w:proofErr w:type="spellStart"/>
      <w:r w:rsidRPr="00B44035">
        <w:rPr>
          <w:szCs w:val="26"/>
        </w:rPr>
        <w:t>tính</w:t>
      </w:r>
      <w:proofErr w:type="spellEnd"/>
      <w:r w:rsidRPr="00B44035">
        <w:rPr>
          <w:szCs w:val="26"/>
        </w:rPr>
        <w:t xml:space="preserve"> </w:t>
      </w:r>
      <w:proofErr w:type="spellStart"/>
      <w:r w:rsidRPr="00B44035">
        <w:rPr>
          <w:szCs w:val="26"/>
        </w:rPr>
        <w:t>chất</w:t>
      </w:r>
      <w:proofErr w:type="spellEnd"/>
      <w:r w:rsidRPr="00B44035">
        <w:rPr>
          <w:szCs w:val="26"/>
        </w:rPr>
        <w:t xml:space="preserve"> chia </w:t>
      </w:r>
      <w:proofErr w:type="spellStart"/>
      <w:r w:rsidRPr="00B44035">
        <w:rPr>
          <w:szCs w:val="26"/>
        </w:rPr>
        <w:t>sẻ</w:t>
      </w:r>
      <w:proofErr w:type="spellEnd"/>
      <w:r w:rsidRPr="00B44035">
        <w:rPr>
          <w:szCs w:val="26"/>
        </w:rPr>
        <w:t xml:space="preserve"> </w:t>
      </w:r>
      <w:proofErr w:type="spellStart"/>
      <w:r w:rsidRPr="00B44035">
        <w:rPr>
          <w:szCs w:val="26"/>
        </w:rPr>
        <w:t>trọng</w:t>
      </w:r>
      <w:proofErr w:type="spellEnd"/>
      <w:r w:rsidRPr="00B44035">
        <w:rPr>
          <w:szCs w:val="26"/>
        </w:rPr>
        <w:t xml:space="preserve"> </w:t>
      </w:r>
      <w:proofErr w:type="spellStart"/>
      <w:r w:rsidRPr="00B44035">
        <w:rPr>
          <w:szCs w:val="26"/>
        </w:rPr>
        <w:t>số</w:t>
      </w:r>
      <w:proofErr w:type="spellEnd"/>
      <w:r w:rsidRPr="00B44035">
        <w:rPr>
          <w:szCs w:val="26"/>
        </w:rPr>
        <w:t xml:space="preserve"> (weight sharing) </w:t>
      </w:r>
      <w:proofErr w:type="spellStart"/>
      <w:r w:rsidRPr="00B44035">
        <w:rPr>
          <w:szCs w:val="26"/>
        </w:rPr>
        <w:t>và</w:t>
      </w:r>
      <w:proofErr w:type="spellEnd"/>
      <w:r w:rsidRPr="00B44035">
        <w:rPr>
          <w:szCs w:val="26"/>
        </w:rPr>
        <w:t xml:space="preserve"> </w:t>
      </w:r>
      <w:proofErr w:type="spellStart"/>
      <w:r w:rsidRPr="00B44035">
        <w:rPr>
          <w:szCs w:val="26"/>
        </w:rPr>
        <w:t>bất</w:t>
      </w:r>
      <w:proofErr w:type="spellEnd"/>
      <w:r w:rsidRPr="00B44035">
        <w:rPr>
          <w:szCs w:val="26"/>
        </w:rPr>
        <w:t xml:space="preserve"> </w:t>
      </w:r>
      <w:proofErr w:type="spellStart"/>
      <w:r w:rsidRPr="00B44035">
        <w:rPr>
          <w:szCs w:val="26"/>
        </w:rPr>
        <w:t>biến</w:t>
      </w:r>
      <w:proofErr w:type="spellEnd"/>
      <w:r w:rsidRPr="00B44035">
        <w:rPr>
          <w:szCs w:val="26"/>
        </w:rPr>
        <w:t xml:space="preserve"> </w:t>
      </w:r>
      <w:proofErr w:type="spellStart"/>
      <w:r w:rsidRPr="00B44035">
        <w:rPr>
          <w:szCs w:val="26"/>
        </w:rPr>
        <w:t>theo</w:t>
      </w:r>
      <w:proofErr w:type="spellEnd"/>
      <w:r w:rsidRPr="00B44035">
        <w:rPr>
          <w:szCs w:val="26"/>
        </w:rPr>
        <w:t xml:space="preserve"> </w:t>
      </w:r>
      <w:proofErr w:type="spellStart"/>
      <w:r w:rsidRPr="00B44035">
        <w:rPr>
          <w:szCs w:val="26"/>
        </w:rPr>
        <w:t>tịnh</w:t>
      </w:r>
      <w:proofErr w:type="spellEnd"/>
      <w:r w:rsidRPr="00B44035">
        <w:rPr>
          <w:szCs w:val="26"/>
        </w:rPr>
        <w:t xml:space="preserve"> </w:t>
      </w:r>
      <w:proofErr w:type="spellStart"/>
      <w:r w:rsidRPr="00B44035">
        <w:rPr>
          <w:szCs w:val="26"/>
        </w:rPr>
        <w:t>tiến</w:t>
      </w:r>
      <w:proofErr w:type="spellEnd"/>
      <w:r w:rsidRPr="00B44035">
        <w:rPr>
          <w:szCs w:val="26"/>
        </w:rPr>
        <w:t xml:space="preserve"> (translation equivariance), </w:t>
      </w:r>
      <w:proofErr w:type="spellStart"/>
      <w:r w:rsidRPr="00B44035">
        <w:rPr>
          <w:szCs w:val="26"/>
        </w:rPr>
        <w:t>khiến</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hình</w:t>
      </w:r>
      <w:proofErr w:type="spellEnd"/>
      <w:r w:rsidRPr="00B44035">
        <w:rPr>
          <w:szCs w:val="26"/>
        </w:rPr>
        <w:t xml:space="preserve"> </w:t>
      </w:r>
      <w:proofErr w:type="spellStart"/>
      <w:r w:rsidRPr="00B44035">
        <w:rPr>
          <w:szCs w:val="26"/>
        </w:rPr>
        <w:t>đặc</w:t>
      </w:r>
      <w:proofErr w:type="spellEnd"/>
      <w:r w:rsidRPr="00B44035">
        <w:rPr>
          <w:szCs w:val="26"/>
        </w:rPr>
        <w:t xml:space="preserve"> </w:t>
      </w:r>
      <w:proofErr w:type="spellStart"/>
      <w:r w:rsidRPr="00B44035">
        <w:rPr>
          <w:szCs w:val="26"/>
        </w:rPr>
        <w:t>biệt</w:t>
      </w:r>
      <w:proofErr w:type="spellEnd"/>
      <w:r w:rsidRPr="00B44035">
        <w:rPr>
          <w:szCs w:val="26"/>
        </w:rPr>
        <w:t xml:space="preserve"> </w:t>
      </w:r>
      <w:proofErr w:type="spellStart"/>
      <w:r w:rsidRPr="00B44035">
        <w:rPr>
          <w:szCs w:val="26"/>
        </w:rPr>
        <w:t>phù</w:t>
      </w:r>
      <w:proofErr w:type="spellEnd"/>
      <w:r w:rsidRPr="00B44035">
        <w:rPr>
          <w:szCs w:val="26"/>
        </w:rPr>
        <w:t xml:space="preserve"> </w:t>
      </w:r>
      <w:proofErr w:type="spellStart"/>
      <w:r w:rsidRPr="00B44035">
        <w:rPr>
          <w:szCs w:val="26"/>
        </w:rPr>
        <w:t>hợp</w:t>
      </w:r>
      <w:proofErr w:type="spellEnd"/>
      <w:r w:rsidRPr="00B44035">
        <w:rPr>
          <w:szCs w:val="26"/>
        </w:rPr>
        <w:t xml:space="preserve"> </w:t>
      </w:r>
      <w:proofErr w:type="spellStart"/>
      <w:r w:rsidRPr="00B44035">
        <w:rPr>
          <w:szCs w:val="26"/>
        </w:rPr>
        <w:t>với</w:t>
      </w:r>
      <w:proofErr w:type="spellEnd"/>
      <w:r w:rsidRPr="00B44035">
        <w:rPr>
          <w:szCs w:val="26"/>
        </w:rPr>
        <w:t xml:space="preserve"> </w:t>
      </w:r>
      <w:proofErr w:type="spellStart"/>
      <w:r w:rsidRPr="00B44035">
        <w:rPr>
          <w:szCs w:val="26"/>
        </w:rPr>
        <w:t>dữ</w:t>
      </w:r>
      <w:proofErr w:type="spellEnd"/>
      <w:r w:rsidRPr="00B44035">
        <w:rPr>
          <w:szCs w:val="26"/>
        </w:rPr>
        <w:t xml:space="preserve"> </w:t>
      </w:r>
      <w:proofErr w:type="spellStart"/>
      <w:r w:rsidRPr="00B44035">
        <w:rPr>
          <w:szCs w:val="26"/>
        </w:rPr>
        <w:t>liệu</w:t>
      </w:r>
      <w:proofErr w:type="spellEnd"/>
      <w:r w:rsidRPr="00B44035">
        <w:rPr>
          <w:szCs w:val="26"/>
        </w:rPr>
        <w:t xml:space="preserve"> </w:t>
      </w:r>
      <w:proofErr w:type="spellStart"/>
      <w:r w:rsidRPr="00B44035">
        <w:rPr>
          <w:szCs w:val="26"/>
        </w:rPr>
        <w:t>ảnh</w:t>
      </w:r>
      <w:proofErr w:type="spellEnd"/>
      <w:r w:rsidRPr="00B44035">
        <w:rPr>
          <w:szCs w:val="26"/>
        </w:rPr>
        <w:t xml:space="preserve">. </w:t>
      </w:r>
      <w:proofErr w:type="spellStart"/>
      <w:r w:rsidRPr="00B44035">
        <w:rPr>
          <w:szCs w:val="26"/>
        </w:rPr>
        <w:t>Nhờ</w:t>
      </w:r>
      <w:proofErr w:type="spellEnd"/>
      <w:r w:rsidRPr="00B44035">
        <w:rPr>
          <w:szCs w:val="26"/>
        </w:rPr>
        <w:t xml:space="preserve"> </w:t>
      </w:r>
      <w:proofErr w:type="spellStart"/>
      <w:r w:rsidRPr="00B44035">
        <w:rPr>
          <w:szCs w:val="26"/>
        </w:rPr>
        <w:t>đó</w:t>
      </w:r>
      <w:proofErr w:type="spellEnd"/>
      <w:r w:rsidRPr="00B44035">
        <w:rPr>
          <w:szCs w:val="26"/>
        </w:rPr>
        <w:t xml:space="preserve">, </w:t>
      </w:r>
      <w:proofErr w:type="spellStart"/>
      <w:r w:rsidRPr="00B44035">
        <w:rPr>
          <w:szCs w:val="26"/>
        </w:rPr>
        <w:lastRenderedPageBreak/>
        <w:t>mô</w:t>
      </w:r>
      <w:proofErr w:type="spellEnd"/>
      <w:r w:rsidRPr="00B44035">
        <w:rPr>
          <w:szCs w:val="26"/>
        </w:rPr>
        <w:t xml:space="preserve"> </w:t>
      </w:r>
      <w:proofErr w:type="spellStart"/>
      <w:r w:rsidRPr="00B44035">
        <w:rPr>
          <w:szCs w:val="26"/>
        </w:rPr>
        <w:t>hình</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thể</w:t>
      </w:r>
      <w:proofErr w:type="spellEnd"/>
      <w:r w:rsidRPr="00B44035">
        <w:rPr>
          <w:szCs w:val="26"/>
        </w:rPr>
        <w:t xml:space="preserve"> </w:t>
      </w:r>
      <w:proofErr w:type="spellStart"/>
      <w:r w:rsidRPr="00B44035">
        <w:rPr>
          <w:szCs w:val="26"/>
        </w:rPr>
        <w:t>nhận</w:t>
      </w:r>
      <w:proofErr w:type="spellEnd"/>
      <w:r w:rsidRPr="00B44035">
        <w:rPr>
          <w:szCs w:val="26"/>
        </w:rPr>
        <w:t xml:space="preserve"> </w:t>
      </w:r>
      <w:proofErr w:type="spellStart"/>
      <w:r w:rsidRPr="00B44035">
        <w:rPr>
          <w:szCs w:val="26"/>
        </w:rPr>
        <w:t>biết</w:t>
      </w:r>
      <w:proofErr w:type="spellEnd"/>
      <w:r w:rsidRPr="00B44035">
        <w:rPr>
          <w:szCs w:val="26"/>
        </w:rPr>
        <w:t xml:space="preserve"> </w:t>
      </w:r>
      <w:proofErr w:type="spellStart"/>
      <w:r w:rsidRPr="00B44035">
        <w:rPr>
          <w:szCs w:val="26"/>
        </w:rPr>
        <w:t>cùng</w:t>
      </w:r>
      <w:proofErr w:type="spellEnd"/>
      <w:r w:rsidRPr="00B44035">
        <w:rPr>
          <w:szCs w:val="26"/>
        </w:rPr>
        <w:t xml:space="preserve"> </w:t>
      </w:r>
      <w:proofErr w:type="spellStart"/>
      <w:r w:rsidRPr="00B44035">
        <w:rPr>
          <w:szCs w:val="26"/>
        </w:rPr>
        <w:t>một</w:t>
      </w:r>
      <w:proofErr w:type="spellEnd"/>
      <w:r w:rsidRPr="00B44035">
        <w:rPr>
          <w:szCs w:val="26"/>
        </w:rPr>
        <w:t xml:space="preserve"> </w:t>
      </w:r>
      <w:proofErr w:type="spellStart"/>
      <w:r w:rsidRPr="00B44035">
        <w:rPr>
          <w:szCs w:val="26"/>
        </w:rPr>
        <w:t>đặc</w:t>
      </w:r>
      <w:proofErr w:type="spellEnd"/>
      <w:r w:rsidRPr="00B44035">
        <w:rPr>
          <w:szCs w:val="26"/>
        </w:rPr>
        <w:t xml:space="preserve"> </w:t>
      </w:r>
      <w:proofErr w:type="spellStart"/>
      <w:r w:rsidRPr="00B44035">
        <w:rPr>
          <w:szCs w:val="26"/>
        </w:rPr>
        <w:t>trưng</w:t>
      </w:r>
      <w:proofErr w:type="spellEnd"/>
      <w:r w:rsidRPr="00B44035">
        <w:rPr>
          <w:szCs w:val="26"/>
        </w:rPr>
        <w:t xml:space="preserve"> ở </w:t>
      </w:r>
      <w:proofErr w:type="spellStart"/>
      <w:r w:rsidRPr="00B44035">
        <w:rPr>
          <w:szCs w:val="26"/>
        </w:rPr>
        <w:t>nhiều</w:t>
      </w:r>
      <w:proofErr w:type="spellEnd"/>
      <w:r w:rsidRPr="00B44035">
        <w:rPr>
          <w:szCs w:val="26"/>
        </w:rPr>
        <w:t xml:space="preserve"> </w:t>
      </w:r>
      <w:proofErr w:type="spellStart"/>
      <w:r w:rsidRPr="00B44035">
        <w:rPr>
          <w:szCs w:val="26"/>
        </w:rPr>
        <w:t>vị</w:t>
      </w:r>
      <w:proofErr w:type="spellEnd"/>
      <w:r w:rsidRPr="00B44035">
        <w:rPr>
          <w:szCs w:val="26"/>
        </w:rPr>
        <w:t xml:space="preserve"> </w:t>
      </w:r>
      <w:proofErr w:type="spellStart"/>
      <w:r w:rsidRPr="00B44035">
        <w:rPr>
          <w:szCs w:val="26"/>
        </w:rPr>
        <w:t>trí</w:t>
      </w:r>
      <w:proofErr w:type="spellEnd"/>
      <w:r w:rsidRPr="00B44035">
        <w:rPr>
          <w:szCs w:val="26"/>
        </w:rPr>
        <w:t xml:space="preserve"> </w:t>
      </w:r>
      <w:proofErr w:type="spellStart"/>
      <w:r w:rsidRPr="00B44035">
        <w:rPr>
          <w:szCs w:val="26"/>
        </w:rPr>
        <w:t>khác</w:t>
      </w:r>
      <w:proofErr w:type="spellEnd"/>
      <w:r w:rsidRPr="00B44035">
        <w:rPr>
          <w:szCs w:val="26"/>
        </w:rPr>
        <w:t xml:space="preserve"> </w:t>
      </w:r>
      <w:proofErr w:type="spellStart"/>
      <w:r w:rsidRPr="00B44035">
        <w:rPr>
          <w:szCs w:val="26"/>
        </w:rPr>
        <w:t>nhau</w:t>
      </w:r>
      <w:proofErr w:type="spell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ảnh</w:t>
      </w:r>
      <w:proofErr w:type="spellEnd"/>
      <w:r w:rsidRPr="00B44035">
        <w:rPr>
          <w:szCs w:val="26"/>
        </w:rPr>
        <w:t xml:space="preserve">, </w:t>
      </w:r>
      <w:proofErr w:type="spellStart"/>
      <w:r w:rsidRPr="00B44035">
        <w:rPr>
          <w:szCs w:val="26"/>
        </w:rPr>
        <w:t>đồng</w:t>
      </w:r>
      <w:proofErr w:type="spellEnd"/>
      <w:r w:rsidRPr="00B44035">
        <w:rPr>
          <w:szCs w:val="26"/>
        </w:rPr>
        <w:t xml:space="preserve"> </w:t>
      </w:r>
      <w:proofErr w:type="spellStart"/>
      <w:r w:rsidRPr="00B44035">
        <w:rPr>
          <w:szCs w:val="26"/>
        </w:rPr>
        <w:t>thời</w:t>
      </w:r>
      <w:proofErr w:type="spellEnd"/>
      <w:r w:rsidRPr="00B44035">
        <w:rPr>
          <w:szCs w:val="26"/>
        </w:rPr>
        <w:t xml:space="preserve"> </w:t>
      </w:r>
      <w:proofErr w:type="spellStart"/>
      <w:r w:rsidRPr="00B44035">
        <w:rPr>
          <w:szCs w:val="26"/>
        </w:rPr>
        <w:t>giảm</w:t>
      </w:r>
      <w:proofErr w:type="spellEnd"/>
      <w:r w:rsidRPr="00B44035">
        <w:rPr>
          <w:szCs w:val="26"/>
        </w:rPr>
        <w:t xml:space="preserve"> </w:t>
      </w:r>
      <w:proofErr w:type="spellStart"/>
      <w:r w:rsidRPr="00B44035">
        <w:rPr>
          <w:szCs w:val="26"/>
        </w:rPr>
        <w:t>đáng</w:t>
      </w:r>
      <w:proofErr w:type="spellEnd"/>
      <w:r w:rsidRPr="00B44035">
        <w:rPr>
          <w:szCs w:val="26"/>
        </w:rPr>
        <w:t xml:space="preserve"> </w:t>
      </w:r>
      <w:proofErr w:type="spellStart"/>
      <w:r w:rsidRPr="00B44035">
        <w:rPr>
          <w:szCs w:val="26"/>
        </w:rPr>
        <w:t>kể</w:t>
      </w:r>
      <w:proofErr w:type="spellEnd"/>
      <w:r w:rsidRPr="00B44035">
        <w:rPr>
          <w:szCs w:val="26"/>
        </w:rPr>
        <w:t xml:space="preserve"> </w:t>
      </w:r>
      <w:proofErr w:type="spellStart"/>
      <w:r w:rsidRPr="00B44035">
        <w:rPr>
          <w:szCs w:val="26"/>
        </w:rPr>
        <w:t>số</w:t>
      </w:r>
      <w:proofErr w:type="spellEnd"/>
      <w:r w:rsidRPr="00B44035">
        <w:rPr>
          <w:szCs w:val="26"/>
        </w:rPr>
        <w:t xml:space="preserve"> </w:t>
      </w:r>
      <w:proofErr w:type="spellStart"/>
      <w:r w:rsidRPr="00B44035">
        <w:rPr>
          <w:szCs w:val="26"/>
        </w:rPr>
        <w:t>tham</w:t>
      </w:r>
      <w:proofErr w:type="spellEnd"/>
      <w:r w:rsidRPr="00B44035">
        <w:rPr>
          <w:szCs w:val="26"/>
        </w:rPr>
        <w:t xml:space="preserve"> </w:t>
      </w:r>
      <w:proofErr w:type="spellStart"/>
      <w:r w:rsidRPr="00B44035">
        <w:rPr>
          <w:szCs w:val="26"/>
        </w:rPr>
        <w:t>số</w:t>
      </w:r>
      <w:proofErr w:type="spellEnd"/>
      <w:r w:rsidRPr="00B44035">
        <w:rPr>
          <w:szCs w:val="26"/>
        </w:rPr>
        <w:t xml:space="preserve"> so </w:t>
      </w:r>
      <w:proofErr w:type="spellStart"/>
      <w:r w:rsidRPr="00B44035">
        <w:rPr>
          <w:szCs w:val="26"/>
        </w:rPr>
        <w:t>với</w:t>
      </w:r>
      <w:proofErr w:type="spellEnd"/>
      <w:r w:rsidRPr="00B44035">
        <w:rPr>
          <w:szCs w:val="26"/>
        </w:rPr>
        <w:t xml:space="preserve"> </w:t>
      </w:r>
      <w:proofErr w:type="spellStart"/>
      <w:r w:rsidRPr="00B44035">
        <w:rPr>
          <w:szCs w:val="26"/>
        </w:rPr>
        <w:t>mạng</w:t>
      </w:r>
      <w:proofErr w:type="spellEnd"/>
      <w:r w:rsidRPr="00B44035">
        <w:rPr>
          <w:szCs w:val="26"/>
        </w:rPr>
        <w:t xml:space="preserve"> fully-connected </w:t>
      </w:r>
      <w:proofErr w:type="spellStart"/>
      <w:r w:rsidRPr="00B44035">
        <w:rPr>
          <w:szCs w:val="26"/>
        </w:rPr>
        <w:t>thuần</w:t>
      </w:r>
      <w:proofErr w:type="spellEnd"/>
      <w:r w:rsidRPr="00B44035">
        <w:rPr>
          <w:szCs w:val="26"/>
        </w:rPr>
        <w:t xml:space="preserve"> </w:t>
      </w:r>
      <w:proofErr w:type="spellStart"/>
      <w:r w:rsidRPr="00B44035">
        <w:rPr>
          <w:szCs w:val="26"/>
        </w:rPr>
        <w:t>túy</w:t>
      </w:r>
      <w:proofErr w:type="spellEnd"/>
      <w:r w:rsidRPr="00B44035">
        <w:rPr>
          <w:szCs w:val="26"/>
        </w:rPr>
        <w:t>.</w:t>
      </w:r>
    </w:p>
    <w:p w14:paraId="61AAAAB9" w14:textId="77777777" w:rsidR="00B44035" w:rsidRPr="00B44035" w:rsidRDefault="00B44035" w:rsidP="00B44035">
      <w:pPr>
        <w:jc w:val="both"/>
        <w:rPr>
          <w:szCs w:val="26"/>
        </w:rPr>
      </w:pPr>
      <w:r w:rsidRPr="00B44035">
        <w:rPr>
          <w:szCs w:val="26"/>
        </w:rPr>
        <w:t xml:space="preserve">     Trong </w:t>
      </w:r>
      <w:proofErr w:type="spellStart"/>
      <w:r w:rsidRPr="00B44035">
        <w:rPr>
          <w:szCs w:val="26"/>
        </w:rPr>
        <w:t>đề</w:t>
      </w:r>
      <w:proofErr w:type="spellEnd"/>
      <w:r w:rsidRPr="00B44035">
        <w:rPr>
          <w:szCs w:val="26"/>
        </w:rPr>
        <w:t xml:space="preserve"> </w:t>
      </w:r>
      <w:proofErr w:type="spellStart"/>
      <w:r w:rsidRPr="00B44035">
        <w:rPr>
          <w:szCs w:val="26"/>
        </w:rPr>
        <w:t>tài</w:t>
      </w:r>
      <w:proofErr w:type="spellEnd"/>
      <w:r w:rsidRPr="00B44035">
        <w:rPr>
          <w:szCs w:val="26"/>
        </w:rPr>
        <w:t xml:space="preserve"> </w:t>
      </w:r>
      <w:proofErr w:type="spellStart"/>
      <w:r w:rsidRPr="00B44035">
        <w:rPr>
          <w:szCs w:val="26"/>
        </w:rPr>
        <w:t>này</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hình</w:t>
      </w:r>
      <w:proofErr w:type="spellEnd"/>
      <w:r w:rsidRPr="00B44035">
        <w:rPr>
          <w:szCs w:val="26"/>
        </w:rPr>
        <w:t xml:space="preserve"> MobileNetV2 pretrained </w:t>
      </w:r>
      <w:proofErr w:type="spellStart"/>
      <w:r w:rsidRPr="00B44035">
        <w:rPr>
          <w:szCs w:val="26"/>
        </w:rPr>
        <w:t>trên</w:t>
      </w:r>
      <w:proofErr w:type="spellEnd"/>
      <w:r w:rsidRPr="00B44035">
        <w:rPr>
          <w:szCs w:val="26"/>
        </w:rPr>
        <w:t xml:space="preserve"> ImageNet </w:t>
      </w:r>
      <w:proofErr w:type="spellStart"/>
      <w:r w:rsidRPr="00B44035">
        <w:rPr>
          <w:szCs w:val="26"/>
        </w:rPr>
        <w:t>được</w:t>
      </w:r>
      <w:proofErr w:type="spellEnd"/>
      <w:r w:rsidRPr="00B44035">
        <w:rPr>
          <w:szCs w:val="26"/>
        </w:rPr>
        <w:t xml:space="preserve"> </w:t>
      </w:r>
      <w:proofErr w:type="spellStart"/>
      <w:r w:rsidRPr="00B44035">
        <w:rPr>
          <w:szCs w:val="26"/>
        </w:rPr>
        <w:t>sử</w:t>
      </w:r>
      <w:proofErr w:type="spellEnd"/>
      <w:r w:rsidRPr="00B44035">
        <w:rPr>
          <w:szCs w:val="26"/>
        </w:rPr>
        <w:t xml:space="preserve"> </w:t>
      </w:r>
      <w:proofErr w:type="spellStart"/>
      <w:r w:rsidRPr="00B44035">
        <w:rPr>
          <w:szCs w:val="26"/>
        </w:rPr>
        <w:t>dụng</w:t>
      </w:r>
      <w:proofErr w:type="spellEnd"/>
      <w:r w:rsidRPr="00B44035">
        <w:rPr>
          <w:szCs w:val="26"/>
        </w:rPr>
        <w:t xml:space="preserve"> </w:t>
      </w:r>
      <w:proofErr w:type="spellStart"/>
      <w:r w:rsidRPr="00B44035">
        <w:rPr>
          <w:szCs w:val="26"/>
        </w:rPr>
        <w:t>theo</w:t>
      </w:r>
      <w:proofErr w:type="spellEnd"/>
      <w:r w:rsidRPr="00B44035">
        <w:rPr>
          <w:szCs w:val="26"/>
        </w:rPr>
        <w:t xml:space="preserve"> </w:t>
      </w:r>
      <w:proofErr w:type="spellStart"/>
      <w:r w:rsidRPr="00B44035">
        <w:rPr>
          <w:szCs w:val="26"/>
        </w:rPr>
        <w:t>hướng</w:t>
      </w:r>
      <w:proofErr w:type="spellEnd"/>
      <w:r w:rsidRPr="00B44035">
        <w:rPr>
          <w:szCs w:val="26"/>
        </w:rPr>
        <w:t xml:space="preserve"> transfer learning. Các </w:t>
      </w:r>
      <w:proofErr w:type="spellStart"/>
      <w:r w:rsidRPr="00B44035">
        <w:rPr>
          <w:szCs w:val="26"/>
        </w:rPr>
        <w:t>tầng</w:t>
      </w:r>
      <w:proofErr w:type="spellEnd"/>
      <w:r w:rsidRPr="00B44035">
        <w:rPr>
          <w:szCs w:val="26"/>
        </w:rPr>
        <w:t xml:space="preserve"> </w:t>
      </w:r>
      <w:proofErr w:type="spellStart"/>
      <w:r w:rsidRPr="00B44035">
        <w:rPr>
          <w:szCs w:val="26"/>
        </w:rPr>
        <w:t>đầu</w:t>
      </w:r>
      <w:proofErr w:type="spellEnd"/>
      <w:r w:rsidRPr="00B44035">
        <w:rPr>
          <w:szCs w:val="26"/>
        </w:rPr>
        <w:t xml:space="preserve"> </w:t>
      </w:r>
      <w:proofErr w:type="spellStart"/>
      <w:r w:rsidRPr="00B44035">
        <w:rPr>
          <w:szCs w:val="26"/>
        </w:rPr>
        <w:t>của</w:t>
      </w:r>
      <w:proofErr w:type="spellEnd"/>
      <w:r w:rsidRPr="00B44035">
        <w:rPr>
          <w:szCs w:val="26"/>
        </w:rPr>
        <w:t xml:space="preserve"> </w:t>
      </w:r>
      <w:proofErr w:type="spellStart"/>
      <w:r w:rsidRPr="00B44035">
        <w:rPr>
          <w:szCs w:val="26"/>
        </w:rPr>
        <w:t>mạng</w:t>
      </w:r>
      <w:proofErr w:type="spellEnd"/>
      <w:r w:rsidRPr="00B44035">
        <w:rPr>
          <w:szCs w:val="26"/>
        </w:rPr>
        <w:t xml:space="preserve"> </w:t>
      </w:r>
      <w:proofErr w:type="spellStart"/>
      <w:r w:rsidRPr="00B44035">
        <w:rPr>
          <w:szCs w:val="26"/>
        </w:rPr>
        <w:t>học</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đặc</w:t>
      </w:r>
      <w:proofErr w:type="spellEnd"/>
      <w:r w:rsidRPr="00B44035">
        <w:rPr>
          <w:szCs w:val="26"/>
        </w:rPr>
        <w:t xml:space="preserve"> </w:t>
      </w:r>
      <w:proofErr w:type="spellStart"/>
      <w:r w:rsidRPr="00B44035">
        <w:rPr>
          <w:szCs w:val="26"/>
        </w:rPr>
        <w:t>trưng</w:t>
      </w:r>
      <w:proofErr w:type="spellEnd"/>
      <w:r w:rsidRPr="00B44035">
        <w:rPr>
          <w:szCs w:val="26"/>
        </w:rPr>
        <w:t xml:space="preserve"> </w:t>
      </w:r>
      <w:proofErr w:type="spellStart"/>
      <w:r w:rsidRPr="00B44035">
        <w:rPr>
          <w:szCs w:val="26"/>
        </w:rPr>
        <w:t>phổ</w:t>
      </w:r>
      <w:proofErr w:type="spellEnd"/>
      <w:r w:rsidRPr="00B44035">
        <w:rPr>
          <w:szCs w:val="26"/>
        </w:rPr>
        <w:t xml:space="preserve"> </w:t>
      </w:r>
      <w:proofErr w:type="spellStart"/>
      <w:r w:rsidRPr="00B44035">
        <w:rPr>
          <w:szCs w:val="26"/>
        </w:rPr>
        <w:t>quát</w:t>
      </w:r>
      <w:proofErr w:type="spellEnd"/>
      <w:r w:rsidRPr="00B44035">
        <w:rPr>
          <w:szCs w:val="26"/>
        </w:rPr>
        <w:t xml:space="preserve"> </w:t>
      </w:r>
      <w:proofErr w:type="spellStart"/>
      <w:r w:rsidRPr="00B44035">
        <w:rPr>
          <w:szCs w:val="26"/>
        </w:rPr>
        <w:t>như</w:t>
      </w:r>
      <w:proofErr w:type="spellEnd"/>
      <w:r w:rsidRPr="00B44035">
        <w:rPr>
          <w:szCs w:val="26"/>
        </w:rPr>
        <w:t xml:space="preserve"> </w:t>
      </w:r>
      <w:proofErr w:type="spellStart"/>
      <w:r w:rsidRPr="00B44035">
        <w:rPr>
          <w:szCs w:val="26"/>
        </w:rPr>
        <w:t>cạnh</w:t>
      </w:r>
      <w:proofErr w:type="spellEnd"/>
      <w:r w:rsidRPr="00B44035">
        <w:rPr>
          <w:szCs w:val="26"/>
        </w:rPr>
        <w:t xml:space="preserve">, </w:t>
      </w:r>
      <w:proofErr w:type="spellStart"/>
      <w:r w:rsidRPr="00B44035">
        <w:rPr>
          <w:szCs w:val="26"/>
        </w:rPr>
        <w:t>góc</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hoa</w:t>
      </w:r>
      <w:proofErr w:type="spellEnd"/>
      <w:r w:rsidRPr="00B44035">
        <w:rPr>
          <w:szCs w:val="26"/>
        </w:rPr>
        <w:t xml:space="preserve"> </w:t>
      </w:r>
      <w:proofErr w:type="spellStart"/>
      <w:r w:rsidRPr="00B44035">
        <w:rPr>
          <w:szCs w:val="26"/>
        </w:rPr>
        <w:t>văn</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tầng</w:t>
      </w:r>
      <w:proofErr w:type="spellEnd"/>
      <w:r w:rsidRPr="00B44035">
        <w:rPr>
          <w:szCs w:val="26"/>
        </w:rPr>
        <w:t xml:space="preserve"> </w:t>
      </w:r>
      <w:proofErr w:type="spellStart"/>
      <w:r w:rsidRPr="00B44035">
        <w:rPr>
          <w:szCs w:val="26"/>
        </w:rPr>
        <w:t>sau</w:t>
      </w:r>
      <w:proofErr w:type="spellEnd"/>
      <w:r w:rsidRPr="00B44035">
        <w:rPr>
          <w:szCs w:val="26"/>
        </w:rPr>
        <w:t xml:space="preserve"> </w:t>
      </w:r>
      <w:proofErr w:type="spellStart"/>
      <w:r w:rsidRPr="00B44035">
        <w:rPr>
          <w:szCs w:val="26"/>
        </w:rPr>
        <w:t>học</w:t>
      </w:r>
      <w:proofErr w:type="spellEnd"/>
      <w:r w:rsidRPr="00B44035">
        <w:rPr>
          <w:szCs w:val="26"/>
        </w:rPr>
        <w:t xml:space="preserve"> </w:t>
      </w:r>
      <w:proofErr w:type="spellStart"/>
      <w:r w:rsidRPr="00B44035">
        <w:rPr>
          <w:szCs w:val="26"/>
        </w:rPr>
        <w:t>đặc</w:t>
      </w:r>
      <w:proofErr w:type="spellEnd"/>
      <w:r w:rsidRPr="00B44035">
        <w:rPr>
          <w:szCs w:val="26"/>
        </w:rPr>
        <w:t xml:space="preserve"> </w:t>
      </w:r>
      <w:proofErr w:type="spellStart"/>
      <w:r w:rsidRPr="00B44035">
        <w:rPr>
          <w:szCs w:val="26"/>
        </w:rPr>
        <w:t>trưng</w:t>
      </w:r>
      <w:proofErr w:type="spellEnd"/>
      <w:r w:rsidRPr="00B44035">
        <w:rPr>
          <w:szCs w:val="26"/>
        </w:rPr>
        <w:t xml:space="preserve"> </w:t>
      </w:r>
      <w:proofErr w:type="spellStart"/>
      <w:r w:rsidRPr="00B44035">
        <w:rPr>
          <w:szCs w:val="26"/>
        </w:rPr>
        <w:t>chuyên</w:t>
      </w:r>
      <w:proofErr w:type="spellEnd"/>
      <w:r w:rsidRPr="00B44035">
        <w:rPr>
          <w:szCs w:val="26"/>
        </w:rPr>
        <w:t xml:space="preserve"> </w:t>
      </w:r>
      <w:proofErr w:type="spellStart"/>
      <w:r w:rsidRPr="00B44035">
        <w:rPr>
          <w:szCs w:val="26"/>
        </w:rPr>
        <w:t>biệt</w:t>
      </w:r>
      <w:proofErr w:type="spellEnd"/>
      <w:r w:rsidRPr="00B44035">
        <w:rPr>
          <w:szCs w:val="26"/>
        </w:rPr>
        <w:t xml:space="preserve"> </w:t>
      </w:r>
      <w:proofErr w:type="spellStart"/>
      <w:r w:rsidRPr="00B44035">
        <w:rPr>
          <w:szCs w:val="26"/>
        </w:rPr>
        <w:t>cho</w:t>
      </w:r>
      <w:proofErr w:type="spellEnd"/>
      <w:r w:rsidRPr="00B44035">
        <w:rPr>
          <w:szCs w:val="26"/>
        </w:rPr>
        <w:t xml:space="preserve"> </w:t>
      </w:r>
      <w:proofErr w:type="spellStart"/>
      <w:r w:rsidRPr="00B44035">
        <w:rPr>
          <w:szCs w:val="26"/>
        </w:rPr>
        <w:t>từng</w:t>
      </w:r>
      <w:proofErr w:type="spellEnd"/>
      <w:r w:rsidRPr="00B44035">
        <w:rPr>
          <w:szCs w:val="26"/>
        </w:rPr>
        <w:t xml:space="preserve"> </w:t>
      </w:r>
      <w:proofErr w:type="spellStart"/>
      <w:r w:rsidRPr="00B44035">
        <w:rPr>
          <w:szCs w:val="26"/>
        </w:rPr>
        <w:t>lớp</w:t>
      </w:r>
      <w:proofErr w:type="spellEnd"/>
      <w:r w:rsidRPr="00B44035">
        <w:rPr>
          <w:szCs w:val="26"/>
        </w:rPr>
        <w:t xml:space="preserve">. </w:t>
      </w:r>
      <w:proofErr w:type="spellStart"/>
      <w:r w:rsidRPr="00B44035">
        <w:rPr>
          <w:szCs w:val="26"/>
        </w:rPr>
        <w:t>Việc</w:t>
      </w:r>
      <w:proofErr w:type="spellEnd"/>
      <w:r w:rsidRPr="00B44035">
        <w:rPr>
          <w:szCs w:val="26"/>
        </w:rPr>
        <w:t xml:space="preserve"> </w:t>
      </w:r>
      <w:proofErr w:type="spellStart"/>
      <w:r w:rsidRPr="00B44035">
        <w:rPr>
          <w:szCs w:val="26"/>
        </w:rPr>
        <w:t>đóng</w:t>
      </w:r>
      <w:proofErr w:type="spellEnd"/>
      <w:r w:rsidRPr="00B44035">
        <w:rPr>
          <w:szCs w:val="26"/>
        </w:rPr>
        <w:t xml:space="preserve"> </w:t>
      </w:r>
      <w:proofErr w:type="spellStart"/>
      <w:r w:rsidRPr="00B44035">
        <w:rPr>
          <w:szCs w:val="26"/>
        </w:rPr>
        <w:t>băng</w:t>
      </w:r>
      <w:proofErr w:type="spellEnd"/>
      <w:r w:rsidRPr="00B44035">
        <w:rPr>
          <w:szCs w:val="26"/>
        </w:rPr>
        <w:t xml:space="preserve"> (freeze) base model </w:t>
      </w:r>
      <w:proofErr w:type="spellStart"/>
      <w:r w:rsidRPr="00B44035">
        <w:rPr>
          <w:szCs w:val="26"/>
        </w:rPr>
        <w:t>và</w:t>
      </w:r>
      <w:proofErr w:type="spellEnd"/>
      <w:r w:rsidRPr="00B44035">
        <w:rPr>
          <w:szCs w:val="26"/>
        </w:rPr>
        <w:t xml:space="preserve"> </w:t>
      </w:r>
      <w:proofErr w:type="spellStart"/>
      <w:r w:rsidRPr="00B44035">
        <w:rPr>
          <w:szCs w:val="26"/>
        </w:rPr>
        <w:t>chỉ</w:t>
      </w:r>
      <w:proofErr w:type="spellEnd"/>
      <w:r w:rsidRPr="00B44035">
        <w:rPr>
          <w:szCs w:val="26"/>
        </w:rPr>
        <w:t xml:space="preserve"> </w:t>
      </w:r>
      <w:proofErr w:type="spellStart"/>
      <w:r w:rsidRPr="00B44035">
        <w:rPr>
          <w:szCs w:val="26"/>
        </w:rPr>
        <w:t>huấn</w:t>
      </w:r>
      <w:proofErr w:type="spellEnd"/>
      <w:r w:rsidRPr="00B44035">
        <w:rPr>
          <w:szCs w:val="26"/>
        </w:rPr>
        <w:t xml:space="preserve"> </w:t>
      </w:r>
      <w:proofErr w:type="spellStart"/>
      <w:r w:rsidRPr="00B44035">
        <w:rPr>
          <w:szCs w:val="26"/>
        </w:rPr>
        <w:t>luyện</w:t>
      </w:r>
      <w:proofErr w:type="spellEnd"/>
      <w:r w:rsidRPr="00B44035">
        <w:rPr>
          <w:szCs w:val="26"/>
        </w:rPr>
        <w:t xml:space="preserve"> </w:t>
      </w:r>
      <w:proofErr w:type="spellStart"/>
      <w:r w:rsidRPr="00B44035">
        <w:rPr>
          <w:szCs w:val="26"/>
        </w:rPr>
        <w:t>phần</w:t>
      </w:r>
      <w:proofErr w:type="spellEnd"/>
      <w:r w:rsidRPr="00B44035">
        <w:rPr>
          <w:szCs w:val="26"/>
        </w:rPr>
        <w:t xml:space="preserve"> classification head </w:t>
      </w:r>
      <w:proofErr w:type="spellStart"/>
      <w:r w:rsidRPr="00B44035">
        <w:rPr>
          <w:szCs w:val="26"/>
        </w:rPr>
        <w:t>giúp</w:t>
      </w:r>
      <w:proofErr w:type="spellEnd"/>
      <w:r w:rsidRPr="00B44035">
        <w:rPr>
          <w:szCs w:val="26"/>
        </w:rPr>
        <w:t xml:space="preserve"> </w:t>
      </w:r>
      <w:proofErr w:type="spellStart"/>
      <w:r w:rsidRPr="00B44035">
        <w:rPr>
          <w:szCs w:val="26"/>
        </w:rPr>
        <w:t>rút</w:t>
      </w:r>
      <w:proofErr w:type="spellEnd"/>
      <w:r w:rsidRPr="00B44035">
        <w:rPr>
          <w:szCs w:val="26"/>
        </w:rPr>
        <w:t xml:space="preserve"> </w:t>
      </w:r>
      <w:proofErr w:type="spellStart"/>
      <w:r w:rsidRPr="00B44035">
        <w:rPr>
          <w:szCs w:val="26"/>
        </w:rPr>
        <w:t>ngắn</w:t>
      </w:r>
      <w:proofErr w:type="spellEnd"/>
      <w:r w:rsidRPr="00B44035">
        <w:rPr>
          <w:szCs w:val="26"/>
        </w:rPr>
        <w:t xml:space="preserve"> </w:t>
      </w:r>
      <w:proofErr w:type="spellStart"/>
      <w:r w:rsidRPr="00B44035">
        <w:rPr>
          <w:szCs w:val="26"/>
        </w:rPr>
        <w:t>thời</w:t>
      </w:r>
      <w:proofErr w:type="spellEnd"/>
      <w:r w:rsidRPr="00B44035">
        <w:rPr>
          <w:szCs w:val="26"/>
        </w:rPr>
        <w:t xml:space="preserve"> </w:t>
      </w:r>
      <w:proofErr w:type="spellStart"/>
      <w:r w:rsidRPr="00B44035">
        <w:rPr>
          <w:szCs w:val="26"/>
        </w:rPr>
        <w:t>gian</w:t>
      </w:r>
      <w:proofErr w:type="spellEnd"/>
      <w:r w:rsidRPr="00B44035">
        <w:rPr>
          <w:szCs w:val="26"/>
        </w:rPr>
        <w:t xml:space="preserve"> </w:t>
      </w:r>
      <w:proofErr w:type="spellStart"/>
      <w:r w:rsidRPr="00B44035">
        <w:rPr>
          <w:szCs w:val="26"/>
        </w:rPr>
        <w:t>huấn</w:t>
      </w:r>
      <w:proofErr w:type="spellEnd"/>
      <w:r w:rsidRPr="00B44035">
        <w:rPr>
          <w:szCs w:val="26"/>
        </w:rPr>
        <w:t xml:space="preserve"> </w:t>
      </w:r>
      <w:proofErr w:type="spellStart"/>
      <w:r w:rsidRPr="00B44035">
        <w:rPr>
          <w:szCs w:val="26"/>
        </w:rPr>
        <w:t>luyện</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tận</w:t>
      </w:r>
      <w:proofErr w:type="spellEnd"/>
      <w:r w:rsidRPr="00B44035">
        <w:rPr>
          <w:szCs w:val="26"/>
        </w:rPr>
        <w:t xml:space="preserve"> </w:t>
      </w:r>
      <w:proofErr w:type="spellStart"/>
      <w:r w:rsidRPr="00B44035">
        <w:rPr>
          <w:szCs w:val="26"/>
        </w:rPr>
        <w:t>dụng</w:t>
      </w:r>
      <w:proofErr w:type="spellEnd"/>
      <w:r w:rsidRPr="00B44035">
        <w:rPr>
          <w:szCs w:val="26"/>
        </w:rPr>
        <w:t xml:space="preserve"> tri </w:t>
      </w:r>
      <w:proofErr w:type="spellStart"/>
      <w:r w:rsidRPr="00B44035">
        <w:rPr>
          <w:szCs w:val="26"/>
        </w:rPr>
        <w:t>thức</w:t>
      </w:r>
      <w:proofErr w:type="spellEnd"/>
      <w:r w:rsidRPr="00B44035">
        <w:rPr>
          <w:szCs w:val="26"/>
        </w:rPr>
        <w:t xml:space="preserve"> </w:t>
      </w:r>
      <w:proofErr w:type="spellStart"/>
      <w:r w:rsidRPr="00B44035">
        <w:rPr>
          <w:szCs w:val="26"/>
        </w:rPr>
        <w:t>sẵn</w:t>
      </w:r>
      <w:proofErr w:type="spellEnd"/>
      <w:r w:rsidRPr="00B44035">
        <w:rPr>
          <w:szCs w:val="26"/>
        </w:rPr>
        <w:t xml:space="preserve"> </w:t>
      </w:r>
      <w:proofErr w:type="spellStart"/>
      <w:r w:rsidRPr="00B44035">
        <w:rPr>
          <w:szCs w:val="26"/>
        </w:rPr>
        <w:t>có</w:t>
      </w:r>
      <w:proofErr w:type="spellEnd"/>
      <w:r w:rsidRPr="00B44035">
        <w:rPr>
          <w:szCs w:val="26"/>
        </w:rPr>
        <w:t>.</w:t>
      </w:r>
    </w:p>
    <w:p w14:paraId="6B6458B7" w14:textId="77777777" w:rsidR="00B44035" w:rsidRPr="00B44035" w:rsidRDefault="00B44035" w:rsidP="00B44035">
      <w:pPr>
        <w:jc w:val="both"/>
        <w:rPr>
          <w:szCs w:val="26"/>
        </w:rPr>
      </w:pPr>
      <w:r w:rsidRPr="00B44035">
        <w:rPr>
          <w:szCs w:val="26"/>
        </w:rPr>
        <w:t xml:space="preserve">     Deep Learning </w:t>
      </w:r>
      <w:proofErr w:type="spellStart"/>
      <w:r w:rsidRPr="00B44035">
        <w:rPr>
          <w:szCs w:val="26"/>
        </w:rPr>
        <w:t>đặc</w:t>
      </w:r>
      <w:proofErr w:type="spellEnd"/>
      <w:r w:rsidRPr="00B44035">
        <w:rPr>
          <w:szCs w:val="26"/>
        </w:rPr>
        <w:t xml:space="preserve"> </w:t>
      </w:r>
      <w:proofErr w:type="spellStart"/>
      <w:r w:rsidRPr="00B44035">
        <w:rPr>
          <w:szCs w:val="26"/>
        </w:rPr>
        <w:t>biệt</w:t>
      </w:r>
      <w:proofErr w:type="spellEnd"/>
      <w:r w:rsidRPr="00B44035">
        <w:rPr>
          <w:szCs w:val="26"/>
        </w:rPr>
        <w:t xml:space="preserve"> </w:t>
      </w:r>
      <w:proofErr w:type="spellStart"/>
      <w:r w:rsidRPr="00B44035">
        <w:rPr>
          <w:szCs w:val="26"/>
        </w:rPr>
        <w:t>hiệu</w:t>
      </w:r>
      <w:proofErr w:type="spellEnd"/>
      <w:r w:rsidRPr="00B44035">
        <w:rPr>
          <w:szCs w:val="26"/>
        </w:rPr>
        <w:t xml:space="preserve"> </w:t>
      </w:r>
      <w:proofErr w:type="spellStart"/>
      <w:r w:rsidRPr="00B44035">
        <w:rPr>
          <w:szCs w:val="26"/>
        </w:rPr>
        <w:t>quả</w:t>
      </w:r>
      <w:proofErr w:type="spell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bài</w:t>
      </w:r>
      <w:proofErr w:type="spellEnd"/>
      <w:r w:rsidRPr="00B44035">
        <w:rPr>
          <w:szCs w:val="26"/>
        </w:rPr>
        <w:t xml:space="preserve"> </w:t>
      </w:r>
      <w:proofErr w:type="spellStart"/>
      <w:r w:rsidRPr="00B44035">
        <w:rPr>
          <w:szCs w:val="26"/>
        </w:rPr>
        <w:t>toán</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nhiều</w:t>
      </w:r>
      <w:proofErr w:type="spellEnd"/>
      <w:r w:rsidRPr="00B44035">
        <w:rPr>
          <w:szCs w:val="26"/>
        </w:rPr>
        <w:t xml:space="preserve"> </w:t>
      </w:r>
      <w:proofErr w:type="spellStart"/>
      <w:r w:rsidRPr="00B44035">
        <w:rPr>
          <w:szCs w:val="26"/>
        </w:rPr>
        <w:t>biến</w:t>
      </w:r>
      <w:proofErr w:type="spellEnd"/>
      <w:r w:rsidRPr="00B44035">
        <w:rPr>
          <w:szCs w:val="26"/>
        </w:rPr>
        <w:t xml:space="preserve"> </w:t>
      </w:r>
      <w:proofErr w:type="spellStart"/>
      <w:r w:rsidRPr="00B44035">
        <w:rPr>
          <w:szCs w:val="26"/>
        </w:rPr>
        <w:t>thiên</w:t>
      </w:r>
      <w:proofErr w:type="spellEnd"/>
      <w:r w:rsidRPr="00B44035">
        <w:rPr>
          <w:szCs w:val="26"/>
        </w:rPr>
        <w:t xml:space="preserve"> </w:t>
      </w:r>
      <w:proofErr w:type="spellStart"/>
      <w:r w:rsidRPr="00B44035">
        <w:rPr>
          <w:szCs w:val="26"/>
        </w:rPr>
        <w:t>dữ</w:t>
      </w:r>
      <w:proofErr w:type="spellEnd"/>
      <w:r w:rsidRPr="00B44035">
        <w:rPr>
          <w:szCs w:val="26"/>
        </w:rPr>
        <w:t xml:space="preserve"> </w:t>
      </w:r>
      <w:proofErr w:type="spellStart"/>
      <w:r w:rsidRPr="00B44035">
        <w:rPr>
          <w:szCs w:val="26"/>
        </w:rPr>
        <w:t>liệu</w:t>
      </w:r>
      <w:proofErr w:type="spellEnd"/>
      <w:r w:rsidRPr="00B44035">
        <w:rPr>
          <w:szCs w:val="26"/>
        </w:rPr>
        <w:t xml:space="preserve">. </w:t>
      </w:r>
      <w:proofErr w:type="spellStart"/>
      <w:r w:rsidRPr="00B44035">
        <w:rPr>
          <w:szCs w:val="26"/>
        </w:rPr>
        <w:t>Đối</w:t>
      </w:r>
      <w:proofErr w:type="spellEnd"/>
      <w:r w:rsidRPr="00B44035">
        <w:rPr>
          <w:szCs w:val="26"/>
        </w:rPr>
        <w:t xml:space="preserve"> </w:t>
      </w:r>
      <w:proofErr w:type="spellStart"/>
      <w:r w:rsidRPr="00B44035">
        <w:rPr>
          <w:szCs w:val="26"/>
        </w:rPr>
        <w:t>với</w:t>
      </w:r>
      <w:proofErr w:type="spellEnd"/>
      <w:r w:rsidRPr="00B44035">
        <w:rPr>
          <w:szCs w:val="26"/>
        </w:rPr>
        <w:t xml:space="preserve"> </w:t>
      </w:r>
      <w:proofErr w:type="spellStart"/>
      <w:r w:rsidRPr="00B44035">
        <w:rPr>
          <w:szCs w:val="26"/>
        </w:rPr>
        <w:t>bài</w:t>
      </w:r>
      <w:proofErr w:type="spellEnd"/>
      <w:r w:rsidRPr="00B44035">
        <w:rPr>
          <w:szCs w:val="26"/>
        </w:rPr>
        <w:t xml:space="preserve"> </w:t>
      </w:r>
      <w:proofErr w:type="spellStart"/>
      <w:r w:rsidRPr="00B44035">
        <w:rPr>
          <w:szCs w:val="26"/>
        </w:rPr>
        <w:t>toán</w:t>
      </w:r>
      <w:proofErr w:type="spellEnd"/>
      <w:r w:rsidRPr="00B44035">
        <w:rPr>
          <w:szCs w:val="26"/>
        </w:rPr>
        <w:t xml:space="preserve"> </w:t>
      </w:r>
      <w:proofErr w:type="spellStart"/>
      <w:r w:rsidRPr="00B44035">
        <w:rPr>
          <w:szCs w:val="26"/>
        </w:rPr>
        <w:t>nhận</w:t>
      </w:r>
      <w:proofErr w:type="spellEnd"/>
      <w:r w:rsidRPr="00B44035">
        <w:rPr>
          <w:szCs w:val="26"/>
        </w:rPr>
        <w:t xml:space="preserve"> </w:t>
      </w:r>
      <w:proofErr w:type="spellStart"/>
      <w:r w:rsidRPr="00B44035">
        <w:rPr>
          <w:szCs w:val="26"/>
        </w:rPr>
        <w:t>diện</w:t>
      </w:r>
      <w:proofErr w:type="spellEnd"/>
      <w:r w:rsidRPr="00B44035">
        <w:rPr>
          <w:szCs w:val="26"/>
        </w:rPr>
        <w:t xml:space="preserve"> </w:t>
      </w:r>
      <w:proofErr w:type="spellStart"/>
      <w:r w:rsidRPr="00B44035">
        <w:rPr>
          <w:szCs w:val="26"/>
        </w:rPr>
        <w:t>trái</w:t>
      </w:r>
      <w:proofErr w:type="spellEnd"/>
      <w:r w:rsidRPr="00B44035">
        <w:rPr>
          <w:szCs w:val="26"/>
        </w:rPr>
        <w:t xml:space="preserve"> </w:t>
      </w:r>
      <w:proofErr w:type="spellStart"/>
      <w:r w:rsidRPr="00B44035">
        <w:rPr>
          <w:szCs w:val="26"/>
        </w:rPr>
        <w:t>cây</w:t>
      </w:r>
      <w:proofErr w:type="spellEnd"/>
      <w:r w:rsidRPr="00B44035">
        <w:rPr>
          <w:szCs w:val="26"/>
        </w:rPr>
        <w:t xml:space="preserve">, </w:t>
      </w:r>
      <w:proofErr w:type="spellStart"/>
      <w:r w:rsidRPr="00B44035">
        <w:rPr>
          <w:szCs w:val="26"/>
        </w:rPr>
        <w:t>biến</w:t>
      </w:r>
      <w:proofErr w:type="spellEnd"/>
      <w:r w:rsidRPr="00B44035">
        <w:rPr>
          <w:szCs w:val="26"/>
        </w:rPr>
        <w:t xml:space="preserve"> </w:t>
      </w:r>
      <w:proofErr w:type="spellStart"/>
      <w:r w:rsidRPr="00B44035">
        <w:rPr>
          <w:szCs w:val="26"/>
        </w:rPr>
        <w:t>thiên</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thể</w:t>
      </w:r>
      <w:proofErr w:type="spellEnd"/>
      <w:r w:rsidRPr="00B44035">
        <w:rPr>
          <w:szCs w:val="26"/>
        </w:rPr>
        <w:t xml:space="preserve"> </w:t>
      </w:r>
      <w:proofErr w:type="spellStart"/>
      <w:r w:rsidRPr="00B44035">
        <w:rPr>
          <w:szCs w:val="26"/>
        </w:rPr>
        <w:t>đến</w:t>
      </w:r>
      <w:proofErr w:type="spellEnd"/>
      <w:r w:rsidRPr="00B44035">
        <w:rPr>
          <w:szCs w:val="26"/>
        </w:rPr>
        <w:t xml:space="preserve"> </w:t>
      </w:r>
      <w:proofErr w:type="spellStart"/>
      <w:r w:rsidRPr="00B44035">
        <w:rPr>
          <w:szCs w:val="26"/>
        </w:rPr>
        <w:t>từ</w:t>
      </w:r>
      <w:proofErr w:type="spellEnd"/>
      <w:r w:rsidRPr="00B44035">
        <w:rPr>
          <w:szCs w:val="26"/>
        </w:rPr>
        <w:t xml:space="preserve"> </w:t>
      </w:r>
      <w:proofErr w:type="spellStart"/>
      <w:r w:rsidRPr="00B44035">
        <w:rPr>
          <w:szCs w:val="26"/>
        </w:rPr>
        <w:t>ánh</w:t>
      </w:r>
      <w:proofErr w:type="spellEnd"/>
      <w:r w:rsidRPr="00B44035">
        <w:rPr>
          <w:szCs w:val="26"/>
        </w:rPr>
        <w:t xml:space="preserve"> </w:t>
      </w:r>
      <w:proofErr w:type="spellStart"/>
      <w:r w:rsidRPr="00B44035">
        <w:rPr>
          <w:szCs w:val="26"/>
        </w:rPr>
        <w:t>sáng</w:t>
      </w:r>
      <w:proofErr w:type="spell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nhà</w:t>
      </w:r>
      <w:proofErr w:type="spellEnd"/>
      <w:r w:rsidRPr="00B44035">
        <w:rPr>
          <w:szCs w:val="26"/>
        </w:rPr>
        <w:t>/</w:t>
      </w:r>
      <w:proofErr w:type="spellStart"/>
      <w:r w:rsidRPr="00B44035">
        <w:rPr>
          <w:szCs w:val="26"/>
        </w:rPr>
        <w:t>ngoài</w:t>
      </w:r>
      <w:proofErr w:type="spellEnd"/>
      <w:r w:rsidRPr="00B44035">
        <w:rPr>
          <w:szCs w:val="26"/>
        </w:rPr>
        <w:t xml:space="preserve"> </w:t>
      </w:r>
      <w:proofErr w:type="spellStart"/>
      <w:r w:rsidRPr="00B44035">
        <w:rPr>
          <w:szCs w:val="26"/>
        </w:rPr>
        <w:t>trời</w:t>
      </w:r>
      <w:proofErr w:type="spellEnd"/>
      <w:r w:rsidRPr="00B44035">
        <w:rPr>
          <w:szCs w:val="26"/>
        </w:rPr>
        <w:t xml:space="preserve">), </w:t>
      </w:r>
      <w:proofErr w:type="spellStart"/>
      <w:r w:rsidRPr="00B44035">
        <w:rPr>
          <w:szCs w:val="26"/>
        </w:rPr>
        <w:t>nền</w:t>
      </w:r>
      <w:proofErr w:type="spellEnd"/>
      <w:r w:rsidRPr="00B44035">
        <w:rPr>
          <w:szCs w:val="26"/>
        </w:rPr>
        <w:t xml:space="preserve"> </w:t>
      </w:r>
      <w:proofErr w:type="spellStart"/>
      <w:r w:rsidRPr="00B44035">
        <w:rPr>
          <w:szCs w:val="26"/>
        </w:rPr>
        <w:t>ảnh</w:t>
      </w:r>
      <w:proofErr w:type="spellEnd"/>
      <w:r w:rsidRPr="00B44035">
        <w:rPr>
          <w:szCs w:val="26"/>
        </w:rPr>
        <w:t xml:space="preserve">, </w:t>
      </w:r>
      <w:proofErr w:type="spellStart"/>
      <w:r w:rsidRPr="00B44035">
        <w:rPr>
          <w:szCs w:val="26"/>
        </w:rPr>
        <w:t>độ</w:t>
      </w:r>
      <w:proofErr w:type="spellEnd"/>
      <w:r w:rsidRPr="00B44035">
        <w:rPr>
          <w:szCs w:val="26"/>
        </w:rPr>
        <w:t xml:space="preserve"> </w:t>
      </w:r>
      <w:proofErr w:type="spellStart"/>
      <w:r w:rsidRPr="00B44035">
        <w:rPr>
          <w:szCs w:val="26"/>
        </w:rPr>
        <w:t>chín</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sự</w:t>
      </w:r>
      <w:proofErr w:type="spellEnd"/>
      <w:r w:rsidRPr="00B44035">
        <w:rPr>
          <w:szCs w:val="26"/>
        </w:rPr>
        <w:t xml:space="preserve"> </w:t>
      </w:r>
      <w:proofErr w:type="spellStart"/>
      <w:r w:rsidRPr="00B44035">
        <w:rPr>
          <w:szCs w:val="26"/>
        </w:rPr>
        <w:t>khác</w:t>
      </w:r>
      <w:proofErr w:type="spellEnd"/>
      <w:r w:rsidRPr="00B44035">
        <w:rPr>
          <w:szCs w:val="26"/>
        </w:rPr>
        <w:t xml:space="preserve"> </w:t>
      </w:r>
      <w:proofErr w:type="spellStart"/>
      <w:r w:rsidRPr="00B44035">
        <w:rPr>
          <w:szCs w:val="26"/>
        </w:rPr>
        <w:t>biệt</w:t>
      </w:r>
      <w:proofErr w:type="spellEnd"/>
      <w:r w:rsidRPr="00B44035">
        <w:rPr>
          <w:szCs w:val="26"/>
        </w:rPr>
        <w:t xml:space="preserve"> </w:t>
      </w:r>
      <w:proofErr w:type="spellStart"/>
      <w:r w:rsidRPr="00B44035">
        <w:rPr>
          <w:szCs w:val="26"/>
        </w:rPr>
        <w:t>giống</w:t>
      </w:r>
      <w:proofErr w:type="spellEnd"/>
      <w:r w:rsidRPr="00B44035">
        <w:rPr>
          <w:szCs w:val="26"/>
        </w:rPr>
        <w:t xml:space="preserve">. CNN </w:t>
      </w:r>
      <w:proofErr w:type="spellStart"/>
      <w:r w:rsidRPr="00B44035">
        <w:rPr>
          <w:szCs w:val="26"/>
        </w:rPr>
        <w:t>có</w:t>
      </w:r>
      <w:proofErr w:type="spellEnd"/>
      <w:r w:rsidRPr="00B44035">
        <w:rPr>
          <w:szCs w:val="26"/>
        </w:rPr>
        <w:t xml:space="preserve"> </w:t>
      </w:r>
      <w:proofErr w:type="spellStart"/>
      <w:r w:rsidRPr="00B44035">
        <w:rPr>
          <w:szCs w:val="26"/>
        </w:rPr>
        <w:t>khả</w:t>
      </w:r>
      <w:proofErr w:type="spellEnd"/>
      <w:r w:rsidRPr="00B44035">
        <w:rPr>
          <w:szCs w:val="26"/>
        </w:rPr>
        <w:t xml:space="preserve"> </w:t>
      </w:r>
      <w:proofErr w:type="spellStart"/>
      <w:r w:rsidRPr="00B44035">
        <w:rPr>
          <w:szCs w:val="26"/>
        </w:rPr>
        <w:t>năng</w:t>
      </w:r>
      <w:proofErr w:type="spellEnd"/>
      <w:r w:rsidRPr="00B44035">
        <w:rPr>
          <w:szCs w:val="26"/>
        </w:rPr>
        <w:t xml:space="preserve"> </w:t>
      </w:r>
      <w:proofErr w:type="spellStart"/>
      <w:r w:rsidRPr="00B44035">
        <w:rPr>
          <w:szCs w:val="26"/>
        </w:rPr>
        <w:t>học</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đặc</w:t>
      </w:r>
      <w:proofErr w:type="spellEnd"/>
      <w:r w:rsidRPr="00B44035">
        <w:rPr>
          <w:szCs w:val="26"/>
        </w:rPr>
        <w:t xml:space="preserve"> </w:t>
      </w:r>
      <w:proofErr w:type="spellStart"/>
      <w:r w:rsidRPr="00B44035">
        <w:rPr>
          <w:szCs w:val="26"/>
        </w:rPr>
        <w:t>trưng</w:t>
      </w:r>
      <w:proofErr w:type="spellEnd"/>
      <w:r w:rsidRPr="00B44035">
        <w:rPr>
          <w:szCs w:val="26"/>
        </w:rPr>
        <w:t xml:space="preserve"> </w:t>
      </w:r>
      <w:proofErr w:type="spellStart"/>
      <w:r w:rsidRPr="00B44035">
        <w:rPr>
          <w:szCs w:val="26"/>
        </w:rPr>
        <w:t>ổn</w:t>
      </w:r>
      <w:proofErr w:type="spellEnd"/>
      <w:r w:rsidRPr="00B44035">
        <w:rPr>
          <w:szCs w:val="26"/>
        </w:rPr>
        <w:t xml:space="preserve"> </w:t>
      </w:r>
      <w:proofErr w:type="spellStart"/>
      <w:r w:rsidRPr="00B44035">
        <w:rPr>
          <w:szCs w:val="26"/>
        </w:rPr>
        <w:t>định</w:t>
      </w:r>
      <w:proofErr w:type="spellEnd"/>
      <w:r w:rsidRPr="00B44035">
        <w:rPr>
          <w:szCs w:val="26"/>
        </w:rPr>
        <w:t xml:space="preserve"> </w:t>
      </w:r>
      <w:proofErr w:type="spellStart"/>
      <w:r w:rsidRPr="00B44035">
        <w:rPr>
          <w:szCs w:val="26"/>
        </w:rPr>
        <w:t>hơn</w:t>
      </w:r>
      <w:proofErr w:type="spellEnd"/>
      <w:r w:rsidRPr="00B44035">
        <w:rPr>
          <w:szCs w:val="26"/>
        </w:rPr>
        <w:t xml:space="preserve"> so </w:t>
      </w:r>
      <w:proofErr w:type="spellStart"/>
      <w:r w:rsidRPr="00B44035">
        <w:rPr>
          <w:szCs w:val="26"/>
        </w:rPr>
        <w:t>với</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phương</w:t>
      </w:r>
      <w:proofErr w:type="spellEnd"/>
      <w:r w:rsidRPr="00B44035">
        <w:rPr>
          <w:szCs w:val="26"/>
        </w:rPr>
        <w:t xml:space="preserve"> </w:t>
      </w:r>
      <w:proofErr w:type="spellStart"/>
      <w:r w:rsidRPr="00B44035">
        <w:rPr>
          <w:szCs w:val="26"/>
        </w:rPr>
        <w:t>pháp</w:t>
      </w:r>
      <w:proofErr w:type="spellEnd"/>
      <w:r w:rsidRPr="00B44035">
        <w:rPr>
          <w:szCs w:val="26"/>
        </w:rPr>
        <w:t xml:space="preserve"> </w:t>
      </w:r>
      <w:proofErr w:type="spellStart"/>
      <w:r w:rsidRPr="00B44035">
        <w:rPr>
          <w:szCs w:val="26"/>
        </w:rPr>
        <w:t>dựa</w:t>
      </w:r>
      <w:proofErr w:type="spellEnd"/>
      <w:r w:rsidRPr="00B44035">
        <w:rPr>
          <w:szCs w:val="26"/>
        </w:rPr>
        <w:t xml:space="preserve"> </w:t>
      </w:r>
      <w:proofErr w:type="spellStart"/>
      <w:r w:rsidRPr="00B44035">
        <w:rPr>
          <w:szCs w:val="26"/>
        </w:rPr>
        <w:t>trên</w:t>
      </w:r>
      <w:proofErr w:type="spellEnd"/>
      <w:r w:rsidRPr="00B44035">
        <w:rPr>
          <w:szCs w:val="26"/>
        </w:rPr>
        <w:t xml:space="preserve"> </w:t>
      </w:r>
      <w:proofErr w:type="spellStart"/>
      <w:r w:rsidRPr="00B44035">
        <w:rPr>
          <w:szCs w:val="26"/>
        </w:rPr>
        <w:t>ngưỡng</w:t>
      </w:r>
      <w:proofErr w:type="spellEnd"/>
      <w:r w:rsidRPr="00B44035">
        <w:rPr>
          <w:szCs w:val="26"/>
        </w:rPr>
        <w:t xml:space="preserve"> </w:t>
      </w:r>
      <w:proofErr w:type="spellStart"/>
      <w:r w:rsidRPr="00B44035">
        <w:rPr>
          <w:szCs w:val="26"/>
        </w:rPr>
        <w:t>màu</w:t>
      </w:r>
      <w:proofErr w:type="spellEnd"/>
      <w:r w:rsidRPr="00B44035">
        <w:rPr>
          <w:szCs w:val="26"/>
        </w:rPr>
        <w:t xml:space="preserve"> </w:t>
      </w:r>
      <w:proofErr w:type="spellStart"/>
      <w:r w:rsidRPr="00B44035">
        <w:rPr>
          <w:szCs w:val="26"/>
        </w:rPr>
        <w:t>hoặc</w:t>
      </w:r>
      <w:proofErr w:type="spellEnd"/>
      <w:r w:rsidRPr="00B44035">
        <w:rPr>
          <w:szCs w:val="26"/>
        </w:rPr>
        <w:t xml:space="preserve"> </w:t>
      </w:r>
      <w:proofErr w:type="spellStart"/>
      <w:r w:rsidRPr="00B44035">
        <w:rPr>
          <w:szCs w:val="26"/>
        </w:rPr>
        <w:t>quy</w:t>
      </w:r>
      <w:proofErr w:type="spellEnd"/>
      <w:r w:rsidRPr="00B44035">
        <w:rPr>
          <w:szCs w:val="26"/>
        </w:rPr>
        <w:t xml:space="preserve"> </w:t>
      </w:r>
      <w:proofErr w:type="spellStart"/>
      <w:r w:rsidRPr="00B44035">
        <w:rPr>
          <w:szCs w:val="26"/>
        </w:rPr>
        <w:t>tắc</w:t>
      </w:r>
      <w:proofErr w:type="spellEnd"/>
      <w:r w:rsidRPr="00B44035">
        <w:rPr>
          <w:szCs w:val="26"/>
        </w:rPr>
        <w:t xml:space="preserve"> </w:t>
      </w:r>
      <w:proofErr w:type="spellStart"/>
      <w:r w:rsidRPr="00B44035">
        <w:rPr>
          <w:szCs w:val="26"/>
        </w:rPr>
        <w:t>thủ</w:t>
      </w:r>
      <w:proofErr w:type="spellEnd"/>
      <w:r w:rsidRPr="00B44035">
        <w:rPr>
          <w:szCs w:val="26"/>
        </w:rPr>
        <w:t xml:space="preserve"> </w:t>
      </w:r>
      <w:proofErr w:type="spellStart"/>
      <w:r w:rsidRPr="00B44035">
        <w:rPr>
          <w:szCs w:val="26"/>
        </w:rPr>
        <w:t>công</w:t>
      </w:r>
      <w:proofErr w:type="spellEnd"/>
      <w:r w:rsidRPr="00B44035">
        <w:rPr>
          <w:szCs w:val="26"/>
        </w:rPr>
        <w:t>.</w:t>
      </w:r>
    </w:p>
    <w:p w14:paraId="05D37404" w14:textId="4524AA70" w:rsidR="00B44035" w:rsidRPr="00B44035" w:rsidRDefault="00B44035" w:rsidP="00B44035">
      <w:pPr>
        <w:jc w:val="both"/>
        <w:rPr>
          <w:szCs w:val="26"/>
          <w:lang w:val="vi-VN"/>
        </w:rPr>
      </w:pPr>
      <w:r w:rsidRPr="00B44035">
        <w:rPr>
          <w:szCs w:val="26"/>
        </w:rPr>
        <w:t xml:space="preserve">     Tuy </w:t>
      </w:r>
      <w:proofErr w:type="spellStart"/>
      <w:r w:rsidRPr="00B44035">
        <w:rPr>
          <w:szCs w:val="26"/>
        </w:rPr>
        <w:t>nhiên</w:t>
      </w:r>
      <w:proofErr w:type="spellEnd"/>
      <w:r w:rsidRPr="00B44035">
        <w:rPr>
          <w:szCs w:val="26"/>
        </w:rPr>
        <w:t xml:space="preserve">, </w:t>
      </w:r>
      <w:proofErr w:type="spellStart"/>
      <w:r w:rsidRPr="00B44035">
        <w:rPr>
          <w:szCs w:val="26"/>
        </w:rPr>
        <w:t>hiệu</w:t>
      </w:r>
      <w:proofErr w:type="spellEnd"/>
      <w:r w:rsidRPr="00B44035">
        <w:rPr>
          <w:szCs w:val="26"/>
        </w:rPr>
        <w:t xml:space="preserve"> </w:t>
      </w:r>
      <w:proofErr w:type="spellStart"/>
      <w:r w:rsidRPr="00B44035">
        <w:rPr>
          <w:szCs w:val="26"/>
        </w:rPr>
        <w:t>quả</w:t>
      </w:r>
      <w:proofErr w:type="spellEnd"/>
      <w:r w:rsidRPr="00B44035">
        <w:rPr>
          <w:szCs w:val="26"/>
        </w:rPr>
        <w:t xml:space="preserve"> </w:t>
      </w:r>
      <w:proofErr w:type="spellStart"/>
      <w:r w:rsidRPr="00B44035">
        <w:rPr>
          <w:szCs w:val="26"/>
        </w:rPr>
        <w:t>của</w:t>
      </w:r>
      <w:proofErr w:type="spellEnd"/>
      <w:r w:rsidRPr="00B44035">
        <w:rPr>
          <w:szCs w:val="26"/>
        </w:rPr>
        <w:t xml:space="preserve"> Deep Learning </w:t>
      </w:r>
      <w:proofErr w:type="spellStart"/>
      <w:r w:rsidRPr="00B44035">
        <w:rPr>
          <w:szCs w:val="26"/>
        </w:rPr>
        <w:t>phụ</w:t>
      </w:r>
      <w:proofErr w:type="spellEnd"/>
      <w:r w:rsidRPr="00B44035">
        <w:rPr>
          <w:szCs w:val="26"/>
        </w:rPr>
        <w:t xml:space="preserve"> </w:t>
      </w:r>
      <w:proofErr w:type="spellStart"/>
      <w:r w:rsidRPr="00B44035">
        <w:rPr>
          <w:szCs w:val="26"/>
        </w:rPr>
        <w:t>thuộc</w:t>
      </w:r>
      <w:proofErr w:type="spellEnd"/>
      <w:r w:rsidRPr="00B44035">
        <w:rPr>
          <w:szCs w:val="26"/>
        </w:rPr>
        <w:t xml:space="preserve"> </w:t>
      </w:r>
      <w:proofErr w:type="spellStart"/>
      <w:r w:rsidRPr="00B44035">
        <w:rPr>
          <w:szCs w:val="26"/>
        </w:rPr>
        <w:t>lớn</w:t>
      </w:r>
      <w:proofErr w:type="spellEnd"/>
      <w:r w:rsidRPr="00B44035">
        <w:rPr>
          <w:szCs w:val="26"/>
        </w:rPr>
        <w:t xml:space="preserve"> </w:t>
      </w:r>
      <w:proofErr w:type="spellStart"/>
      <w:r w:rsidRPr="00B44035">
        <w:rPr>
          <w:szCs w:val="26"/>
        </w:rPr>
        <w:t>vào</w:t>
      </w:r>
      <w:proofErr w:type="spellEnd"/>
      <w:r w:rsidRPr="00B44035">
        <w:rPr>
          <w:szCs w:val="26"/>
        </w:rPr>
        <w:t xml:space="preserve"> </w:t>
      </w:r>
      <w:proofErr w:type="spellStart"/>
      <w:r w:rsidRPr="00B44035">
        <w:rPr>
          <w:szCs w:val="26"/>
        </w:rPr>
        <w:t>dữ</w:t>
      </w:r>
      <w:proofErr w:type="spellEnd"/>
      <w:r w:rsidRPr="00B44035">
        <w:rPr>
          <w:szCs w:val="26"/>
        </w:rPr>
        <w:t xml:space="preserve"> </w:t>
      </w:r>
      <w:proofErr w:type="spellStart"/>
      <w:r w:rsidRPr="00B44035">
        <w:rPr>
          <w:szCs w:val="26"/>
        </w:rPr>
        <w:t>liệu</w:t>
      </w:r>
      <w:proofErr w:type="spellEnd"/>
      <w:r w:rsidRPr="00B44035">
        <w:rPr>
          <w:szCs w:val="26"/>
        </w:rPr>
        <w:t xml:space="preserve"> </w:t>
      </w:r>
      <w:proofErr w:type="spellStart"/>
      <w:r w:rsidRPr="00B44035">
        <w:rPr>
          <w:szCs w:val="26"/>
        </w:rPr>
        <w:t>huấn</w:t>
      </w:r>
      <w:proofErr w:type="spellEnd"/>
      <w:r w:rsidRPr="00B44035">
        <w:rPr>
          <w:szCs w:val="26"/>
        </w:rPr>
        <w:t xml:space="preserve"> </w:t>
      </w:r>
      <w:proofErr w:type="spellStart"/>
      <w:r w:rsidRPr="00B44035">
        <w:rPr>
          <w:szCs w:val="26"/>
        </w:rPr>
        <w:t>luyện</w:t>
      </w:r>
      <w:proofErr w:type="spellEnd"/>
      <w:r w:rsidRPr="00B44035">
        <w:rPr>
          <w:szCs w:val="26"/>
        </w:rPr>
        <w:t xml:space="preserve">. </w:t>
      </w:r>
      <w:proofErr w:type="spellStart"/>
      <w:r w:rsidRPr="00B44035">
        <w:rPr>
          <w:szCs w:val="26"/>
        </w:rPr>
        <w:t>Nếu</w:t>
      </w:r>
      <w:proofErr w:type="spellEnd"/>
      <w:r w:rsidRPr="00B44035">
        <w:rPr>
          <w:szCs w:val="26"/>
        </w:rPr>
        <w:t xml:space="preserve"> </w:t>
      </w:r>
      <w:proofErr w:type="spellStart"/>
      <w:r w:rsidRPr="00B44035">
        <w:rPr>
          <w:szCs w:val="26"/>
        </w:rPr>
        <w:t>dữ</w:t>
      </w:r>
      <w:proofErr w:type="spellEnd"/>
      <w:r w:rsidRPr="00B44035">
        <w:rPr>
          <w:szCs w:val="26"/>
        </w:rPr>
        <w:t xml:space="preserve"> </w:t>
      </w:r>
      <w:proofErr w:type="spellStart"/>
      <w:r w:rsidRPr="00B44035">
        <w:rPr>
          <w:szCs w:val="26"/>
        </w:rPr>
        <w:t>liệu</w:t>
      </w:r>
      <w:proofErr w:type="spellEnd"/>
      <w:r w:rsidRPr="00B44035">
        <w:rPr>
          <w:szCs w:val="26"/>
        </w:rPr>
        <w:t xml:space="preserve"> </w:t>
      </w:r>
      <w:proofErr w:type="spellStart"/>
      <w:r w:rsidRPr="00B44035">
        <w:rPr>
          <w:szCs w:val="26"/>
        </w:rPr>
        <w:t>quá</w:t>
      </w:r>
      <w:proofErr w:type="spellEnd"/>
      <w:r w:rsidRPr="00B44035">
        <w:rPr>
          <w:szCs w:val="26"/>
        </w:rPr>
        <w:t xml:space="preserve"> </w:t>
      </w:r>
      <w:proofErr w:type="spellStart"/>
      <w:r w:rsidRPr="00B44035">
        <w:rPr>
          <w:szCs w:val="26"/>
        </w:rPr>
        <w:t>đồng</w:t>
      </w:r>
      <w:proofErr w:type="spellEnd"/>
      <w:r w:rsidRPr="00B44035">
        <w:rPr>
          <w:szCs w:val="26"/>
        </w:rPr>
        <w:t xml:space="preserve"> </w:t>
      </w:r>
      <w:proofErr w:type="spellStart"/>
      <w:r w:rsidRPr="00B44035">
        <w:rPr>
          <w:szCs w:val="26"/>
        </w:rPr>
        <w:t>nhất</w:t>
      </w:r>
      <w:proofErr w:type="spellEnd"/>
      <w:r w:rsidRPr="00B44035">
        <w:rPr>
          <w:szCs w:val="26"/>
        </w:rPr>
        <w:t xml:space="preserve"> (</w:t>
      </w:r>
      <w:proofErr w:type="spellStart"/>
      <w:r w:rsidRPr="00B44035">
        <w:rPr>
          <w:szCs w:val="26"/>
        </w:rPr>
        <w:t>ví</w:t>
      </w:r>
      <w:proofErr w:type="spellEnd"/>
      <w:r w:rsidRPr="00B44035">
        <w:rPr>
          <w:szCs w:val="26"/>
        </w:rPr>
        <w:t xml:space="preserve"> </w:t>
      </w:r>
      <w:proofErr w:type="spellStart"/>
      <w:r w:rsidRPr="00B44035">
        <w:rPr>
          <w:szCs w:val="26"/>
        </w:rPr>
        <w:t>dụ</w:t>
      </w:r>
      <w:proofErr w:type="spellEnd"/>
      <w:r w:rsidRPr="00B44035">
        <w:rPr>
          <w:szCs w:val="26"/>
        </w:rPr>
        <w:t xml:space="preserve"> </w:t>
      </w:r>
      <w:proofErr w:type="spellStart"/>
      <w:r w:rsidRPr="00B44035">
        <w:rPr>
          <w:szCs w:val="26"/>
        </w:rPr>
        <w:t>nền</w:t>
      </w:r>
      <w:proofErr w:type="spellEnd"/>
      <w:r w:rsidRPr="00B44035">
        <w:rPr>
          <w:szCs w:val="26"/>
        </w:rPr>
        <w:t xml:space="preserve"> </w:t>
      </w:r>
      <w:proofErr w:type="spellStart"/>
      <w:r w:rsidRPr="00B44035">
        <w:rPr>
          <w:szCs w:val="26"/>
        </w:rPr>
        <w:t>trắng</w:t>
      </w:r>
      <w:proofErr w:type="spellEnd"/>
      <w:r w:rsidRPr="00B44035">
        <w:rPr>
          <w:szCs w:val="26"/>
        </w:rPr>
        <w:t xml:space="preserve"> </w:t>
      </w:r>
      <w:proofErr w:type="spellStart"/>
      <w:r w:rsidRPr="00B44035">
        <w:rPr>
          <w:szCs w:val="26"/>
        </w:rPr>
        <w:t>cố</w:t>
      </w:r>
      <w:proofErr w:type="spellEnd"/>
      <w:r w:rsidRPr="00B44035">
        <w:rPr>
          <w:szCs w:val="26"/>
        </w:rPr>
        <w:t xml:space="preserve"> </w:t>
      </w:r>
      <w:proofErr w:type="spellStart"/>
      <w:r w:rsidRPr="00B44035">
        <w:rPr>
          <w:szCs w:val="26"/>
        </w:rPr>
        <w:t>định</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hình</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thể</w:t>
      </w:r>
      <w:proofErr w:type="spellEnd"/>
      <w:r w:rsidRPr="00B44035">
        <w:rPr>
          <w:szCs w:val="26"/>
        </w:rPr>
        <w:t xml:space="preserve"> </w:t>
      </w:r>
      <w:proofErr w:type="spellStart"/>
      <w:r w:rsidRPr="00B44035">
        <w:rPr>
          <w:szCs w:val="26"/>
        </w:rPr>
        <w:t>phụ</w:t>
      </w:r>
      <w:proofErr w:type="spellEnd"/>
      <w:r w:rsidRPr="00B44035">
        <w:rPr>
          <w:szCs w:val="26"/>
        </w:rPr>
        <w:t xml:space="preserve"> </w:t>
      </w:r>
      <w:proofErr w:type="spellStart"/>
      <w:r w:rsidRPr="00B44035">
        <w:rPr>
          <w:szCs w:val="26"/>
        </w:rPr>
        <w:t>thuộc</w:t>
      </w:r>
      <w:proofErr w:type="spellEnd"/>
      <w:r w:rsidRPr="00B44035">
        <w:rPr>
          <w:szCs w:val="26"/>
        </w:rPr>
        <w:t xml:space="preserve"> </w:t>
      </w:r>
      <w:proofErr w:type="spellStart"/>
      <w:r w:rsidRPr="00B44035">
        <w:rPr>
          <w:szCs w:val="26"/>
        </w:rPr>
        <w:t>vào</w:t>
      </w:r>
      <w:proofErr w:type="spellEnd"/>
      <w:r w:rsidRPr="00B44035">
        <w:rPr>
          <w:szCs w:val="26"/>
        </w:rPr>
        <w:t xml:space="preserve"> </w:t>
      </w:r>
      <w:proofErr w:type="spellStart"/>
      <w:r w:rsidRPr="00B44035">
        <w:rPr>
          <w:szCs w:val="26"/>
        </w:rPr>
        <w:t>nền</w:t>
      </w:r>
      <w:proofErr w:type="spellEnd"/>
      <w:r w:rsidRPr="00B44035">
        <w:rPr>
          <w:szCs w:val="26"/>
        </w:rPr>
        <w:t xml:space="preserve"> </w:t>
      </w:r>
      <w:proofErr w:type="spellStart"/>
      <w:r w:rsidRPr="00B44035">
        <w:rPr>
          <w:szCs w:val="26"/>
        </w:rPr>
        <w:t>thay</w:t>
      </w:r>
      <w:proofErr w:type="spellEnd"/>
      <w:r w:rsidRPr="00B44035">
        <w:rPr>
          <w:szCs w:val="26"/>
        </w:rPr>
        <w:t xml:space="preserve"> </w:t>
      </w:r>
      <w:proofErr w:type="spellStart"/>
      <w:r w:rsidRPr="00B44035">
        <w:rPr>
          <w:szCs w:val="26"/>
        </w:rPr>
        <w:t>vì</w:t>
      </w:r>
      <w:proofErr w:type="spellEnd"/>
      <w:r w:rsidRPr="00B44035">
        <w:rPr>
          <w:szCs w:val="26"/>
        </w:rPr>
        <w:t xml:space="preserve"> </w:t>
      </w:r>
      <w:proofErr w:type="spellStart"/>
      <w:r w:rsidRPr="00B44035">
        <w:rPr>
          <w:szCs w:val="26"/>
        </w:rPr>
        <w:t>đặc</w:t>
      </w:r>
      <w:proofErr w:type="spellEnd"/>
      <w:r w:rsidRPr="00B44035">
        <w:rPr>
          <w:szCs w:val="26"/>
        </w:rPr>
        <w:t xml:space="preserve"> </w:t>
      </w:r>
      <w:proofErr w:type="spellStart"/>
      <w:r w:rsidRPr="00B44035">
        <w:rPr>
          <w:szCs w:val="26"/>
        </w:rPr>
        <w:t>trưng</w:t>
      </w:r>
      <w:proofErr w:type="spellEnd"/>
      <w:r w:rsidRPr="00B44035">
        <w:rPr>
          <w:szCs w:val="26"/>
        </w:rPr>
        <w:t xml:space="preserve"> </w:t>
      </w:r>
      <w:proofErr w:type="spellStart"/>
      <w:r w:rsidRPr="00B44035">
        <w:rPr>
          <w:szCs w:val="26"/>
        </w:rPr>
        <w:t>chính</w:t>
      </w:r>
      <w:proofErr w:type="spellEnd"/>
      <w:r w:rsidRPr="00B44035">
        <w:rPr>
          <w:szCs w:val="26"/>
        </w:rPr>
        <w:t xml:space="preserve"> </w:t>
      </w:r>
      <w:proofErr w:type="spellStart"/>
      <w:r w:rsidRPr="00B44035">
        <w:rPr>
          <w:szCs w:val="26"/>
        </w:rPr>
        <w:t>của</w:t>
      </w:r>
      <w:proofErr w:type="spellEnd"/>
      <w:r w:rsidRPr="00B44035">
        <w:rPr>
          <w:szCs w:val="26"/>
        </w:rPr>
        <w:t xml:space="preserve"> </w:t>
      </w:r>
      <w:proofErr w:type="spellStart"/>
      <w:r w:rsidRPr="00B44035">
        <w:rPr>
          <w:szCs w:val="26"/>
        </w:rPr>
        <w:t>đối</w:t>
      </w:r>
      <w:proofErr w:type="spellEnd"/>
      <w:r w:rsidRPr="00B44035">
        <w:rPr>
          <w:szCs w:val="26"/>
        </w:rPr>
        <w:t xml:space="preserve"> </w:t>
      </w:r>
      <w:proofErr w:type="spellStart"/>
      <w:r w:rsidRPr="00B44035">
        <w:rPr>
          <w:szCs w:val="26"/>
        </w:rPr>
        <w:t>tượng</w:t>
      </w:r>
      <w:proofErr w:type="spellEnd"/>
      <w:r w:rsidRPr="00B44035">
        <w:rPr>
          <w:szCs w:val="26"/>
        </w:rPr>
        <w:t xml:space="preserve">. Do </w:t>
      </w:r>
      <w:proofErr w:type="spellStart"/>
      <w:r w:rsidRPr="00B44035">
        <w:rPr>
          <w:szCs w:val="26"/>
        </w:rPr>
        <w:t>đó</w:t>
      </w:r>
      <w:proofErr w:type="spellEnd"/>
      <w:r w:rsidRPr="00B44035">
        <w:rPr>
          <w:szCs w:val="26"/>
        </w:rPr>
        <w:t xml:space="preserve">, </w:t>
      </w:r>
      <w:proofErr w:type="spellStart"/>
      <w:r w:rsidRPr="00B44035">
        <w:rPr>
          <w:szCs w:val="26"/>
        </w:rPr>
        <w:t>thiết</w:t>
      </w:r>
      <w:proofErr w:type="spellEnd"/>
      <w:r w:rsidRPr="00B44035">
        <w:rPr>
          <w:szCs w:val="26"/>
        </w:rPr>
        <w:t xml:space="preserve"> </w:t>
      </w:r>
      <w:proofErr w:type="spellStart"/>
      <w:r w:rsidRPr="00B44035">
        <w:rPr>
          <w:szCs w:val="26"/>
        </w:rPr>
        <w:t>kế</w:t>
      </w:r>
      <w:proofErr w:type="spellEnd"/>
      <w:r w:rsidRPr="00B44035">
        <w:rPr>
          <w:szCs w:val="26"/>
        </w:rPr>
        <w:t xml:space="preserve"> </w:t>
      </w:r>
      <w:proofErr w:type="spellStart"/>
      <w:r w:rsidRPr="00B44035">
        <w:rPr>
          <w:szCs w:val="26"/>
        </w:rPr>
        <w:t>dữ</w:t>
      </w:r>
      <w:proofErr w:type="spellEnd"/>
      <w:r w:rsidRPr="00B44035">
        <w:rPr>
          <w:szCs w:val="26"/>
        </w:rPr>
        <w:t xml:space="preserve"> </w:t>
      </w:r>
      <w:proofErr w:type="spellStart"/>
      <w:r w:rsidRPr="00B44035">
        <w:rPr>
          <w:szCs w:val="26"/>
        </w:rPr>
        <w:t>liệu</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tiền</w:t>
      </w:r>
      <w:proofErr w:type="spellEnd"/>
      <w:r w:rsidRPr="00B44035">
        <w:rPr>
          <w:szCs w:val="26"/>
        </w:rPr>
        <w:t xml:space="preserve"> </w:t>
      </w:r>
      <w:proofErr w:type="spellStart"/>
      <w:r w:rsidRPr="00B44035">
        <w:rPr>
          <w:szCs w:val="26"/>
        </w:rPr>
        <w:t>xử</w:t>
      </w:r>
      <w:proofErr w:type="spellEnd"/>
      <w:r w:rsidRPr="00B44035">
        <w:rPr>
          <w:szCs w:val="26"/>
        </w:rPr>
        <w:t xml:space="preserve"> </w:t>
      </w:r>
      <w:proofErr w:type="spellStart"/>
      <w:r w:rsidRPr="00B44035">
        <w:rPr>
          <w:szCs w:val="26"/>
        </w:rPr>
        <w:t>lý</w:t>
      </w:r>
      <w:proofErr w:type="spellEnd"/>
      <w:r w:rsidRPr="00B44035">
        <w:rPr>
          <w:szCs w:val="26"/>
        </w:rPr>
        <w:t xml:space="preserve"> </w:t>
      </w:r>
      <w:proofErr w:type="spellStart"/>
      <w:r w:rsidRPr="00B44035">
        <w:rPr>
          <w:szCs w:val="26"/>
        </w:rPr>
        <w:t>phù</w:t>
      </w:r>
      <w:proofErr w:type="spellEnd"/>
      <w:r w:rsidRPr="00B44035">
        <w:rPr>
          <w:szCs w:val="26"/>
        </w:rPr>
        <w:t xml:space="preserve"> </w:t>
      </w:r>
      <w:proofErr w:type="spellStart"/>
      <w:r w:rsidRPr="00B44035">
        <w:rPr>
          <w:szCs w:val="26"/>
        </w:rPr>
        <w:t>hợp</w:t>
      </w:r>
      <w:proofErr w:type="spellEnd"/>
      <w:r w:rsidRPr="00B44035">
        <w:rPr>
          <w:szCs w:val="26"/>
        </w:rPr>
        <w:t xml:space="preserve"> </w:t>
      </w:r>
      <w:proofErr w:type="spellStart"/>
      <w:r w:rsidRPr="00B44035">
        <w:rPr>
          <w:szCs w:val="26"/>
        </w:rPr>
        <w:t>là</w:t>
      </w:r>
      <w:proofErr w:type="spellEnd"/>
      <w:r w:rsidRPr="00B44035">
        <w:rPr>
          <w:szCs w:val="26"/>
        </w:rPr>
        <w:t xml:space="preserve"> </w:t>
      </w:r>
      <w:proofErr w:type="spellStart"/>
      <w:r w:rsidRPr="00B44035">
        <w:rPr>
          <w:szCs w:val="26"/>
        </w:rPr>
        <w:t>yếu</w:t>
      </w:r>
      <w:proofErr w:type="spellEnd"/>
      <w:r w:rsidRPr="00B44035">
        <w:rPr>
          <w:szCs w:val="26"/>
        </w:rPr>
        <w:t xml:space="preserve"> </w:t>
      </w:r>
      <w:proofErr w:type="spellStart"/>
      <w:r w:rsidRPr="00B44035">
        <w:rPr>
          <w:szCs w:val="26"/>
        </w:rPr>
        <w:t>tố</w:t>
      </w:r>
      <w:proofErr w:type="spellEnd"/>
      <w:r w:rsidRPr="00B44035">
        <w:rPr>
          <w:szCs w:val="26"/>
        </w:rPr>
        <w:t xml:space="preserve"> </w:t>
      </w:r>
      <w:proofErr w:type="spellStart"/>
      <w:r w:rsidRPr="00B44035">
        <w:rPr>
          <w:szCs w:val="26"/>
        </w:rPr>
        <w:t>quan</w:t>
      </w:r>
      <w:proofErr w:type="spellEnd"/>
      <w:r w:rsidRPr="00B44035">
        <w:rPr>
          <w:szCs w:val="26"/>
        </w:rPr>
        <w:t xml:space="preserve"> </w:t>
      </w:r>
      <w:proofErr w:type="spellStart"/>
      <w:r w:rsidRPr="00B44035">
        <w:rPr>
          <w:szCs w:val="26"/>
        </w:rPr>
        <w:t>trọng</w:t>
      </w:r>
      <w:proofErr w:type="spell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hệ</w:t>
      </w:r>
      <w:proofErr w:type="spellEnd"/>
      <w:r w:rsidRPr="00B44035">
        <w:rPr>
          <w:szCs w:val="26"/>
        </w:rPr>
        <w:t xml:space="preserve"> </w:t>
      </w:r>
      <w:proofErr w:type="spellStart"/>
      <w:r w:rsidRPr="00B44035">
        <w:rPr>
          <w:szCs w:val="26"/>
        </w:rPr>
        <w:t>thống</w:t>
      </w:r>
      <w:proofErr w:type="spellEnd"/>
      <w:r w:rsidRPr="00B44035">
        <w:rPr>
          <w:szCs w:val="26"/>
        </w:rPr>
        <w:t>.</w:t>
      </w:r>
    </w:p>
    <w:p w14:paraId="1C167EA5" w14:textId="77777777" w:rsidR="00B44035" w:rsidRPr="000A0DB7" w:rsidRDefault="00B44035" w:rsidP="00B44035">
      <w:pPr>
        <w:pStyle w:val="Heading2"/>
        <w:rPr>
          <w:lang w:val="vi-VN"/>
        </w:rPr>
      </w:pPr>
      <w:bookmarkStart w:id="24" w:name="_Toc223250717"/>
      <w:r w:rsidRPr="000A0DB7">
        <w:rPr>
          <w:lang w:val="vi-VN"/>
        </w:rPr>
        <w:t>1.2 Thực trạng các phương pháp nhận diện trái cây</w:t>
      </w:r>
      <w:bookmarkEnd w:id="24"/>
    </w:p>
    <w:p w14:paraId="26053478" w14:textId="77777777" w:rsidR="00B44035" w:rsidRPr="007F39AB" w:rsidRDefault="00B44035" w:rsidP="00B44035">
      <w:pPr>
        <w:pStyle w:val="Heading3"/>
        <w:rPr>
          <w:szCs w:val="26"/>
          <w:lang w:val="vi-VN"/>
        </w:rPr>
      </w:pPr>
      <w:bookmarkStart w:id="25" w:name="_Toc223250718"/>
      <w:r w:rsidRPr="007F39AB">
        <w:rPr>
          <w:szCs w:val="26"/>
          <w:lang w:val="vi-VN"/>
        </w:rPr>
        <w:t>1.2.1 Nhận diện thủ công và truyền thống</w:t>
      </w:r>
      <w:bookmarkEnd w:id="25"/>
    </w:p>
    <w:p w14:paraId="30BA9FBC" w14:textId="77777777" w:rsidR="00B44035" w:rsidRPr="007F39AB" w:rsidRDefault="00B44035" w:rsidP="00B44035">
      <w:pPr>
        <w:jc w:val="both"/>
        <w:rPr>
          <w:szCs w:val="26"/>
          <w:lang w:val="vi-VN"/>
        </w:rPr>
      </w:pPr>
      <w:r w:rsidRPr="007F39AB">
        <w:rPr>
          <w:szCs w:val="26"/>
          <w:lang w:val="vi-VN"/>
        </w:rPr>
        <w:t>     Phương pháp nhận diện thủ công dựa vào kinh nghiệm con người: quan sát màu sắc, kích thước, bề mặt hoặc mùi vị để phân loại. Phương pháp này phù hợp khi số lượng mẫu nhỏ và môi trường ổn định, nhưng không hiệu quả khi cần xử lý tự động với tốc độ cao hoặc trong điều kiện biến đổi.</w:t>
      </w:r>
    </w:p>
    <w:p w14:paraId="028EB55C" w14:textId="77777777" w:rsidR="00B44035" w:rsidRPr="007F39AB" w:rsidRDefault="00B44035" w:rsidP="00B44035">
      <w:pPr>
        <w:jc w:val="both"/>
        <w:rPr>
          <w:szCs w:val="26"/>
          <w:lang w:val="vi-VN"/>
        </w:rPr>
      </w:pPr>
      <w:r w:rsidRPr="007F39AB">
        <w:rPr>
          <w:szCs w:val="26"/>
          <w:lang w:val="vi-VN"/>
        </w:rPr>
        <w:t>     Các phương pháp xử lý ảnh truyền thống thường gồm các bước: tách nền (segmentation), trích xuất đặc trưng (histogram màu, HOG, LBP), sau đó sử dụng bộ phân loại như SVM hoặc KNN. Tuy nhiên, pipeline nhiều bước này nhạy cảm với nhiễu và khó mở rộng khi số lớp tăng hoặc dữ liệu đa dạng hơn.</w:t>
      </w:r>
    </w:p>
    <w:p w14:paraId="49EF1D39" w14:textId="3B967392" w:rsidR="00B44035" w:rsidRPr="00B44035" w:rsidRDefault="00B44035" w:rsidP="00B44035">
      <w:pPr>
        <w:jc w:val="both"/>
        <w:rPr>
          <w:szCs w:val="26"/>
          <w:lang w:val="vi-VN"/>
        </w:rPr>
      </w:pPr>
      <w:r w:rsidRPr="007F39AB">
        <w:rPr>
          <w:szCs w:val="26"/>
          <w:lang w:val="vi-VN"/>
        </w:rPr>
        <w:t>     Các phương pháp dựa trên ngưỡng màu (rule-based) dễ thất bại khi ánh sáng thay đổi hoặc khi trái cây có độ chín khác nhau. Điều này cho thấy sự cần thiết của một mô hình học sâu có khả năng thích nghi tốt hơn với biến thiên dữ liệu.</w:t>
      </w:r>
    </w:p>
    <w:p w14:paraId="7540E2C1" w14:textId="77777777" w:rsidR="00B44035" w:rsidRPr="000A0DB7" w:rsidRDefault="00B44035" w:rsidP="00B44035">
      <w:pPr>
        <w:pStyle w:val="Heading3"/>
        <w:rPr>
          <w:szCs w:val="26"/>
        </w:rPr>
      </w:pPr>
      <w:bookmarkStart w:id="26" w:name="_Toc223250719"/>
      <w:r w:rsidRPr="000A0DB7">
        <w:rPr>
          <w:szCs w:val="26"/>
        </w:rPr>
        <w:t xml:space="preserve">1.2.2 </w:t>
      </w:r>
      <w:proofErr w:type="spellStart"/>
      <w:r w:rsidRPr="000A0DB7">
        <w:rPr>
          <w:szCs w:val="26"/>
        </w:rPr>
        <w:t>Ứng</w:t>
      </w:r>
      <w:proofErr w:type="spellEnd"/>
      <w:r w:rsidRPr="000A0DB7">
        <w:rPr>
          <w:szCs w:val="26"/>
        </w:rPr>
        <w:t xml:space="preserve"> </w:t>
      </w:r>
      <w:proofErr w:type="spellStart"/>
      <w:r w:rsidRPr="000A0DB7">
        <w:rPr>
          <w:szCs w:val="26"/>
        </w:rPr>
        <w:t>dụng</w:t>
      </w:r>
      <w:proofErr w:type="spellEnd"/>
      <w:r w:rsidRPr="000A0DB7">
        <w:rPr>
          <w:szCs w:val="26"/>
        </w:rPr>
        <w:t xml:space="preserve"> AI </w:t>
      </w:r>
      <w:proofErr w:type="spellStart"/>
      <w:r w:rsidRPr="000A0DB7">
        <w:rPr>
          <w:szCs w:val="26"/>
        </w:rPr>
        <w:t>trong</w:t>
      </w:r>
      <w:proofErr w:type="spellEnd"/>
      <w:r w:rsidRPr="000A0DB7">
        <w:rPr>
          <w:szCs w:val="26"/>
        </w:rPr>
        <w:t xml:space="preserve"> </w:t>
      </w:r>
      <w:proofErr w:type="spellStart"/>
      <w:r w:rsidRPr="000A0DB7">
        <w:rPr>
          <w:szCs w:val="26"/>
        </w:rPr>
        <w:t>nhận</w:t>
      </w:r>
      <w:proofErr w:type="spellEnd"/>
      <w:r w:rsidRPr="000A0DB7">
        <w:rPr>
          <w:szCs w:val="26"/>
        </w:rPr>
        <w:t xml:space="preserve"> </w:t>
      </w:r>
      <w:proofErr w:type="spellStart"/>
      <w:r w:rsidRPr="000A0DB7">
        <w:rPr>
          <w:szCs w:val="26"/>
        </w:rPr>
        <w:t>diện</w:t>
      </w:r>
      <w:proofErr w:type="spellEnd"/>
      <w:r w:rsidRPr="000A0DB7">
        <w:rPr>
          <w:szCs w:val="26"/>
        </w:rPr>
        <w:t xml:space="preserve"> </w:t>
      </w:r>
      <w:proofErr w:type="spellStart"/>
      <w:r w:rsidRPr="000A0DB7">
        <w:rPr>
          <w:szCs w:val="26"/>
        </w:rPr>
        <w:t>thực</w:t>
      </w:r>
      <w:proofErr w:type="spellEnd"/>
      <w:r w:rsidRPr="000A0DB7">
        <w:rPr>
          <w:szCs w:val="26"/>
        </w:rPr>
        <w:t xml:space="preserve"> </w:t>
      </w:r>
      <w:proofErr w:type="spellStart"/>
      <w:r w:rsidRPr="000A0DB7">
        <w:rPr>
          <w:szCs w:val="26"/>
        </w:rPr>
        <w:t>phẩm</w:t>
      </w:r>
      <w:bookmarkEnd w:id="26"/>
      <w:proofErr w:type="spellEnd"/>
    </w:p>
    <w:p w14:paraId="5547F827" w14:textId="77777777" w:rsidR="00B44035" w:rsidRPr="00B44035" w:rsidRDefault="00B44035" w:rsidP="00B44035">
      <w:pPr>
        <w:jc w:val="both"/>
        <w:rPr>
          <w:szCs w:val="26"/>
        </w:rPr>
      </w:pPr>
      <w:r w:rsidRPr="00B44035">
        <w:rPr>
          <w:szCs w:val="26"/>
        </w:rPr>
        <w:t xml:space="preserve">     AI </w:t>
      </w:r>
      <w:proofErr w:type="spellStart"/>
      <w:r w:rsidRPr="00B44035">
        <w:rPr>
          <w:szCs w:val="26"/>
        </w:rPr>
        <w:t>hiện</w:t>
      </w:r>
      <w:proofErr w:type="spellEnd"/>
      <w:r w:rsidRPr="00B44035">
        <w:rPr>
          <w:szCs w:val="26"/>
        </w:rPr>
        <w:t xml:space="preserve"> </w:t>
      </w:r>
      <w:proofErr w:type="spellStart"/>
      <w:r w:rsidRPr="00B44035">
        <w:rPr>
          <w:szCs w:val="26"/>
        </w:rPr>
        <w:t>được</w:t>
      </w:r>
      <w:proofErr w:type="spellEnd"/>
      <w:r w:rsidRPr="00B44035">
        <w:rPr>
          <w:szCs w:val="26"/>
        </w:rPr>
        <w:t xml:space="preserve"> </w:t>
      </w:r>
      <w:proofErr w:type="spellStart"/>
      <w:r w:rsidRPr="00B44035">
        <w:rPr>
          <w:szCs w:val="26"/>
        </w:rPr>
        <w:t>ứng</w:t>
      </w:r>
      <w:proofErr w:type="spellEnd"/>
      <w:r w:rsidRPr="00B44035">
        <w:rPr>
          <w:szCs w:val="26"/>
        </w:rPr>
        <w:t xml:space="preserve"> </w:t>
      </w:r>
      <w:proofErr w:type="spellStart"/>
      <w:r w:rsidRPr="00B44035">
        <w:rPr>
          <w:szCs w:val="26"/>
        </w:rPr>
        <w:t>dụng</w:t>
      </w:r>
      <w:proofErr w:type="spellEnd"/>
      <w:r w:rsidRPr="00B44035">
        <w:rPr>
          <w:szCs w:val="26"/>
        </w:rPr>
        <w:t xml:space="preserve"> </w:t>
      </w:r>
      <w:proofErr w:type="spellStart"/>
      <w:r w:rsidRPr="00B44035">
        <w:rPr>
          <w:szCs w:val="26"/>
        </w:rPr>
        <w:t>rộng</w:t>
      </w:r>
      <w:proofErr w:type="spellEnd"/>
      <w:r w:rsidRPr="00B44035">
        <w:rPr>
          <w:szCs w:val="26"/>
        </w:rPr>
        <w:t xml:space="preserve"> </w:t>
      </w:r>
      <w:proofErr w:type="spellStart"/>
      <w:r w:rsidRPr="00B44035">
        <w:rPr>
          <w:szCs w:val="26"/>
        </w:rPr>
        <w:t>rãi</w:t>
      </w:r>
      <w:proofErr w:type="spell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nhận</w:t>
      </w:r>
      <w:proofErr w:type="spellEnd"/>
      <w:r w:rsidRPr="00B44035">
        <w:rPr>
          <w:szCs w:val="26"/>
        </w:rPr>
        <w:t xml:space="preserve"> </w:t>
      </w:r>
      <w:proofErr w:type="spellStart"/>
      <w:r w:rsidRPr="00B44035">
        <w:rPr>
          <w:szCs w:val="26"/>
        </w:rPr>
        <w:t>diện</w:t>
      </w:r>
      <w:proofErr w:type="spellEnd"/>
      <w:r w:rsidRPr="00B44035">
        <w:rPr>
          <w:szCs w:val="26"/>
        </w:rPr>
        <w:t xml:space="preserve"> </w:t>
      </w:r>
      <w:proofErr w:type="spellStart"/>
      <w:r w:rsidRPr="00B44035">
        <w:rPr>
          <w:szCs w:val="26"/>
        </w:rPr>
        <w:t>thực</w:t>
      </w:r>
      <w:proofErr w:type="spellEnd"/>
      <w:r w:rsidRPr="00B44035">
        <w:rPr>
          <w:szCs w:val="26"/>
        </w:rPr>
        <w:t xml:space="preserve"> </w:t>
      </w:r>
      <w:proofErr w:type="spellStart"/>
      <w:r w:rsidRPr="00B44035">
        <w:rPr>
          <w:szCs w:val="26"/>
        </w:rPr>
        <w:t>phẩm</w:t>
      </w:r>
      <w:proofErr w:type="spellEnd"/>
      <w:r w:rsidRPr="00B44035">
        <w:rPr>
          <w:szCs w:val="26"/>
        </w:rPr>
        <w:t xml:space="preserve"> </w:t>
      </w:r>
      <w:proofErr w:type="spellStart"/>
      <w:r w:rsidRPr="00B44035">
        <w:rPr>
          <w:szCs w:val="26"/>
        </w:rPr>
        <w:t>như</w:t>
      </w:r>
      <w:proofErr w:type="spellEnd"/>
      <w:r w:rsidRPr="00B44035">
        <w:rPr>
          <w:szCs w:val="26"/>
        </w:rPr>
        <w:t xml:space="preserve"> </w:t>
      </w:r>
      <w:proofErr w:type="spellStart"/>
      <w:r w:rsidRPr="00B44035">
        <w:rPr>
          <w:szCs w:val="26"/>
        </w:rPr>
        <w:t>phân</w:t>
      </w:r>
      <w:proofErr w:type="spellEnd"/>
      <w:r w:rsidRPr="00B44035">
        <w:rPr>
          <w:szCs w:val="26"/>
        </w:rPr>
        <w:t xml:space="preserve"> </w:t>
      </w:r>
      <w:proofErr w:type="spellStart"/>
      <w:r w:rsidRPr="00B44035">
        <w:rPr>
          <w:szCs w:val="26"/>
        </w:rPr>
        <w:t>loại</w:t>
      </w:r>
      <w:proofErr w:type="spellEnd"/>
      <w:r w:rsidRPr="00B44035">
        <w:rPr>
          <w:szCs w:val="26"/>
        </w:rPr>
        <w:t xml:space="preserve"> </w:t>
      </w:r>
      <w:proofErr w:type="spellStart"/>
      <w:r w:rsidRPr="00B44035">
        <w:rPr>
          <w:szCs w:val="26"/>
        </w:rPr>
        <w:t>món</w:t>
      </w:r>
      <w:proofErr w:type="spellEnd"/>
      <w:r w:rsidRPr="00B44035">
        <w:rPr>
          <w:szCs w:val="26"/>
        </w:rPr>
        <w:t xml:space="preserve"> </w:t>
      </w:r>
      <w:proofErr w:type="spellStart"/>
      <w:r w:rsidRPr="00B44035">
        <w:rPr>
          <w:szCs w:val="26"/>
        </w:rPr>
        <w:t>ăn</w:t>
      </w:r>
      <w:proofErr w:type="spellEnd"/>
      <w:r w:rsidRPr="00B44035">
        <w:rPr>
          <w:szCs w:val="26"/>
        </w:rPr>
        <w:t xml:space="preserve">, </w:t>
      </w:r>
      <w:proofErr w:type="spellStart"/>
      <w:r w:rsidRPr="00B44035">
        <w:rPr>
          <w:szCs w:val="26"/>
        </w:rPr>
        <w:t>nhận</w:t>
      </w:r>
      <w:proofErr w:type="spellEnd"/>
      <w:r w:rsidRPr="00B44035">
        <w:rPr>
          <w:szCs w:val="26"/>
        </w:rPr>
        <w:t xml:space="preserve"> </w:t>
      </w:r>
      <w:proofErr w:type="spellStart"/>
      <w:r w:rsidRPr="00B44035">
        <w:rPr>
          <w:szCs w:val="26"/>
        </w:rPr>
        <w:t>diện</w:t>
      </w:r>
      <w:proofErr w:type="spellEnd"/>
      <w:r w:rsidRPr="00B44035">
        <w:rPr>
          <w:szCs w:val="26"/>
        </w:rPr>
        <w:t xml:space="preserve"> </w:t>
      </w:r>
      <w:proofErr w:type="spellStart"/>
      <w:r w:rsidRPr="00B44035">
        <w:rPr>
          <w:szCs w:val="26"/>
        </w:rPr>
        <w:t>nguyên</w:t>
      </w:r>
      <w:proofErr w:type="spellEnd"/>
      <w:r w:rsidRPr="00B44035">
        <w:rPr>
          <w:szCs w:val="26"/>
        </w:rPr>
        <w:t xml:space="preserve"> </w:t>
      </w:r>
      <w:proofErr w:type="spellStart"/>
      <w:r w:rsidRPr="00B44035">
        <w:rPr>
          <w:szCs w:val="26"/>
        </w:rPr>
        <w:t>liệu</w:t>
      </w:r>
      <w:proofErr w:type="spellEnd"/>
      <w:r w:rsidRPr="00B44035">
        <w:rPr>
          <w:szCs w:val="26"/>
        </w:rPr>
        <w:t xml:space="preserve">, </w:t>
      </w:r>
      <w:proofErr w:type="spellStart"/>
      <w:r w:rsidRPr="00B44035">
        <w:rPr>
          <w:szCs w:val="26"/>
        </w:rPr>
        <w:t>kiểm</w:t>
      </w:r>
      <w:proofErr w:type="spellEnd"/>
      <w:r w:rsidRPr="00B44035">
        <w:rPr>
          <w:szCs w:val="26"/>
        </w:rPr>
        <w:t xml:space="preserve"> </w:t>
      </w:r>
      <w:proofErr w:type="spellStart"/>
      <w:r w:rsidRPr="00B44035">
        <w:rPr>
          <w:szCs w:val="26"/>
        </w:rPr>
        <w:t>tra</w:t>
      </w:r>
      <w:proofErr w:type="spellEnd"/>
      <w:r w:rsidRPr="00B44035">
        <w:rPr>
          <w:szCs w:val="26"/>
        </w:rPr>
        <w:t xml:space="preserve"> </w:t>
      </w:r>
      <w:proofErr w:type="spellStart"/>
      <w:r w:rsidRPr="00B44035">
        <w:rPr>
          <w:szCs w:val="26"/>
        </w:rPr>
        <w:t>chất</w:t>
      </w:r>
      <w:proofErr w:type="spellEnd"/>
      <w:r w:rsidRPr="00B44035">
        <w:rPr>
          <w:szCs w:val="26"/>
        </w:rPr>
        <w:t xml:space="preserve"> </w:t>
      </w:r>
      <w:proofErr w:type="spellStart"/>
      <w:r w:rsidRPr="00B44035">
        <w:rPr>
          <w:szCs w:val="26"/>
        </w:rPr>
        <w:t>lượng</w:t>
      </w:r>
      <w:proofErr w:type="spellEnd"/>
      <w:r w:rsidRPr="00B44035">
        <w:rPr>
          <w:szCs w:val="26"/>
        </w:rPr>
        <w:t xml:space="preserve"> </w:t>
      </w:r>
      <w:proofErr w:type="spellStart"/>
      <w:r w:rsidRPr="00B44035">
        <w:rPr>
          <w:szCs w:val="26"/>
        </w:rPr>
        <w:t>nông</w:t>
      </w:r>
      <w:proofErr w:type="spellEnd"/>
      <w:r w:rsidRPr="00B44035">
        <w:rPr>
          <w:szCs w:val="26"/>
        </w:rPr>
        <w:t xml:space="preserve"> </w:t>
      </w:r>
      <w:proofErr w:type="spellStart"/>
      <w:r w:rsidRPr="00B44035">
        <w:rPr>
          <w:szCs w:val="26"/>
        </w:rPr>
        <w:t>sản</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tự</w:t>
      </w:r>
      <w:proofErr w:type="spellEnd"/>
      <w:r w:rsidRPr="00B44035">
        <w:rPr>
          <w:szCs w:val="26"/>
        </w:rPr>
        <w:t xml:space="preserve"> </w:t>
      </w:r>
      <w:proofErr w:type="spellStart"/>
      <w:r w:rsidRPr="00B44035">
        <w:rPr>
          <w:szCs w:val="26"/>
        </w:rPr>
        <w:t>động</w:t>
      </w:r>
      <w:proofErr w:type="spellEnd"/>
      <w:r w:rsidRPr="00B44035">
        <w:rPr>
          <w:szCs w:val="26"/>
        </w:rPr>
        <w:t xml:space="preserve"> </w:t>
      </w:r>
      <w:proofErr w:type="spellStart"/>
      <w:r w:rsidRPr="00B44035">
        <w:rPr>
          <w:szCs w:val="26"/>
        </w:rPr>
        <w:t>hóa</w:t>
      </w:r>
      <w:proofErr w:type="spellEnd"/>
      <w:r w:rsidRPr="00B44035">
        <w:rPr>
          <w:szCs w:val="26"/>
        </w:rPr>
        <w:t xml:space="preserve"> </w:t>
      </w:r>
      <w:proofErr w:type="spellStart"/>
      <w:r w:rsidRPr="00B44035">
        <w:rPr>
          <w:szCs w:val="26"/>
        </w:rPr>
        <w:t>phân</w:t>
      </w:r>
      <w:proofErr w:type="spellEnd"/>
      <w:r w:rsidRPr="00B44035">
        <w:rPr>
          <w:szCs w:val="26"/>
        </w:rPr>
        <w:t xml:space="preserve"> </w:t>
      </w:r>
      <w:proofErr w:type="spellStart"/>
      <w:r w:rsidRPr="00B44035">
        <w:rPr>
          <w:szCs w:val="26"/>
        </w:rPr>
        <w:t>loại</w:t>
      </w:r>
      <w:proofErr w:type="spell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kho</w:t>
      </w:r>
      <w:proofErr w:type="spellEnd"/>
      <w:r w:rsidRPr="00B44035">
        <w:rPr>
          <w:szCs w:val="26"/>
        </w:rPr>
        <w:t xml:space="preserve">. </w:t>
      </w:r>
      <w:proofErr w:type="spellStart"/>
      <w:r w:rsidRPr="00B44035">
        <w:rPr>
          <w:szCs w:val="26"/>
        </w:rPr>
        <w:t>Với</w:t>
      </w:r>
      <w:proofErr w:type="spellEnd"/>
      <w:r w:rsidRPr="00B44035">
        <w:rPr>
          <w:szCs w:val="26"/>
        </w:rPr>
        <w:t xml:space="preserve"> </w:t>
      </w:r>
      <w:proofErr w:type="spellStart"/>
      <w:r w:rsidRPr="00B44035">
        <w:rPr>
          <w:szCs w:val="26"/>
        </w:rPr>
        <w:t>sự</w:t>
      </w:r>
      <w:proofErr w:type="spellEnd"/>
      <w:r w:rsidRPr="00B44035">
        <w:rPr>
          <w:szCs w:val="26"/>
        </w:rPr>
        <w:t xml:space="preserve"> </w:t>
      </w:r>
      <w:proofErr w:type="spellStart"/>
      <w:r w:rsidRPr="00B44035">
        <w:rPr>
          <w:szCs w:val="26"/>
        </w:rPr>
        <w:t>phát</w:t>
      </w:r>
      <w:proofErr w:type="spellEnd"/>
      <w:r w:rsidRPr="00B44035">
        <w:rPr>
          <w:szCs w:val="26"/>
        </w:rPr>
        <w:t xml:space="preserve"> </w:t>
      </w:r>
      <w:proofErr w:type="spellStart"/>
      <w:r w:rsidRPr="00B44035">
        <w:rPr>
          <w:szCs w:val="26"/>
        </w:rPr>
        <w:t>triển</w:t>
      </w:r>
      <w:proofErr w:type="spellEnd"/>
      <w:r w:rsidRPr="00B44035">
        <w:rPr>
          <w:szCs w:val="26"/>
        </w:rPr>
        <w:t xml:space="preserve"> </w:t>
      </w:r>
      <w:proofErr w:type="spellStart"/>
      <w:r w:rsidRPr="00B44035">
        <w:rPr>
          <w:szCs w:val="26"/>
        </w:rPr>
        <w:t>của</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hình</w:t>
      </w:r>
      <w:proofErr w:type="spellEnd"/>
      <w:r w:rsidRPr="00B44035">
        <w:rPr>
          <w:szCs w:val="26"/>
        </w:rPr>
        <w:t xml:space="preserve"> </w:t>
      </w:r>
      <w:proofErr w:type="spellStart"/>
      <w:r w:rsidRPr="00B44035">
        <w:rPr>
          <w:szCs w:val="26"/>
        </w:rPr>
        <w:t>nhẹ</w:t>
      </w:r>
      <w:proofErr w:type="spellEnd"/>
      <w:r w:rsidRPr="00B44035">
        <w:rPr>
          <w:szCs w:val="26"/>
        </w:rPr>
        <w:t xml:space="preserve"> </w:t>
      </w:r>
      <w:proofErr w:type="spellStart"/>
      <w:r w:rsidRPr="00B44035">
        <w:rPr>
          <w:szCs w:val="26"/>
        </w:rPr>
        <w:t>như</w:t>
      </w:r>
      <w:proofErr w:type="spellEnd"/>
      <w:r w:rsidRPr="00B44035">
        <w:rPr>
          <w:szCs w:val="26"/>
        </w:rPr>
        <w:t xml:space="preserve"> </w:t>
      </w:r>
      <w:proofErr w:type="spellStart"/>
      <w:r w:rsidRPr="00B44035">
        <w:rPr>
          <w:szCs w:val="26"/>
        </w:rPr>
        <w:t>MobileNet</w:t>
      </w:r>
      <w:proofErr w:type="spellEnd"/>
      <w:r w:rsidRPr="00B44035">
        <w:rPr>
          <w:szCs w:val="26"/>
        </w:rPr>
        <w:t xml:space="preserve">, </w:t>
      </w:r>
      <w:proofErr w:type="spellStart"/>
      <w:r w:rsidRPr="00B44035">
        <w:rPr>
          <w:szCs w:val="26"/>
        </w:rPr>
        <w:t>việc</w:t>
      </w:r>
      <w:proofErr w:type="spellEnd"/>
      <w:r w:rsidRPr="00B44035">
        <w:rPr>
          <w:szCs w:val="26"/>
        </w:rPr>
        <w:t xml:space="preserve"> </w:t>
      </w:r>
      <w:proofErr w:type="spellStart"/>
      <w:r w:rsidRPr="00B44035">
        <w:rPr>
          <w:szCs w:val="26"/>
        </w:rPr>
        <w:t>triển</w:t>
      </w:r>
      <w:proofErr w:type="spellEnd"/>
      <w:r w:rsidRPr="00B44035">
        <w:rPr>
          <w:szCs w:val="26"/>
        </w:rPr>
        <w:t xml:space="preserve"> </w:t>
      </w:r>
      <w:proofErr w:type="spellStart"/>
      <w:r w:rsidRPr="00B44035">
        <w:rPr>
          <w:szCs w:val="26"/>
        </w:rPr>
        <w:t>khai</w:t>
      </w:r>
      <w:proofErr w:type="spellEnd"/>
      <w:r w:rsidRPr="00B44035">
        <w:rPr>
          <w:szCs w:val="26"/>
        </w:rPr>
        <w:t xml:space="preserve"> </w:t>
      </w:r>
      <w:proofErr w:type="spellStart"/>
      <w:r w:rsidRPr="00B44035">
        <w:rPr>
          <w:szCs w:val="26"/>
        </w:rPr>
        <w:t>nhận</w:t>
      </w:r>
      <w:proofErr w:type="spellEnd"/>
      <w:r w:rsidRPr="00B44035">
        <w:rPr>
          <w:szCs w:val="26"/>
        </w:rPr>
        <w:t xml:space="preserve"> </w:t>
      </w:r>
      <w:proofErr w:type="spellStart"/>
      <w:r w:rsidRPr="00B44035">
        <w:rPr>
          <w:szCs w:val="26"/>
        </w:rPr>
        <w:t>diện</w:t>
      </w:r>
      <w:proofErr w:type="spellEnd"/>
      <w:r w:rsidRPr="00B44035">
        <w:rPr>
          <w:szCs w:val="26"/>
        </w:rPr>
        <w:t xml:space="preserve"> </w:t>
      </w:r>
      <w:proofErr w:type="spellStart"/>
      <w:r w:rsidRPr="00B44035">
        <w:rPr>
          <w:szCs w:val="26"/>
        </w:rPr>
        <w:t>trực</w:t>
      </w:r>
      <w:proofErr w:type="spellEnd"/>
      <w:r w:rsidRPr="00B44035">
        <w:rPr>
          <w:szCs w:val="26"/>
        </w:rPr>
        <w:t xml:space="preserve"> </w:t>
      </w:r>
      <w:proofErr w:type="spellStart"/>
      <w:r w:rsidRPr="00B44035">
        <w:rPr>
          <w:szCs w:val="26"/>
        </w:rPr>
        <w:t>tiếp</w:t>
      </w:r>
      <w:proofErr w:type="spellEnd"/>
      <w:r w:rsidRPr="00B44035">
        <w:rPr>
          <w:szCs w:val="26"/>
        </w:rPr>
        <w:t xml:space="preserve"> </w:t>
      </w:r>
      <w:proofErr w:type="spellStart"/>
      <w:r w:rsidRPr="00B44035">
        <w:rPr>
          <w:szCs w:val="26"/>
        </w:rPr>
        <w:t>trên</w:t>
      </w:r>
      <w:proofErr w:type="spellEnd"/>
      <w:r w:rsidRPr="00B44035">
        <w:rPr>
          <w:szCs w:val="26"/>
        </w:rPr>
        <w:t xml:space="preserve"> </w:t>
      </w:r>
      <w:proofErr w:type="spellStart"/>
      <w:r w:rsidRPr="00B44035">
        <w:rPr>
          <w:szCs w:val="26"/>
        </w:rPr>
        <w:t>ứng</w:t>
      </w:r>
      <w:proofErr w:type="spellEnd"/>
      <w:r w:rsidRPr="00B44035">
        <w:rPr>
          <w:szCs w:val="26"/>
        </w:rPr>
        <w:t xml:space="preserve"> </w:t>
      </w:r>
      <w:proofErr w:type="spellStart"/>
      <w:r w:rsidRPr="00B44035">
        <w:rPr>
          <w:szCs w:val="26"/>
        </w:rPr>
        <w:t>dụng</w:t>
      </w:r>
      <w:proofErr w:type="spellEnd"/>
      <w:r w:rsidRPr="00B44035">
        <w:rPr>
          <w:szCs w:val="26"/>
        </w:rPr>
        <w:t xml:space="preserve"> web </w:t>
      </w:r>
      <w:proofErr w:type="spellStart"/>
      <w:r w:rsidRPr="00B44035">
        <w:rPr>
          <w:szCs w:val="26"/>
        </w:rPr>
        <w:t>hoặc</w:t>
      </w:r>
      <w:proofErr w:type="spellEnd"/>
      <w:r w:rsidRPr="00B44035">
        <w:rPr>
          <w:szCs w:val="26"/>
        </w:rPr>
        <w:t xml:space="preserve"> </w:t>
      </w:r>
      <w:proofErr w:type="spellStart"/>
      <w:r w:rsidRPr="00B44035">
        <w:rPr>
          <w:szCs w:val="26"/>
        </w:rPr>
        <w:t>thiết</w:t>
      </w:r>
      <w:proofErr w:type="spellEnd"/>
      <w:r w:rsidRPr="00B44035">
        <w:rPr>
          <w:szCs w:val="26"/>
        </w:rPr>
        <w:t xml:space="preserve"> </w:t>
      </w:r>
      <w:proofErr w:type="spellStart"/>
      <w:r w:rsidRPr="00B44035">
        <w:rPr>
          <w:szCs w:val="26"/>
        </w:rPr>
        <w:t>bị</w:t>
      </w:r>
      <w:proofErr w:type="spellEnd"/>
      <w:r w:rsidRPr="00B44035">
        <w:rPr>
          <w:szCs w:val="26"/>
        </w:rPr>
        <w:t xml:space="preserve"> </w:t>
      </w:r>
      <w:proofErr w:type="spellStart"/>
      <w:r w:rsidRPr="00B44035">
        <w:rPr>
          <w:szCs w:val="26"/>
        </w:rPr>
        <w:t>người</w:t>
      </w:r>
      <w:proofErr w:type="spellEnd"/>
      <w:r w:rsidRPr="00B44035">
        <w:rPr>
          <w:szCs w:val="26"/>
        </w:rPr>
        <w:t xml:space="preserve"> </w:t>
      </w:r>
      <w:proofErr w:type="spellStart"/>
      <w:r w:rsidRPr="00B44035">
        <w:rPr>
          <w:szCs w:val="26"/>
        </w:rPr>
        <w:t>dùng</w:t>
      </w:r>
      <w:proofErr w:type="spellEnd"/>
      <w:r w:rsidRPr="00B44035">
        <w:rPr>
          <w:szCs w:val="26"/>
        </w:rPr>
        <w:t xml:space="preserve"> </w:t>
      </w:r>
      <w:proofErr w:type="spellStart"/>
      <w:r w:rsidRPr="00B44035">
        <w:rPr>
          <w:szCs w:val="26"/>
        </w:rPr>
        <w:t>trở</w:t>
      </w:r>
      <w:proofErr w:type="spellEnd"/>
      <w:r w:rsidRPr="00B44035">
        <w:rPr>
          <w:szCs w:val="26"/>
        </w:rPr>
        <w:t xml:space="preserve"> </w:t>
      </w:r>
      <w:proofErr w:type="spellStart"/>
      <w:r w:rsidRPr="00B44035">
        <w:rPr>
          <w:szCs w:val="26"/>
        </w:rPr>
        <w:t>nên</w:t>
      </w:r>
      <w:proofErr w:type="spellEnd"/>
      <w:r w:rsidRPr="00B44035">
        <w:rPr>
          <w:szCs w:val="26"/>
        </w:rPr>
        <w:t xml:space="preserve"> </w:t>
      </w:r>
      <w:proofErr w:type="spellStart"/>
      <w:r w:rsidRPr="00B44035">
        <w:rPr>
          <w:szCs w:val="26"/>
        </w:rPr>
        <w:t>khả</w:t>
      </w:r>
      <w:proofErr w:type="spellEnd"/>
      <w:r w:rsidRPr="00B44035">
        <w:rPr>
          <w:szCs w:val="26"/>
        </w:rPr>
        <w:t xml:space="preserve"> </w:t>
      </w:r>
      <w:proofErr w:type="spellStart"/>
      <w:r w:rsidRPr="00B44035">
        <w:rPr>
          <w:szCs w:val="26"/>
        </w:rPr>
        <w:t>thi</w:t>
      </w:r>
      <w:proofErr w:type="spellEnd"/>
      <w:r w:rsidRPr="00B44035">
        <w:rPr>
          <w:szCs w:val="26"/>
        </w:rPr>
        <w:t>.</w:t>
      </w:r>
    </w:p>
    <w:p w14:paraId="4507DBB1" w14:textId="77777777" w:rsidR="00B44035" w:rsidRPr="00B44035" w:rsidRDefault="00B44035" w:rsidP="00B44035">
      <w:pPr>
        <w:jc w:val="both"/>
        <w:rPr>
          <w:szCs w:val="26"/>
        </w:rPr>
      </w:pPr>
      <w:r w:rsidRPr="00B44035">
        <w:rPr>
          <w:szCs w:val="26"/>
        </w:rPr>
        <w:t xml:space="preserve">     Trong </w:t>
      </w:r>
      <w:proofErr w:type="spellStart"/>
      <w:r w:rsidRPr="00B44035">
        <w:rPr>
          <w:szCs w:val="26"/>
        </w:rPr>
        <w:t>đề</w:t>
      </w:r>
      <w:proofErr w:type="spellEnd"/>
      <w:r w:rsidRPr="00B44035">
        <w:rPr>
          <w:szCs w:val="26"/>
        </w:rPr>
        <w:t xml:space="preserve"> </w:t>
      </w:r>
      <w:proofErr w:type="spellStart"/>
      <w:r w:rsidRPr="00B44035">
        <w:rPr>
          <w:szCs w:val="26"/>
        </w:rPr>
        <w:t>tài</w:t>
      </w:r>
      <w:proofErr w:type="spellEnd"/>
      <w:r w:rsidRPr="00B44035">
        <w:rPr>
          <w:szCs w:val="26"/>
        </w:rPr>
        <w:t xml:space="preserve"> </w:t>
      </w:r>
      <w:proofErr w:type="spellStart"/>
      <w:r w:rsidRPr="00B44035">
        <w:rPr>
          <w:szCs w:val="26"/>
        </w:rPr>
        <w:t>này</w:t>
      </w:r>
      <w:proofErr w:type="spellEnd"/>
      <w:r w:rsidRPr="00B44035">
        <w:rPr>
          <w:szCs w:val="26"/>
        </w:rPr>
        <w:t xml:space="preserve">, MobileNetV2 </w:t>
      </w:r>
      <w:proofErr w:type="spellStart"/>
      <w:r w:rsidRPr="00B44035">
        <w:rPr>
          <w:szCs w:val="26"/>
        </w:rPr>
        <w:t>được</w:t>
      </w:r>
      <w:proofErr w:type="spellEnd"/>
      <w:r w:rsidRPr="00B44035">
        <w:rPr>
          <w:szCs w:val="26"/>
        </w:rPr>
        <w:t xml:space="preserve"> </w:t>
      </w:r>
      <w:proofErr w:type="spellStart"/>
      <w:r w:rsidRPr="00B44035">
        <w:rPr>
          <w:szCs w:val="26"/>
        </w:rPr>
        <w:t>lựa</w:t>
      </w:r>
      <w:proofErr w:type="spellEnd"/>
      <w:r w:rsidRPr="00B44035">
        <w:rPr>
          <w:szCs w:val="26"/>
        </w:rPr>
        <w:t xml:space="preserve"> </w:t>
      </w:r>
      <w:proofErr w:type="spellStart"/>
      <w:r w:rsidRPr="00B44035">
        <w:rPr>
          <w:szCs w:val="26"/>
        </w:rPr>
        <w:t>chọn</w:t>
      </w:r>
      <w:proofErr w:type="spellEnd"/>
      <w:r w:rsidRPr="00B44035">
        <w:rPr>
          <w:szCs w:val="26"/>
        </w:rPr>
        <w:t xml:space="preserve"> </w:t>
      </w:r>
      <w:proofErr w:type="spellStart"/>
      <w:r w:rsidRPr="00B44035">
        <w:rPr>
          <w:szCs w:val="26"/>
        </w:rPr>
        <w:t>vì</w:t>
      </w:r>
      <w:proofErr w:type="spellEnd"/>
      <w:r w:rsidRPr="00B44035">
        <w:rPr>
          <w:szCs w:val="26"/>
        </w:rPr>
        <w:t xml:space="preserve"> </w:t>
      </w:r>
      <w:proofErr w:type="spellStart"/>
      <w:r w:rsidRPr="00B44035">
        <w:rPr>
          <w:szCs w:val="26"/>
        </w:rPr>
        <w:t>cân</w:t>
      </w:r>
      <w:proofErr w:type="spellEnd"/>
      <w:r w:rsidRPr="00B44035">
        <w:rPr>
          <w:szCs w:val="26"/>
        </w:rPr>
        <w:t xml:space="preserve"> </w:t>
      </w:r>
      <w:proofErr w:type="spellStart"/>
      <w:r w:rsidRPr="00B44035">
        <w:rPr>
          <w:szCs w:val="26"/>
        </w:rPr>
        <w:t>bằng</w:t>
      </w:r>
      <w:proofErr w:type="spellEnd"/>
      <w:r w:rsidRPr="00B44035">
        <w:rPr>
          <w:szCs w:val="26"/>
        </w:rPr>
        <w:t xml:space="preserve"> </w:t>
      </w:r>
      <w:proofErr w:type="spellStart"/>
      <w:r w:rsidRPr="00B44035">
        <w:rPr>
          <w:szCs w:val="26"/>
        </w:rPr>
        <w:t>giữa</w:t>
      </w:r>
      <w:proofErr w:type="spellEnd"/>
      <w:r w:rsidRPr="00B44035">
        <w:rPr>
          <w:szCs w:val="26"/>
        </w:rPr>
        <w:t xml:space="preserve"> </w:t>
      </w:r>
      <w:proofErr w:type="spellStart"/>
      <w:r w:rsidRPr="00B44035">
        <w:rPr>
          <w:szCs w:val="26"/>
        </w:rPr>
        <w:t>độ</w:t>
      </w:r>
      <w:proofErr w:type="spellEnd"/>
      <w:r w:rsidRPr="00B44035">
        <w:rPr>
          <w:szCs w:val="26"/>
        </w:rPr>
        <w:t xml:space="preserve"> </w:t>
      </w:r>
      <w:proofErr w:type="spellStart"/>
      <w:r w:rsidRPr="00B44035">
        <w:rPr>
          <w:szCs w:val="26"/>
        </w:rPr>
        <w:t>chính</w:t>
      </w:r>
      <w:proofErr w:type="spellEnd"/>
      <w:r w:rsidRPr="00B44035">
        <w:rPr>
          <w:szCs w:val="26"/>
        </w:rPr>
        <w:t xml:space="preserve"> </w:t>
      </w:r>
      <w:proofErr w:type="spellStart"/>
      <w:r w:rsidRPr="00B44035">
        <w:rPr>
          <w:szCs w:val="26"/>
        </w:rPr>
        <w:t>xác</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tài</w:t>
      </w:r>
      <w:proofErr w:type="spellEnd"/>
      <w:r w:rsidRPr="00B44035">
        <w:rPr>
          <w:szCs w:val="26"/>
        </w:rPr>
        <w:t xml:space="preserve"> </w:t>
      </w:r>
      <w:proofErr w:type="spellStart"/>
      <w:r w:rsidRPr="00B44035">
        <w:rPr>
          <w:szCs w:val="26"/>
        </w:rPr>
        <w:t>nguyên</w:t>
      </w:r>
      <w:proofErr w:type="spellEnd"/>
      <w:r w:rsidRPr="00B44035">
        <w:rPr>
          <w:szCs w:val="26"/>
        </w:rPr>
        <w:t xml:space="preserve"> </w:t>
      </w:r>
      <w:proofErr w:type="spellStart"/>
      <w:r w:rsidRPr="00B44035">
        <w:rPr>
          <w:szCs w:val="26"/>
        </w:rPr>
        <w:t>tính</w:t>
      </w:r>
      <w:proofErr w:type="spellEnd"/>
      <w:r w:rsidRPr="00B44035">
        <w:rPr>
          <w:szCs w:val="26"/>
        </w:rPr>
        <w:t xml:space="preserve"> </w:t>
      </w:r>
      <w:proofErr w:type="spellStart"/>
      <w:r w:rsidRPr="00B44035">
        <w:rPr>
          <w:szCs w:val="26"/>
        </w:rPr>
        <w:t>toán</w:t>
      </w:r>
      <w:proofErr w:type="spellEnd"/>
      <w:r w:rsidRPr="00B44035">
        <w:rPr>
          <w:szCs w:val="26"/>
        </w:rPr>
        <w:t xml:space="preserve">. </w:t>
      </w:r>
      <w:proofErr w:type="spellStart"/>
      <w:r w:rsidRPr="00B44035">
        <w:rPr>
          <w:szCs w:val="26"/>
        </w:rPr>
        <w:t>Kiến</w:t>
      </w:r>
      <w:proofErr w:type="spellEnd"/>
      <w:r w:rsidRPr="00B44035">
        <w:rPr>
          <w:szCs w:val="26"/>
        </w:rPr>
        <w:t xml:space="preserve"> </w:t>
      </w:r>
      <w:proofErr w:type="spellStart"/>
      <w:r w:rsidRPr="00B44035">
        <w:rPr>
          <w:szCs w:val="26"/>
        </w:rPr>
        <w:t>trúc</w:t>
      </w:r>
      <w:proofErr w:type="spellEnd"/>
      <w:r w:rsidRPr="00B44035">
        <w:rPr>
          <w:szCs w:val="26"/>
        </w:rPr>
        <w:t xml:space="preserve"> inverted residual </w:t>
      </w:r>
      <w:proofErr w:type="spellStart"/>
      <w:r w:rsidRPr="00B44035">
        <w:rPr>
          <w:szCs w:val="26"/>
        </w:rPr>
        <w:t>và</w:t>
      </w:r>
      <w:proofErr w:type="spellEnd"/>
      <w:r w:rsidRPr="00B44035">
        <w:rPr>
          <w:szCs w:val="26"/>
        </w:rPr>
        <w:t xml:space="preserve"> </w:t>
      </w:r>
      <w:proofErr w:type="spellStart"/>
      <w:r w:rsidRPr="00B44035">
        <w:rPr>
          <w:szCs w:val="26"/>
        </w:rPr>
        <w:t>depthwise</w:t>
      </w:r>
      <w:proofErr w:type="spellEnd"/>
      <w:r w:rsidRPr="00B44035">
        <w:rPr>
          <w:szCs w:val="26"/>
        </w:rPr>
        <w:t xml:space="preserve"> separable convolution </w:t>
      </w:r>
      <w:proofErr w:type="spellStart"/>
      <w:r w:rsidRPr="00B44035">
        <w:rPr>
          <w:szCs w:val="26"/>
        </w:rPr>
        <w:lastRenderedPageBreak/>
        <w:t>giúp</w:t>
      </w:r>
      <w:proofErr w:type="spellEnd"/>
      <w:r w:rsidRPr="00B44035">
        <w:rPr>
          <w:szCs w:val="26"/>
        </w:rPr>
        <w:t xml:space="preserve"> </w:t>
      </w:r>
      <w:proofErr w:type="spellStart"/>
      <w:r w:rsidRPr="00B44035">
        <w:rPr>
          <w:szCs w:val="26"/>
        </w:rPr>
        <w:t>giảm</w:t>
      </w:r>
      <w:proofErr w:type="spellEnd"/>
      <w:r w:rsidRPr="00B44035">
        <w:rPr>
          <w:szCs w:val="26"/>
        </w:rPr>
        <w:t xml:space="preserve"> </w:t>
      </w:r>
      <w:proofErr w:type="spellStart"/>
      <w:r w:rsidRPr="00B44035">
        <w:rPr>
          <w:szCs w:val="26"/>
        </w:rPr>
        <w:t>số</w:t>
      </w:r>
      <w:proofErr w:type="spellEnd"/>
      <w:r w:rsidRPr="00B44035">
        <w:rPr>
          <w:szCs w:val="26"/>
        </w:rPr>
        <w:t xml:space="preserve"> </w:t>
      </w:r>
      <w:proofErr w:type="spellStart"/>
      <w:r w:rsidRPr="00B44035">
        <w:rPr>
          <w:szCs w:val="26"/>
        </w:rPr>
        <w:t>tham</w:t>
      </w:r>
      <w:proofErr w:type="spellEnd"/>
      <w:r w:rsidRPr="00B44035">
        <w:rPr>
          <w:szCs w:val="26"/>
        </w:rPr>
        <w:t xml:space="preserve"> </w:t>
      </w:r>
      <w:proofErr w:type="spellStart"/>
      <w:r w:rsidRPr="00B44035">
        <w:rPr>
          <w:szCs w:val="26"/>
        </w:rPr>
        <w:t>số</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thời</w:t>
      </w:r>
      <w:proofErr w:type="spellEnd"/>
      <w:r w:rsidRPr="00B44035">
        <w:rPr>
          <w:szCs w:val="26"/>
        </w:rPr>
        <w:t xml:space="preserve"> </w:t>
      </w:r>
      <w:proofErr w:type="spellStart"/>
      <w:r w:rsidRPr="00B44035">
        <w:rPr>
          <w:szCs w:val="26"/>
        </w:rPr>
        <w:t>gian</w:t>
      </w:r>
      <w:proofErr w:type="spellEnd"/>
      <w:r w:rsidRPr="00B44035">
        <w:rPr>
          <w:szCs w:val="26"/>
        </w:rPr>
        <w:t xml:space="preserve"> </w:t>
      </w:r>
      <w:proofErr w:type="spellStart"/>
      <w:r w:rsidRPr="00B44035">
        <w:rPr>
          <w:szCs w:val="26"/>
        </w:rPr>
        <w:t>suy</w:t>
      </w:r>
      <w:proofErr w:type="spellEnd"/>
      <w:r w:rsidRPr="00B44035">
        <w:rPr>
          <w:szCs w:val="26"/>
        </w:rPr>
        <w:t xml:space="preserve"> </w:t>
      </w:r>
      <w:proofErr w:type="spellStart"/>
      <w:r w:rsidRPr="00B44035">
        <w:rPr>
          <w:szCs w:val="26"/>
        </w:rPr>
        <w:t>luận</w:t>
      </w:r>
      <w:proofErr w:type="spellEnd"/>
      <w:r w:rsidRPr="00B44035">
        <w:rPr>
          <w:szCs w:val="26"/>
        </w:rPr>
        <w:t xml:space="preserve">, </w:t>
      </w:r>
      <w:proofErr w:type="spellStart"/>
      <w:r w:rsidRPr="00B44035">
        <w:rPr>
          <w:szCs w:val="26"/>
        </w:rPr>
        <w:t>phù</w:t>
      </w:r>
      <w:proofErr w:type="spellEnd"/>
      <w:r w:rsidRPr="00B44035">
        <w:rPr>
          <w:szCs w:val="26"/>
        </w:rPr>
        <w:t xml:space="preserve"> </w:t>
      </w:r>
      <w:proofErr w:type="spellStart"/>
      <w:r w:rsidRPr="00B44035">
        <w:rPr>
          <w:szCs w:val="26"/>
        </w:rPr>
        <w:t>hợp</w:t>
      </w:r>
      <w:proofErr w:type="spellEnd"/>
      <w:r w:rsidRPr="00B44035">
        <w:rPr>
          <w:szCs w:val="26"/>
        </w:rPr>
        <w:t xml:space="preserve"> </w:t>
      </w:r>
      <w:proofErr w:type="spellStart"/>
      <w:r w:rsidRPr="00B44035">
        <w:rPr>
          <w:szCs w:val="26"/>
        </w:rPr>
        <w:t>với</w:t>
      </w:r>
      <w:proofErr w:type="spellEnd"/>
      <w:r w:rsidRPr="00B44035">
        <w:rPr>
          <w:szCs w:val="26"/>
        </w:rPr>
        <w:t xml:space="preserve"> </w:t>
      </w:r>
      <w:proofErr w:type="spellStart"/>
      <w:r w:rsidRPr="00B44035">
        <w:rPr>
          <w:szCs w:val="26"/>
        </w:rPr>
        <w:t>ứng</w:t>
      </w:r>
      <w:proofErr w:type="spellEnd"/>
      <w:r w:rsidRPr="00B44035">
        <w:rPr>
          <w:szCs w:val="26"/>
        </w:rPr>
        <w:t xml:space="preserve"> </w:t>
      </w:r>
      <w:proofErr w:type="spellStart"/>
      <w:r w:rsidRPr="00B44035">
        <w:rPr>
          <w:szCs w:val="26"/>
        </w:rPr>
        <w:t>dụng</w:t>
      </w:r>
      <w:proofErr w:type="spellEnd"/>
      <w:r w:rsidRPr="00B44035">
        <w:rPr>
          <w:szCs w:val="26"/>
        </w:rPr>
        <w:t xml:space="preserve"> </w:t>
      </w:r>
      <w:proofErr w:type="spellStart"/>
      <w:r w:rsidRPr="00B44035">
        <w:rPr>
          <w:szCs w:val="26"/>
        </w:rPr>
        <w:t>Streamlit</w:t>
      </w:r>
      <w:proofErr w:type="spellEnd"/>
      <w:r w:rsidRPr="00B44035">
        <w:rPr>
          <w:szCs w:val="26"/>
        </w:rPr>
        <w:t xml:space="preserve"> </w:t>
      </w:r>
      <w:proofErr w:type="spellStart"/>
      <w:r w:rsidRPr="00B44035">
        <w:rPr>
          <w:szCs w:val="26"/>
        </w:rPr>
        <w:t>chạy</w:t>
      </w:r>
      <w:proofErr w:type="spellEnd"/>
      <w:r w:rsidRPr="00B44035">
        <w:rPr>
          <w:szCs w:val="26"/>
        </w:rPr>
        <w:t xml:space="preserve"> </w:t>
      </w:r>
      <w:proofErr w:type="spellStart"/>
      <w:r w:rsidRPr="00B44035">
        <w:rPr>
          <w:szCs w:val="26"/>
        </w:rPr>
        <w:t>cục</w:t>
      </w:r>
      <w:proofErr w:type="spellEnd"/>
      <w:r w:rsidRPr="00B44035">
        <w:rPr>
          <w:szCs w:val="26"/>
        </w:rPr>
        <w:t xml:space="preserve"> </w:t>
      </w:r>
      <w:proofErr w:type="spellStart"/>
      <w:r w:rsidRPr="00B44035">
        <w:rPr>
          <w:szCs w:val="26"/>
        </w:rPr>
        <w:t>bộ</w:t>
      </w:r>
      <w:proofErr w:type="spellEnd"/>
      <w:r w:rsidRPr="00B44035">
        <w:rPr>
          <w:szCs w:val="26"/>
        </w:rPr>
        <w:t>.</w:t>
      </w:r>
    </w:p>
    <w:p w14:paraId="337D40A4" w14:textId="6A3623B9" w:rsidR="00B44035" w:rsidRPr="00B44035" w:rsidRDefault="00B44035" w:rsidP="00B44035">
      <w:pPr>
        <w:jc w:val="both"/>
        <w:rPr>
          <w:szCs w:val="26"/>
          <w:lang w:val="vi-VN"/>
        </w:rPr>
      </w:pPr>
      <w:r w:rsidRPr="00B44035">
        <w:rPr>
          <w:szCs w:val="26"/>
        </w:rPr>
        <w:t>     </w:t>
      </w:r>
      <w:proofErr w:type="spellStart"/>
      <w:r w:rsidRPr="00B44035">
        <w:rPr>
          <w:szCs w:val="26"/>
        </w:rPr>
        <w:t>Việc</w:t>
      </w:r>
      <w:proofErr w:type="spellEnd"/>
      <w:r w:rsidRPr="00B44035">
        <w:rPr>
          <w:szCs w:val="26"/>
        </w:rPr>
        <w:t xml:space="preserve"> </w:t>
      </w:r>
      <w:proofErr w:type="spellStart"/>
      <w:r w:rsidRPr="00B44035">
        <w:rPr>
          <w:szCs w:val="26"/>
        </w:rPr>
        <w:t>giới</w:t>
      </w:r>
      <w:proofErr w:type="spellEnd"/>
      <w:r w:rsidRPr="00B44035">
        <w:rPr>
          <w:szCs w:val="26"/>
        </w:rPr>
        <w:t xml:space="preserve"> </w:t>
      </w:r>
      <w:proofErr w:type="spellStart"/>
      <w:r w:rsidRPr="00B44035">
        <w:rPr>
          <w:szCs w:val="26"/>
        </w:rPr>
        <w:t>hạn</w:t>
      </w:r>
      <w:proofErr w:type="spellEnd"/>
      <w:r w:rsidRPr="00B44035">
        <w:rPr>
          <w:szCs w:val="26"/>
        </w:rPr>
        <w:t xml:space="preserve"> ở 15 </w:t>
      </w:r>
      <w:proofErr w:type="spellStart"/>
      <w:r w:rsidRPr="00B44035">
        <w:rPr>
          <w:szCs w:val="26"/>
        </w:rPr>
        <w:t>lớp</w:t>
      </w:r>
      <w:proofErr w:type="spellEnd"/>
      <w:r w:rsidRPr="00B44035">
        <w:rPr>
          <w:szCs w:val="26"/>
        </w:rPr>
        <w:t xml:space="preserve"> </w:t>
      </w:r>
      <w:proofErr w:type="spellStart"/>
      <w:r w:rsidRPr="00B44035">
        <w:rPr>
          <w:szCs w:val="26"/>
        </w:rPr>
        <w:t>trái</w:t>
      </w:r>
      <w:proofErr w:type="spellEnd"/>
      <w:r w:rsidRPr="00B44035">
        <w:rPr>
          <w:szCs w:val="26"/>
        </w:rPr>
        <w:t xml:space="preserve"> </w:t>
      </w:r>
      <w:proofErr w:type="spellStart"/>
      <w:r w:rsidRPr="00B44035">
        <w:rPr>
          <w:szCs w:val="26"/>
        </w:rPr>
        <w:t>cây</w:t>
      </w:r>
      <w:proofErr w:type="spellEnd"/>
      <w:r w:rsidRPr="00B44035">
        <w:rPr>
          <w:szCs w:val="26"/>
        </w:rPr>
        <w:t xml:space="preserve"> </w:t>
      </w:r>
      <w:proofErr w:type="spellStart"/>
      <w:r w:rsidRPr="00B44035">
        <w:rPr>
          <w:szCs w:val="26"/>
        </w:rPr>
        <w:t>giúp</w:t>
      </w:r>
      <w:proofErr w:type="spellEnd"/>
      <w:r w:rsidRPr="00B44035">
        <w:rPr>
          <w:szCs w:val="26"/>
        </w:rPr>
        <w:t xml:space="preserve"> </w:t>
      </w:r>
      <w:proofErr w:type="spellStart"/>
      <w:r w:rsidRPr="00B44035">
        <w:rPr>
          <w:szCs w:val="26"/>
        </w:rPr>
        <w:t>kiểm</w:t>
      </w:r>
      <w:proofErr w:type="spellEnd"/>
      <w:r w:rsidRPr="00B44035">
        <w:rPr>
          <w:szCs w:val="26"/>
        </w:rPr>
        <w:t xml:space="preserve"> </w:t>
      </w:r>
      <w:proofErr w:type="spellStart"/>
      <w:r w:rsidRPr="00B44035">
        <w:rPr>
          <w:szCs w:val="26"/>
        </w:rPr>
        <w:t>soát</w:t>
      </w:r>
      <w:proofErr w:type="spellEnd"/>
      <w:r w:rsidRPr="00B44035">
        <w:rPr>
          <w:szCs w:val="26"/>
        </w:rPr>
        <w:t xml:space="preserve"> </w:t>
      </w:r>
      <w:proofErr w:type="spellStart"/>
      <w:r w:rsidRPr="00B44035">
        <w:rPr>
          <w:szCs w:val="26"/>
        </w:rPr>
        <w:t>độ</w:t>
      </w:r>
      <w:proofErr w:type="spellEnd"/>
      <w:r w:rsidRPr="00B44035">
        <w:rPr>
          <w:szCs w:val="26"/>
        </w:rPr>
        <w:t xml:space="preserve"> </w:t>
      </w:r>
      <w:proofErr w:type="spellStart"/>
      <w:r w:rsidRPr="00B44035">
        <w:rPr>
          <w:szCs w:val="26"/>
        </w:rPr>
        <w:t>phức</w:t>
      </w:r>
      <w:proofErr w:type="spellEnd"/>
      <w:r w:rsidRPr="00B44035">
        <w:rPr>
          <w:szCs w:val="26"/>
        </w:rPr>
        <w:t xml:space="preserve"> </w:t>
      </w:r>
      <w:proofErr w:type="spellStart"/>
      <w:r w:rsidRPr="00B44035">
        <w:rPr>
          <w:szCs w:val="26"/>
        </w:rPr>
        <w:t>tạp</w:t>
      </w:r>
      <w:proofErr w:type="spellEnd"/>
      <w:r w:rsidRPr="00B44035">
        <w:rPr>
          <w:szCs w:val="26"/>
        </w:rPr>
        <w:t xml:space="preserve">: </w:t>
      </w:r>
      <w:proofErr w:type="spellStart"/>
      <w:r w:rsidRPr="00B44035">
        <w:rPr>
          <w:szCs w:val="26"/>
        </w:rPr>
        <w:t>vừa</w:t>
      </w:r>
      <w:proofErr w:type="spellEnd"/>
      <w:r w:rsidRPr="00B44035">
        <w:rPr>
          <w:szCs w:val="26"/>
        </w:rPr>
        <w:t xml:space="preserve"> </w:t>
      </w:r>
      <w:proofErr w:type="spellStart"/>
      <w:r w:rsidRPr="00B44035">
        <w:rPr>
          <w:szCs w:val="26"/>
        </w:rPr>
        <w:t>đủ</w:t>
      </w:r>
      <w:proofErr w:type="spellEnd"/>
      <w:r w:rsidRPr="00B44035">
        <w:rPr>
          <w:szCs w:val="26"/>
        </w:rPr>
        <w:t xml:space="preserve"> </w:t>
      </w:r>
      <w:proofErr w:type="spellStart"/>
      <w:r w:rsidRPr="00B44035">
        <w:rPr>
          <w:szCs w:val="26"/>
        </w:rPr>
        <w:t>đa</w:t>
      </w:r>
      <w:proofErr w:type="spellEnd"/>
      <w:r w:rsidRPr="00B44035">
        <w:rPr>
          <w:szCs w:val="26"/>
        </w:rPr>
        <w:t xml:space="preserve"> </w:t>
      </w:r>
      <w:proofErr w:type="spellStart"/>
      <w:r w:rsidRPr="00B44035">
        <w:rPr>
          <w:szCs w:val="26"/>
        </w:rPr>
        <w:t>dạng</w:t>
      </w:r>
      <w:proofErr w:type="spellEnd"/>
      <w:r w:rsidRPr="00B44035">
        <w:rPr>
          <w:szCs w:val="26"/>
        </w:rPr>
        <w:t xml:space="preserve"> </w:t>
      </w:r>
      <w:proofErr w:type="spellStart"/>
      <w:r w:rsidRPr="00B44035">
        <w:rPr>
          <w:szCs w:val="26"/>
        </w:rPr>
        <w:t>để</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thách</w:t>
      </w:r>
      <w:proofErr w:type="spellEnd"/>
      <w:r w:rsidRPr="00B44035">
        <w:rPr>
          <w:szCs w:val="26"/>
        </w:rPr>
        <w:t xml:space="preserve"> </w:t>
      </w:r>
      <w:proofErr w:type="spellStart"/>
      <w:r w:rsidRPr="00B44035">
        <w:rPr>
          <w:szCs w:val="26"/>
        </w:rPr>
        <w:t>thức</w:t>
      </w:r>
      <w:proofErr w:type="spellEnd"/>
      <w:r w:rsidRPr="00B44035">
        <w:rPr>
          <w:szCs w:val="26"/>
        </w:rPr>
        <w:t xml:space="preserve"> </w:t>
      </w:r>
      <w:proofErr w:type="spellStart"/>
      <w:r w:rsidRPr="00B44035">
        <w:rPr>
          <w:szCs w:val="26"/>
        </w:rPr>
        <w:t>nhận</w:t>
      </w:r>
      <w:proofErr w:type="spellEnd"/>
      <w:r w:rsidRPr="00B44035">
        <w:rPr>
          <w:szCs w:val="26"/>
        </w:rPr>
        <w:t xml:space="preserve"> </w:t>
      </w:r>
      <w:proofErr w:type="spellStart"/>
      <w:r w:rsidRPr="00B44035">
        <w:rPr>
          <w:szCs w:val="26"/>
        </w:rPr>
        <w:t>diện</w:t>
      </w:r>
      <w:proofErr w:type="spellEnd"/>
      <w:r w:rsidRPr="00B44035">
        <w:rPr>
          <w:szCs w:val="26"/>
        </w:rPr>
        <w:t xml:space="preserve">, </w:t>
      </w:r>
      <w:proofErr w:type="spellStart"/>
      <w:r w:rsidRPr="00B44035">
        <w:rPr>
          <w:szCs w:val="26"/>
        </w:rPr>
        <w:t>vừa</w:t>
      </w:r>
      <w:proofErr w:type="spellEnd"/>
      <w:r w:rsidRPr="00B44035">
        <w:rPr>
          <w:szCs w:val="26"/>
        </w:rPr>
        <w:t xml:space="preserve"> </w:t>
      </w:r>
      <w:proofErr w:type="spellStart"/>
      <w:r w:rsidRPr="00B44035">
        <w:rPr>
          <w:szCs w:val="26"/>
        </w:rPr>
        <w:t>đảm</w:t>
      </w:r>
      <w:proofErr w:type="spellEnd"/>
      <w:r w:rsidRPr="00B44035">
        <w:rPr>
          <w:szCs w:val="26"/>
        </w:rPr>
        <w:t xml:space="preserve"> </w:t>
      </w:r>
      <w:proofErr w:type="spellStart"/>
      <w:r w:rsidRPr="00B44035">
        <w:rPr>
          <w:szCs w:val="26"/>
        </w:rPr>
        <w:t>bảo</w:t>
      </w:r>
      <w:proofErr w:type="spellEnd"/>
      <w:r w:rsidRPr="00B44035">
        <w:rPr>
          <w:szCs w:val="26"/>
        </w:rPr>
        <w:t xml:space="preserve"> </w:t>
      </w:r>
      <w:proofErr w:type="spellStart"/>
      <w:r w:rsidRPr="00B44035">
        <w:rPr>
          <w:szCs w:val="26"/>
        </w:rPr>
        <w:t>thời</w:t>
      </w:r>
      <w:proofErr w:type="spellEnd"/>
      <w:r w:rsidRPr="00B44035">
        <w:rPr>
          <w:szCs w:val="26"/>
        </w:rPr>
        <w:t xml:space="preserve"> </w:t>
      </w:r>
      <w:proofErr w:type="spellStart"/>
      <w:r w:rsidRPr="00B44035">
        <w:rPr>
          <w:szCs w:val="26"/>
        </w:rPr>
        <w:t>gian</w:t>
      </w:r>
      <w:proofErr w:type="spellEnd"/>
      <w:r w:rsidRPr="00B44035">
        <w:rPr>
          <w:szCs w:val="26"/>
        </w:rPr>
        <w:t xml:space="preserve"> </w:t>
      </w:r>
      <w:proofErr w:type="spellStart"/>
      <w:r w:rsidRPr="00B44035">
        <w:rPr>
          <w:szCs w:val="26"/>
        </w:rPr>
        <w:t>huấn</w:t>
      </w:r>
      <w:proofErr w:type="spellEnd"/>
      <w:r w:rsidRPr="00B44035">
        <w:rPr>
          <w:szCs w:val="26"/>
        </w:rPr>
        <w:t xml:space="preserve"> </w:t>
      </w:r>
      <w:proofErr w:type="spellStart"/>
      <w:r w:rsidRPr="00B44035">
        <w:rPr>
          <w:szCs w:val="26"/>
        </w:rPr>
        <w:t>luyện</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triển</w:t>
      </w:r>
      <w:proofErr w:type="spellEnd"/>
      <w:r w:rsidRPr="00B44035">
        <w:rPr>
          <w:szCs w:val="26"/>
        </w:rPr>
        <w:t xml:space="preserve"> </w:t>
      </w:r>
      <w:proofErr w:type="spellStart"/>
      <w:r w:rsidRPr="00B44035">
        <w:rPr>
          <w:szCs w:val="26"/>
        </w:rPr>
        <w:t>khai</w:t>
      </w:r>
      <w:proofErr w:type="spellEnd"/>
      <w:r w:rsidRPr="00B44035">
        <w:rPr>
          <w:szCs w:val="26"/>
        </w:rPr>
        <w:t xml:space="preserve"> </w:t>
      </w:r>
      <w:proofErr w:type="spellStart"/>
      <w:r w:rsidRPr="00B44035">
        <w:rPr>
          <w:szCs w:val="26"/>
        </w:rPr>
        <w:t>phù</w:t>
      </w:r>
      <w:proofErr w:type="spellEnd"/>
      <w:r w:rsidRPr="00B44035">
        <w:rPr>
          <w:szCs w:val="26"/>
        </w:rPr>
        <w:t xml:space="preserve"> </w:t>
      </w:r>
      <w:proofErr w:type="spellStart"/>
      <w:r w:rsidRPr="00B44035">
        <w:rPr>
          <w:szCs w:val="26"/>
        </w:rPr>
        <w:t>hợp</w:t>
      </w:r>
      <w:proofErr w:type="spellEnd"/>
      <w:r w:rsidRPr="00B44035">
        <w:rPr>
          <w:szCs w:val="26"/>
        </w:rPr>
        <w:t xml:space="preserve"> </w:t>
      </w:r>
      <w:proofErr w:type="spellStart"/>
      <w:r w:rsidRPr="00B44035">
        <w:rPr>
          <w:szCs w:val="26"/>
        </w:rPr>
        <w:t>với</w:t>
      </w:r>
      <w:proofErr w:type="spellEnd"/>
      <w:r w:rsidRPr="00B44035">
        <w:rPr>
          <w:szCs w:val="26"/>
        </w:rPr>
        <w:t xml:space="preserve"> </w:t>
      </w:r>
      <w:proofErr w:type="spellStart"/>
      <w:r w:rsidRPr="00B44035">
        <w:rPr>
          <w:szCs w:val="26"/>
        </w:rPr>
        <w:t>phạm</w:t>
      </w:r>
      <w:proofErr w:type="spellEnd"/>
      <w:r w:rsidRPr="00B44035">
        <w:rPr>
          <w:szCs w:val="26"/>
        </w:rPr>
        <w:t xml:space="preserve"> vi </w:t>
      </w:r>
      <w:proofErr w:type="spellStart"/>
      <w:r w:rsidRPr="00B44035">
        <w:rPr>
          <w:szCs w:val="26"/>
        </w:rPr>
        <w:t>bài</w:t>
      </w:r>
      <w:proofErr w:type="spellEnd"/>
      <w:r w:rsidRPr="00B44035">
        <w:rPr>
          <w:szCs w:val="26"/>
        </w:rPr>
        <w:t xml:space="preserve"> </w:t>
      </w:r>
      <w:proofErr w:type="spellStart"/>
      <w:r w:rsidRPr="00B44035">
        <w:rPr>
          <w:szCs w:val="26"/>
        </w:rPr>
        <w:t>tập</w:t>
      </w:r>
      <w:proofErr w:type="spellEnd"/>
      <w:r w:rsidRPr="00B44035">
        <w:rPr>
          <w:szCs w:val="26"/>
        </w:rPr>
        <w:t xml:space="preserve"> </w:t>
      </w:r>
      <w:proofErr w:type="spellStart"/>
      <w:r w:rsidRPr="00B44035">
        <w:rPr>
          <w:szCs w:val="26"/>
        </w:rPr>
        <w:t>lớn</w:t>
      </w:r>
      <w:proofErr w:type="spellEnd"/>
      <w:r w:rsidRPr="00B44035">
        <w:rPr>
          <w:szCs w:val="26"/>
        </w:rPr>
        <w:t>.</w:t>
      </w:r>
    </w:p>
    <w:p w14:paraId="6725AD7D" w14:textId="77777777" w:rsidR="00B44035" w:rsidRPr="000A0DB7" w:rsidRDefault="00B44035" w:rsidP="00B44035">
      <w:pPr>
        <w:pStyle w:val="Heading2"/>
        <w:rPr>
          <w:lang w:val="vi-VN"/>
        </w:rPr>
      </w:pPr>
      <w:bookmarkStart w:id="27" w:name="_Toc223250720"/>
      <w:r w:rsidRPr="000A0DB7">
        <w:rPr>
          <w:lang w:val="vi-VN"/>
        </w:rPr>
        <w:t>1.3 Mục tiêu và phạm vi nghiên cứu</w:t>
      </w:r>
      <w:bookmarkEnd w:id="27"/>
    </w:p>
    <w:p w14:paraId="2B7D936A" w14:textId="77777777" w:rsidR="00B44035" w:rsidRPr="007F39AB" w:rsidRDefault="00B44035" w:rsidP="00B44035">
      <w:pPr>
        <w:pStyle w:val="Heading3"/>
        <w:rPr>
          <w:szCs w:val="26"/>
          <w:lang w:val="vi-VN"/>
        </w:rPr>
      </w:pPr>
      <w:bookmarkStart w:id="28" w:name="_Toc223250721"/>
      <w:r w:rsidRPr="007F39AB">
        <w:rPr>
          <w:szCs w:val="26"/>
          <w:lang w:val="vi-VN"/>
        </w:rPr>
        <w:t>1.3.1 Mục tiêu hệ thống</w:t>
      </w:r>
      <w:bookmarkEnd w:id="28"/>
    </w:p>
    <w:p w14:paraId="0B8D1EC8" w14:textId="77777777" w:rsidR="00B44035" w:rsidRPr="007F39AB" w:rsidRDefault="00B44035" w:rsidP="00B44035">
      <w:pPr>
        <w:jc w:val="both"/>
        <w:rPr>
          <w:szCs w:val="26"/>
          <w:lang w:val="vi-VN"/>
        </w:rPr>
      </w:pPr>
      <w:r w:rsidRPr="007F39AB">
        <w:rPr>
          <w:szCs w:val="26"/>
          <w:lang w:val="vi-VN"/>
        </w:rPr>
        <w:t>     Mục tiêu của hệ thống là xây dựng một mô hình phân loại ảnh có khả năng nhận diện 15 loại trái cây trong tập lớp đã chọn và triển khai thành ứng dụng cho phép người dùng tải ảnh lên để nhận kết quả dự đoán kèm độ tin cậy.</w:t>
      </w:r>
    </w:p>
    <w:p w14:paraId="3FE286E5" w14:textId="77777777" w:rsidR="00B44035" w:rsidRPr="00B44035" w:rsidRDefault="00B44035" w:rsidP="00B44035">
      <w:pPr>
        <w:jc w:val="both"/>
        <w:rPr>
          <w:szCs w:val="26"/>
        </w:rPr>
      </w:pPr>
      <w:r w:rsidRPr="007F39AB">
        <w:rPr>
          <w:szCs w:val="26"/>
          <w:lang w:val="vi-VN"/>
        </w:rPr>
        <w:t>     </w:t>
      </w:r>
      <w:r w:rsidRPr="00B44035">
        <w:rPr>
          <w:szCs w:val="26"/>
        </w:rPr>
        <w:t xml:space="preserve">a) </w:t>
      </w:r>
      <w:proofErr w:type="spellStart"/>
      <w:r w:rsidRPr="00B44035">
        <w:rPr>
          <w:szCs w:val="26"/>
        </w:rPr>
        <w:t>Xây</w:t>
      </w:r>
      <w:proofErr w:type="spellEnd"/>
      <w:r w:rsidRPr="00B44035">
        <w:rPr>
          <w:szCs w:val="26"/>
        </w:rPr>
        <w:t xml:space="preserve"> </w:t>
      </w:r>
      <w:proofErr w:type="spellStart"/>
      <w:r w:rsidRPr="00B44035">
        <w:rPr>
          <w:szCs w:val="26"/>
        </w:rPr>
        <w:t>dựng</w:t>
      </w:r>
      <w:proofErr w:type="spellEnd"/>
      <w:r w:rsidRPr="00B44035">
        <w:rPr>
          <w:szCs w:val="26"/>
        </w:rPr>
        <w:t xml:space="preserve"> pipeline </w:t>
      </w:r>
      <w:proofErr w:type="spellStart"/>
      <w:r w:rsidRPr="00B44035">
        <w:rPr>
          <w:szCs w:val="26"/>
        </w:rPr>
        <w:t>huấn</w:t>
      </w:r>
      <w:proofErr w:type="spellEnd"/>
      <w:r w:rsidRPr="00B44035">
        <w:rPr>
          <w:szCs w:val="26"/>
        </w:rPr>
        <w:t xml:space="preserve"> </w:t>
      </w:r>
      <w:proofErr w:type="spellStart"/>
      <w:r w:rsidRPr="00B44035">
        <w:rPr>
          <w:szCs w:val="26"/>
        </w:rPr>
        <w:t>luyện</w:t>
      </w:r>
      <w:proofErr w:type="spellEnd"/>
      <w:r w:rsidRPr="00B44035">
        <w:rPr>
          <w:szCs w:val="26"/>
        </w:rPr>
        <w:t xml:space="preserve"> </w:t>
      </w:r>
      <w:proofErr w:type="spellStart"/>
      <w:r w:rsidRPr="00B44035">
        <w:rPr>
          <w:szCs w:val="26"/>
        </w:rPr>
        <w:t>theo</w:t>
      </w:r>
      <w:proofErr w:type="spellEnd"/>
      <w:r w:rsidRPr="00B44035">
        <w:rPr>
          <w:szCs w:val="26"/>
        </w:rPr>
        <w:t xml:space="preserve"> </w:t>
      </w:r>
      <w:proofErr w:type="spellStart"/>
      <w:r w:rsidRPr="00B44035">
        <w:rPr>
          <w:szCs w:val="26"/>
        </w:rPr>
        <w:t>hướng</w:t>
      </w:r>
      <w:proofErr w:type="spellEnd"/>
      <w:r w:rsidRPr="00B44035">
        <w:rPr>
          <w:szCs w:val="26"/>
        </w:rPr>
        <w:t xml:space="preserve"> transfer learning </w:t>
      </w:r>
      <w:proofErr w:type="spellStart"/>
      <w:r w:rsidRPr="00B44035">
        <w:rPr>
          <w:szCs w:val="26"/>
        </w:rPr>
        <w:t>từ</w:t>
      </w:r>
      <w:proofErr w:type="spellEnd"/>
      <w:r w:rsidRPr="00B44035">
        <w:rPr>
          <w:szCs w:val="26"/>
        </w:rPr>
        <w:t xml:space="preserve"> MobileNetV2 pretrained.</w:t>
      </w:r>
    </w:p>
    <w:p w14:paraId="705DC76B" w14:textId="77777777" w:rsidR="00B44035" w:rsidRPr="00B44035" w:rsidRDefault="00B44035" w:rsidP="00B44035">
      <w:pPr>
        <w:jc w:val="both"/>
        <w:rPr>
          <w:szCs w:val="26"/>
        </w:rPr>
      </w:pPr>
      <w:r w:rsidRPr="00B44035">
        <w:rPr>
          <w:szCs w:val="26"/>
        </w:rPr>
        <w:t xml:space="preserve">     b) </w:t>
      </w:r>
      <w:proofErr w:type="spellStart"/>
      <w:r w:rsidRPr="00B44035">
        <w:rPr>
          <w:szCs w:val="26"/>
        </w:rPr>
        <w:t>Thiết</w:t>
      </w:r>
      <w:proofErr w:type="spellEnd"/>
      <w:r w:rsidRPr="00B44035">
        <w:rPr>
          <w:szCs w:val="26"/>
        </w:rPr>
        <w:t xml:space="preserve"> </w:t>
      </w:r>
      <w:proofErr w:type="spellStart"/>
      <w:r w:rsidRPr="00B44035">
        <w:rPr>
          <w:szCs w:val="26"/>
        </w:rPr>
        <w:t>kế</w:t>
      </w:r>
      <w:proofErr w:type="spellEnd"/>
      <w:r w:rsidRPr="00B44035">
        <w:rPr>
          <w:szCs w:val="26"/>
        </w:rPr>
        <w:t xml:space="preserve"> </w:t>
      </w:r>
      <w:proofErr w:type="spellStart"/>
      <w:r w:rsidRPr="00B44035">
        <w:rPr>
          <w:szCs w:val="26"/>
        </w:rPr>
        <w:t>cơ</w:t>
      </w:r>
      <w:proofErr w:type="spellEnd"/>
      <w:r w:rsidRPr="00B44035">
        <w:rPr>
          <w:szCs w:val="26"/>
        </w:rPr>
        <w:t xml:space="preserve"> </w:t>
      </w:r>
      <w:proofErr w:type="spellStart"/>
      <w:r w:rsidRPr="00B44035">
        <w:rPr>
          <w:szCs w:val="26"/>
        </w:rPr>
        <w:t>chế</w:t>
      </w:r>
      <w:proofErr w:type="spellEnd"/>
      <w:r w:rsidRPr="00B44035">
        <w:rPr>
          <w:szCs w:val="26"/>
        </w:rPr>
        <w:t xml:space="preserve"> </w:t>
      </w:r>
      <w:proofErr w:type="spellStart"/>
      <w:r w:rsidRPr="00B44035">
        <w:rPr>
          <w:szCs w:val="26"/>
        </w:rPr>
        <w:t>tiền</w:t>
      </w:r>
      <w:proofErr w:type="spellEnd"/>
      <w:r w:rsidRPr="00B44035">
        <w:rPr>
          <w:szCs w:val="26"/>
        </w:rPr>
        <w:t xml:space="preserve"> </w:t>
      </w:r>
      <w:proofErr w:type="spellStart"/>
      <w:r w:rsidRPr="00B44035">
        <w:rPr>
          <w:szCs w:val="26"/>
        </w:rPr>
        <w:t>xử</w:t>
      </w:r>
      <w:proofErr w:type="spellEnd"/>
      <w:r w:rsidRPr="00B44035">
        <w:rPr>
          <w:szCs w:val="26"/>
        </w:rPr>
        <w:t xml:space="preserve"> </w:t>
      </w:r>
      <w:proofErr w:type="spellStart"/>
      <w:r w:rsidRPr="00B44035">
        <w:rPr>
          <w:szCs w:val="26"/>
        </w:rPr>
        <w:t>lý</w:t>
      </w:r>
      <w:proofErr w:type="spellEnd"/>
      <w:r w:rsidRPr="00B44035">
        <w:rPr>
          <w:szCs w:val="26"/>
        </w:rPr>
        <w:t xml:space="preserve"> </w:t>
      </w:r>
      <w:proofErr w:type="spellStart"/>
      <w:r w:rsidRPr="00B44035">
        <w:rPr>
          <w:szCs w:val="26"/>
        </w:rPr>
        <w:t>ảnh</w:t>
      </w:r>
      <w:proofErr w:type="spellEnd"/>
      <w:r w:rsidRPr="00B44035">
        <w:rPr>
          <w:szCs w:val="26"/>
        </w:rPr>
        <w:t xml:space="preserve"> </w:t>
      </w:r>
      <w:proofErr w:type="spellStart"/>
      <w:r w:rsidRPr="00B44035">
        <w:rPr>
          <w:szCs w:val="26"/>
        </w:rPr>
        <w:t>phù</w:t>
      </w:r>
      <w:proofErr w:type="spellEnd"/>
      <w:r w:rsidRPr="00B44035">
        <w:rPr>
          <w:szCs w:val="26"/>
        </w:rPr>
        <w:t xml:space="preserve"> </w:t>
      </w:r>
      <w:proofErr w:type="spellStart"/>
      <w:r w:rsidRPr="00B44035">
        <w:rPr>
          <w:szCs w:val="26"/>
        </w:rPr>
        <w:t>hợp</w:t>
      </w:r>
      <w:proofErr w:type="spellEnd"/>
      <w:r w:rsidRPr="00B44035">
        <w:rPr>
          <w:szCs w:val="26"/>
        </w:rPr>
        <w:t xml:space="preserve"> </w:t>
      </w:r>
      <w:proofErr w:type="spellStart"/>
      <w:r w:rsidRPr="00B44035">
        <w:rPr>
          <w:szCs w:val="26"/>
        </w:rPr>
        <w:t>với</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hình</w:t>
      </w:r>
      <w:proofErr w:type="spellEnd"/>
      <w:r w:rsidRPr="00B44035">
        <w:rPr>
          <w:szCs w:val="26"/>
        </w:rPr>
        <w:t xml:space="preserve"> (224×224 pixel, </w:t>
      </w:r>
      <w:proofErr w:type="spellStart"/>
      <w:r w:rsidRPr="00B44035">
        <w:rPr>
          <w:szCs w:val="26"/>
        </w:rPr>
        <w:t>chuẩn</w:t>
      </w:r>
      <w:proofErr w:type="spellEnd"/>
      <w:r w:rsidRPr="00B44035">
        <w:rPr>
          <w:szCs w:val="26"/>
        </w:rPr>
        <w:t xml:space="preserve"> </w:t>
      </w:r>
      <w:proofErr w:type="spellStart"/>
      <w:r w:rsidRPr="00B44035">
        <w:rPr>
          <w:szCs w:val="26"/>
        </w:rPr>
        <w:t>hóa</w:t>
      </w:r>
      <w:proofErr w:type="spellEnd"/>
      <w:r w:rsidRPr="00B44035">
        <w:rPr>
          <w:szCs w:val="26"/>
        </w:rPr>
        <w:t xml:space="preserve"> </w:t>
      </w:r>
      <w:proofErr w:type="spellStart"/>
      <w:r w:rsidRPr="00B44035">
        <w:rPr>
          <w:szCs w:val="26"/>
        </w:rPr>
        <w:t>theo</w:t>
      </w:r>
      <w:proofErr w:type="spellEnd"/>
      <w:r w:rsidRPr="00B44035">
        <w:rPr>
          <w:szCs w:val="26"/>
        </w:rPr>
        <w:t xml:space="preserve"> </w:t>
      </w:r>
      <w:proofErr w:type="spellStart"/>
      <w:r w:rsidRPr="00B44035">
        <w:rPr>
          <w:szCs w:val="26"/>
        </w:rPr>
        <w:t>preprocess_input</w:t>
      </w:r>
      <w:proofErr w:type="spellEnd"/>
      <w:r w:rsidRPr="00B44035">
        <w:rPr>
          <w:szCs w:val="26"/>
        </w:rPr>
        <w:t>).</w:t>
      </w:r>
    </w:p>
    <w:p w14:paraId="58B857F8" w14:textId="77777777" w:rsidR="00B44035" w:rsidRPr="00B44035" w:rsidRDefault="00B44035" w:rsidP="00B44035">
      <w:pPr>
        <w:jc w:val="both"/>
        <w:rPr>
          <w:szCs w:val="26"/>
        </w:rPr>
      </w:pPr>
      <w:r w:rsidRPr="00B44035">
        <w:rPr>
          <w:szCs w:val="26"/>
        </w:rPr>
        <w:t xml:space="preserve">     c) </w:t>
      </w:r>
      <w:proofErr w:type="spellStart"/>
      <w:r w:rsidRPr="00B44035">
        <w:rPr>
          <w:szCs w:val="26"/>
        </w:rPr>
        <w:t>Phát</w:t>
      </w:r>
      <w:proofErr w:type="spellEnd"/>
      <w:r w:rsidRPr="00B44035">
        <w:rPr>
          <w:szCs w:val="26"/>
        </w:rPr>
        <w:t xml:space="preserve"> </w:t>
      </w:r>
      <w:proofErr w:type="spellStart"/>
      <w:r w:rsidRPr="00B44035">
        <w:rPr>
          <w:szCs w:val="26"/>
        </w:rPr>
        <w:t>triển</w:t>
      </w:r>
      <w:proofErr w:type="spellEnd"/>
      <w:r w:rsidRPr="00B44035">
        <w:rPr>
          <w:szCs w:val="26"/>
        </w:rPr>
        <w:t xml:space="preserve"> </w:t>
      </w:r>
      <w:proofErr w:type="spellStart"/>
      <w:r w:rsidRPr="00B44035">
        <w:rPr>
          <w:szCs w:val="26"/>
        </w:rPr>
        <w:t>giao</w:t>
      </w:r>
      <w:proofErr w:type="spellEnd"/>
      <w:r w:rsidRPr="00B44035">
        <w:rPr>
          <w:szCs w:val="26"/>
        </w:rPr>
        <w:t xml:space="preserve"> </w:t>
      </w:r>
      <w:proofErr w:type="spellStart"/>
      <w:r w:rsidRPr="00B44035">
        <w:rPr>
          <w:szCs w:val="26"/>
        </w:rPr>
        <w:t>diện</w:t>
      </w:r>
      <w:proofErr w:type="spellEnd"/>
      <w:r w:rsidRPr="00B44035">
        <w:rPr>
          <w:szCs w:val="26"/>
        </w:rPr>
        <w:t xml:space="preserve"> web </w:t>
      </w:r>
      <w:proofErr w:type="spellStart"/>
      <w:r w:rsidRPr="00B44035">
        <w:rPr>
          <w:szCs w:val="26"/>
        </w:rPr>
        <w:t>bằng</w:t>
      </w:r>
      <w:proofErr w:type="spellEnd"/>
      <w:r w:rsidRPr="00B44035">
        <w:rPr>
          <w:szCs w:val="26"/>
        </w:rPr>
        <w:t xml:space="preserve"> </w:t>
      </w:r>
      <w:proofErr w:type="spellStart"/>
      <w:r w:rsidRPr="00B44035">
        <w:rPr>
          <w:szCs w:val="26"/>
        </w:rPr>
        <w:t>Streamlit</w:t>
      </w:r>
      <w:proofErr w:type="spellEnd"/>
      <w:r w:rsidRPr="00B44035">
        <w:rPr>
          <w:szCs w:val="26"/>
        </w:rPr>
        <w:t xml:space="preserve">: upload </w:t>
      </w:r>
      <w:proofErr w:type="spellStart"/>
      <w:r w:rsidRPr="00B44035">
        <w:rPr>
          <w:szCs w:val="26"/>
        </w:rPr>
        <w:t>ảnh</w:t>
      </w:r>
      <w:proofErr w:type="spellEnd"/>
      <w:r w:rsidRPr="00B44035">
        <w:rPr>
          <w:szCs w:val="26"/>
        </w:rPr>
        <w:t xml:space="preserve">, </w:t>
      </w:r>
      <w:proofErr w:type="spellStart"/>
      <w:r w:rsidRPr="00B44035">
        <w:rPr>
          <w:szCs w:val="26"/>
        </w:rPr>
        <w:t>hiển</w:t>
      </w:r>
      <w:proofErr w:type="spellEnd"/>
      <w:r w:rsidRPr="00B44035">
        <w:rPr>
          <w:szCs w:val="26"/>
        </w:rPr>
        <w:t xml:space="preserve"> </w:t>
      </w:r>
      <w:proofErr w:type="spellStart"/>
      <w:r w:rsidRPr="00B44035">
        <w:rPr>
          <w:szCs w:val="26"/>
        </w:rPr>
        <w:t>thị</w:t>
      </w:r>
      <w:proofErr w:type="spellEnd"/>
      <w:r w:rsidRPr="00B44035">
        <w:rPr>
          <w:szCs w:val="26"/>
        </w:rPr>
        <w:t xml:space="preserve"> </w:t>
      </w:r>
      <w:proofErr w:type="spellStart"/>
      <w:r w:rsidRPr="00B44035">
        <w:rPr>
          <w:szCs w:val="26"/>
        </w:rPr>
        <w:t>ảnh</w:t>
      </w:r>
      <w:proofErr w:type="spellEnd"/>
      <w:r w:rsidRPr="00B44035">
        <w:rPr>
          <w:szCs w:val="26"/>
        </w:rPr>
        <w:t xml:space="preserve">, </w:t>
      </w:r>
      <w:proofErr w:type="spellStart"/>
      <w:r w:rsidRPr="00B44035">
        <w:rPr>
          <w:szCs w:val="26"/>
        </w:rPr>
        <w:t>trả</w:t>
      </w:r>
      <w:proofErr w:type="spellEnd"/>
      <w:r w:rsidRPr="00B44035">
        <w:rPr>
          <w:szCs w:val="26"/>
        </w:rPr>
        <w:t xml:space="preserve"> </w:t>
      </w:r>
      <w:proofErr w:type="spellStart"/>
      <w:r w:rsidRPr="00B44035">
        <w:rPr>
          <w:szCs w:val="26"/>
        </w:rPr>
        <w:t>về</w:t>
      </w:r>
      <w:proofErr w:type="spellEnd"/>
      <w:r w:rsidRPr="00B44035">
        <w:rPr>
          <w:szCs w:val="26"/>
        </w:rPr>
        <w:t xml:space="preserve"> </w:t>
      </w:r>
      <w:proofErr w:type="spellStart"/>
      <w:r w:rsidRPr="00B44035">
        <w:rPr>
          <w:szCs w:val="26"/>
        </w:rPr>
        <w:t>nhãn</w:t>
      </w:r>
      <w:proofErr w:type="spellEnd"/>
      <w:r w:rsidRPr="00B44035">
        <w:rPr>
          <w:szCs w:val="26"/>
        </w:rPr>
        <w:t xml:space="preserve"> </w:t>
      </w:r>
      <w:proofErr w:type="spellStart"/>
      <w:r w:rsidRPr="00B44035">
        <w:rPr>
          <w:szCs w:val="26"/>
        </w:rPr>
        <w:t>dự</w:t>
      </w:r>
      <w:proofErr w:type="spellEnd"/>
      <w:r w:rsidRPr="00B44035">
        <w:rPr>
          <w:szCs w:val="26"/>
        </w:rPr>
        <w:t xml:space="preserve"> </w:t>
      </w:r>
      <w:proofErr w:type="spellStart"/>
      <w:r w:rsidRPr="00B44035">
        <w:rPr>
          <w:szCs w:val="26"/>
        </w:rPr>
        <w:t>đoán</w:t>
      </w:r>
      <w:proofErr w:type="spellEnd"/>
      <w:r w:rsidRPr="00B44035">
        <w:rPr>
          <w:szCs w:val="26"/>
        </w:rPr>
        <w:t xml:space="preserve"> </w:t>
      </w:r>
      <w:proofErr w:type="spellStart"/>
      <w:r w:rsidRPr="00B44035">
        <w:rPr>
          <w:szCs w:val="26"/>
        </w:rPr>
        <w:t>và</w:t>
      </w:r>
      <w:proofErr w:type="spellEnd"/>
      <w:r w:rsidRPr="00B44035">
        <w:rPr>
          <w:szCs w:val="26"/>
        </w:rPr>
        <w:t xml:space="preserve"> Top-K </w:t>
      </w:r>
      <w:proofErr w:type="spellStart"/>
      <w:r w:rsidRPr="00B44035">
        <w:rPr>
          <w:szCs w:val="26"/>
        </w:rPr>
        <w:t>xác</w:t>
      </w:r>
      <w:proofErr w:type="spellEnd"/>
      <w:r w:rsidRPr="00B44035">
        <w:rPr>
          <w:szCs w:val="26"/>
        </w:rPr>
        <w:t xml:space="preserve"> </w:t>
      </w:r>
      <w:proofErr w:type="spellStart"/>
      <w:r w:rsidRPr="00B44035">
        <w:rPr>
          <w:szCs w:val="26"/>
        </w:rPr>
        <w:t>suất</w:t>
      </w:r>
      <w:proofErr w:type="spellEnd"/>
      <w:r w:rsidRPr="00B44035">
        <w:rPr>
          <w:szCs w:val="26"/>
        </w:rPr>
        <w:t>.</w:t>
      </w:r>
    </w:p>
    <w:p w14:paraId="141DF8FB" w14:textId="385C2ABB" w:rsidR="00B44035" w:rsidRPr="00B44035" w:rsidRDefault="00B44035" w:rsidP="00B44035">
      <w:pPr>
        <w:jc w:val="both"/>
        <w:rPr>
          <w:szCs w:val="26"/>
          <w:lang w:val="vi-VN"/>
        </w:rPr>
      </w:pPr>
      <w:r w:rsidRPr="00B44035">
        <w:rPr>
          <w:szCs w:val="26"/>
        </w:rPr>
        <w:t xml:space="preserve">     d) </w:t>
      </w:r>
      <w:proofErr w:type="spellStart"/>
      <w:r w:rsidRPr="00B44035">
        <w:rPr>
          <w:szCs w:val="26"/>
        </w:rPr>
        <w:t>Đảm</w:t>
      </w:r>
      <w:proofErr w:type="spellEnd"/>
      <w:r w:rsidRPr="00B44035">
        <w:rPr>
          <w:szCs w:val="26"/>
        </w:rPr>
        <w:t xml:space="preserve"> </w:t>
      </w:r>
      <w:proofErr w:type="spellStart"/>
      <w:r w:rsidRPr="00B44035">
        <w:rPr>
          <w:szCs w:val="26"/>
        </w:rPr>
        <w:t>bảo</w:t>
      </w:r>
      <w:proofErr w:type="spellEnd"/>
      <w:r w:rsidRPr="00B44035">
        <w:rPr>
          <w:szCs w:val="26"/>
        </w:rPr>
        <w:t xml:space="preserve"> </w:t>
      </w:r>
      <w:proofErr w:type="spellStart"/>
      <w:r w:rsidRPr="00B44035">
        <w:rPr>
          <w:szCs w:val="26"/>
        </w:rPr>
        <w:t>ứng</w:t>
      </w:r>
      <w:proofErr w:type="spellEnd"/>
      <w:r w:rsidRPr="00B44035">
        <w:rPr>
          <w:szCs w:val="26"/>
        </w:rPr>
        <w:t xml:space="preserve"> </w:t>
      </w:r>
      <w:proofErr w:type="spellStart"/>
      <w:r w:rsidRPr="00B44035">
        <w:rPr>
          <w:szCs w:val="26"/>
        </w:rPr>
        <w:t>dụng</w:t>
      </w:r>
      <w:proofErr w:type="spellEnd"/>
      <w:r w:rsidRPr="00B44035">
        <w:rPr>
          <w:szCs w:val="26"/>
        </w:rPr>
        <w:t xml:space="preserve"> </w:t>
      </w:r>
      <w:proofErr w:type="spellStart"/>
      <w:r w:rsidRPr="00B44035">
        <w:rPr>
          <w:szCs w:val="26"/>
        </w:rPr>
        <w:t>hoạt</w:t>
      </w:r>
      <w:proofErr w:type="spellEnd"/>
      <w:r w:rsidRPr="00B44035">
        <w:rPr>
          <w:szCs w:val="26"/>
        </w:rPr>
        <w:t xml:space="preserve"> </w:t>
      </w:r>
      <w:proofErr w:type="spellStart"/>
      <w:r w:rsidRPr="00B44035">
        <w:rPr>
          <w:szCs w:val="26"/>
        </w:rPr>
        <w:t>động</w:t>
      </w:r>
      <w:proofErr w:type="spellEnd"/>
      <w:r w:rsidRPr="00B44035">
        <w:rPr>
          <w:szCs w:val="26"/>
        </w:rPr>
        <w:t xml:space="preserve"> </w:t>
      </w:r>
      <w:proofErr w:type="spellStart"/>
      <w:r w:rsidRPr="00B44035">
        <w:rPr>
          <w:szCs w:val="26"/>
        </w:rPr>
        <w:t>ổn</w:t>
      </w:r>
      <w:proofErr w:type="spellEnd"/>
      <w:r w:rsidRPr="00B44035">
        <w:rPr>
          <w:szCs w:val="26"/>
        </w:rPr>
        <w:t xml:space="preserve"> </w:t>
      </w:r>
      <w:proofErr w:type="spellStart"/>
      <w:r w:rsidRPr="00B44035">
        <w:rPr>
          <w:szCs w:val="26"/>
        </w:rPr>
        <w:t>định</w:t>
      </w:r>
      <w:proofErr w:type="spellEnd"/>
      <w:r w:rsidRPr="00B44035">
        <w:rPr>
          <w:szCs w:val="26"/>
        </w:rPr>
        <w:t xml:space="preserve"> </w:t>
      </w:r>
      <w:proofErr w:type="spellStart"/>
      <w:r w:rsidRPr="00B44035">
        <w:rPr>
          <w:szCs w:val="26"/>
        </w:rPr>
        <w:t>với</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hình</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hoặc</w:t>
      </w:r>
      <w:proofErr w:type="spellEnd"/>
      <w:r w:rsidRPr="00B44035">
        <w:rPr>
          <w:szCs w:val="26"/>
        </w:rPr>
        <w:t xml:space="preserve"> </w:t>
      </w:r>
      <w:proofErr w:type="spellStart"/>
      <w:r w:rsidRPr="00B44035">
        <w:rPr>
          <w:szCs w:val="26"/>
        </w:rPr>
        <w:t>không</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lớp</w:t>
      </w:r>
      <w:proofErr w:type="spellEnd"/>
      <w:r w:rsidRPr="00B44035">
        <w:rPr>
          <w:szCs w:val="26"/>
        </w:rPr>
        <w:t xml:space="preserve"> preprocess </w:t>
      </w:r>
      <w:proofErr w:type="spellStart"/>
      <w:r w:rsidRPr="00B44035">
        <w:rPr>
          <w:szCs w:val="26"/>
        </w:rPr>
        <w:t>tích</w:t>
      </w:r>
      <w:proofErr w:type="spellEnd"/>
      <w:r w:rsidRPr="00B44035">
        <w:rPr>
          <w:szCs w:val="26"/>
        </w:rPr>
        <w:t xml:space="preserve"> </w:t>
      </w:r>
      <w:proofErr w:type="spellStart"/>
      <w:r w:rsidRPr="00B44035">
        <w:rPr>
          <w:szCs w:val="26"/>
        </w:rPr>
        <w:t>hợp</w:t>
      </w:r>
      <w:proofErr w:type="spellEnd"/>
      <w:r w:rsidRPr="00B44035">
        <w:rPr>
          <w:szCs w:val="26"/>
        </w:rPr>
        <w:t xml:space="preserve"> </w:t>
      </w:r>
      <w:proofErr w:type="spellStart"/>
      <w:r w:rsidRPr="00B44035">
        <w:rPr>
          <w:szCs w:val="26"/>
        </w:rPr>
        <w:t>trong</w:t>
      </w:r>
      <w:proofErr w:type="spellEnd"/>
      <w:r w:rsidRPr="00B44035">
        <w:rPr>
          <w:szCs w:val="26"/>
        </w:rPr>
        <w:t xml:space="preserve"> graph.</w:t>
      </w:r>
    </w:p>
    <w:p w14:paraId="5CE56C68" w14:textId="77777777" w:rsidR="00B44035" w:rsidRPr="007F39AB" w:rsidRDefault="00B44035" w:rsidP="00B44035">
      <w:pPr>
        <w:pStyle w:val="Heading3"/>
        <w:rPr>
          <w:szCs w:val="26"/>
          <w:lang w:val="vi-VN"/>
        </w:rPr>
      </w:pPr>
      <w:bookmarkStart w:id="29" w:name="_Toc223250722"/>
      <w:r w:rsidRPr="007F39AB">
        <w:rPr>
          <w:szCs w:val="26"/>
          <w:lang w:val="vi-VN"/>
        </w:rPr>
        <w:t>1.3.2 Phạm vi triển khai</w:t>
      </w:r>
      <w:bookmarkEnd w:id="29"/>
    </w:p>
    <w:p w14:paraId="687CA699" w14:textId="77777777" w:rsidR="00B44035" w:rsidRPr="007F39AB" w:rsidRDefault="00B44035" w:rsidP="00B44035">
      <w:pPr>
        <w:jc w:val="both"/>
        <w:rPr>
          <w:szCs w:val="26"/>
          <w:lang w:val="vi-VN"/>
        </w:rPr>
      </w:pPr>
      <w:r w:rsidRPr="007F39AB">
        <w:rPr>
          <w:szCs w:val="26"/>
          <w:lang w:val="vi-VN"/>
        </w:rPr>
        <w:t>     Hệ thống tập trung vào bài toán phân loại một ảnh vào đúng một trong 15 lớp. Ứng dụng không xử lý các tình huống phức tạp như phát hiện nhiều đối tượng (object detection) hoặc đánh giá chất lượng theo thang đo định lượng.</w:t>
      </w:r>
    </w:p>
    <w:p w14:paraId="11102D1A" w14:textId="77777777" w:rsidR="00B44035" w:rsidRPr="00B44035" w:rsidRDefault="00B44035" w:rsidP="00B44035">
      <w:pPr>
        <w:jc w:val="both"/>
        <w:rPr>
          <w:szCs w:val="26"/>
        </w:rPr>
      </w:pPr>
      <w:r w:rsidRPr="007F39AB">
        <w:rPr>
          <w:szCs w:val="26"/>
          <w:lang w:val="vi-VN"/>
        </w:rPr>
        <w:t>     </w:t>
      </w:r>
      <w:proofErr w:type="spellStart"/>
      <w:r w:rsidRPr="00B44035">
        <w:rPr>
          <w:szCs w:val="26"/>
        </w:rPr>
        <w:t>Môi</w:t>
      </w:r>
      <w:proofErr w:type="spellEnd"/>
      <w:r w:rsidRPr="00B44035">
        <w:rPr>
          <w:szCs w:val="26"/>
        </w:rPr>
        <w:t xml:space="preserve"> </w:t>
      </w:r>
      <w:proofErr w:type="spellStart"/>
      <w:r w:rsidRPr="00B44035">
        <w:rPr>
          <w:szCs w:val="26"/>
        </w:rPr>
        <w:t>trường</w:t>
      </w:r>
      <w:proofErr w:type="spellEnd"/>
      <w:r w:rsidRPr="00B44035">
        <w:rPr>
          <w:szCs w:val="26"/>
        </w:rPr>
        <w:t xml:space="preserve"> </w:t>
      </w:r>
      <w:proofErr w:type="spellStart"/>
      <w:r w:rsidRPr="00B44035">
        <w:rPr>
          <w:szCs w:val="26"/>
        </w:rPr>
        <w:t>chạy</w:t>
      </w:r>
      <w:proofErr w:type="spellEnd"/>
      <w:r w:rsidRPr="00B44035">
        <w:rPr>
          <w:szCs w:val="26"/>
        </w:rPr>
        <w:t xml:space="preserve"> </w:t>
      </w:r>
      <w:proofErr w:type="spellStart"/>
      <w:r w:rsidRPr="00B44035">
        <w:rPr>
          <w:szCs w:val="26"/>
        </w:rPr>
        <w:t>mục</w:t>
      </w:r>
      <w:proofErr w:type="spellEnd"/>
      <w:r w:rsidRPr="00B44035">
        <w:rPr>
          <w:szCs w:val="26"/>
        </w:rPr>
        <w:t xml:space="preserve"> </w:t>
      </w:r>
      <w:proofErr w:type="spellStart"/>
      <w:r w:rsidRPr="00B44035">
        <w:rPr>
          <w:szCs w:val="26"/>
        </w:rPr>
        <w:t>tiêu</w:t>
      </w:r>
      <w:proofErr w:type="spellEnd"/>
      <w:r w:rsidRPr="00B44035">
        <w:rPr>
          <w:szCs w:val="26"/>
        </w:rPr>
        <w:t xml:space="preserve"> </w:t>
      </w:r>
      <w:proofErr w:type="spellStart"/>
      <w:r w:rsidRPr="00B44035">
        <w:rPr>
          <w:szCs w:val="26"/>
        </w:rPr>
        <w:t>là</w:t>
      </w:r>
      <w:proofErr w:type="spellEnd"/>
      <w:r w:rsidRPr="00B44035">
        <w:rPr>
          <w:szCs w:val="26"/>
        </w:rPr>
        <w:t xml:space="preserve"> </w:t>
      </w:r>
      <w:proofErr w:type="spellStart"/>
      <w:r w:rsidRPr="00B44035">
        <w:rPr>
          <w:szCs w:val="26"/>
        </w:rPr>
        <w:t>cục</w:t>
      </w:r>
      <w:proofErr w:type="spellEnd"/>
      <w:r w:rsidRPr="00B44035">
        <w:rPr>
          <w:szCs w:val="26"/>
        </w:rPr>
        <w:t xml:space="preserve"> </w:t>
      </w:r>
      <w:proofErr w:type="spellStart"/>
      <w:r w:rsidRPr="00B44035">
        <w:rPr>
          <w:szCs w:val="26"/>
        </w:rPr>
        <w:t>bộ</w:t>
      </w:r>
      <w:proofErr w:type="spellEnd"/>
      <w:r w:rsidRPr="00B44035">
        <w:rPr>
          <w:szCs w:val="26"/>
        </w:rPr>
        <w:t xml:space="preserve"> (local) </w:t>
      </w:r>
      <w:proofErr w:type="spellStart"/>
      <w:r w:rsidRPr="00B44035">
        <w:rPr>
          <w:szCs w:val="26"/>
        </w:rPr>
        <w:t>thông</w:t>
      </w:r>
      <w:proofErr w:type="spellEnd"/>
      <w:r w:rsidRPr="00B44035">
        <w:rPr>
          <w:szCs w:val="26"/>
        </w:rPr>
        <w:t xml:space="preserve"> qua </w:t>
      </w:r>
      <w:proofErr w:type="spellStart"/>
      <w:r w:rsidRPr="00B44035">
        <w:rPr>
          <w:szCs w:val="26"/>
        </w:rPr>
        <w:t>Streamlit</w:t>
      </w:r>
      <w:proofErr w:type="spellEnd"/>
      <w:r w:rsidRPr="00B44035">
        <w:rPr>
          <w:szCs w:val="26"/>
        </w:rPr>
        <w:t xml:space="preserve">. Các </w:t>
      </w:r>
      <w:proofErr w:type="spellStart"/>
      <w:r w:rsidRPr="00B44035">
        <w:rPr>
          <w:szCs w:val="26"/>
        </w:rPr>
        <w:t>thành</w:t>
      </w:r>
      <w:proofErr w:type="spellEnd"/>
      <w:r w:rsidRPr="00B44035">
        <w:rPr>
          <w:szCs w:val="26"/>
        </w:rPr>
        <w:t xml:space="preserve"> </w:t>
      </w:r>
      <w:proofErr w:type="spellStart"/>
      <w:r w:rsidRPr="00B44035">
        <w:rPr>
          <w:szCs w:val="26"/>
        </w:rPr>
        <w:t>phần</w:t>
      </w:r>
      <w:proofErr w:type="spellEnd"/>
      <w:r w:rsidRPr="00B44035">
        <w:rPr>
          <w:szCs w:val="26"/>
        </w:rPr>
        <w:t xml:space="preserve"> </w:t>
      </w:r>
      <w:proofErr w:type="spellStart"/>
      <w:r w:rsidRPr="00B44035">
        <w:rPr>
          <w:szCs w:val="26"/>
        </w:rPr>
        <w:t>chính</w:t>
      </w:r>
      <w:proofErr w:type="spellEnd"/>
      <w:r w:rsidRPr="00B44035">
        <w:rPr>
          <w:szCs w:val="26"/>
        </w:rPr>
        <w:t xml:space="preserve"> </w:t>
      </w:r>
      <w:proofErr w:type="spellStart"/>
      <w:r w:rsidRPr="00B44035">
        <w:rPr>
          <w:szCs w:val="26"/>
        </w:rPr>
        <w:t>gồm</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proofErr w:type="gramStart"/>
      <w:r w:rsidRPr="00B44035">
        <w:rPr>
          <w:szCs w:val="26"/>
        </w:rPr>
        <w:t>hình</w:t>
      </w:r>
      <w:proofErr w:type="spellEnd"/>
      <w:r w:rsidRPr="00B44035">
        <w:rPr>
          <w:szCs w:val="26"/>
        </w:rPr>
        <w:t xml:space="preserve"> .</w:t>
      </w:r>
      <w:proofErr w:type="spellStart"/>
      <w:r w:rsidRPr="00B44035">
        <w:rPr>
          <w:szCs w:val="26"/>
        </w:rPr>
        <w:t>keras</w:t>
      </w:r>
      <w:proofErr w:type="spellEnd"/>
      <w:proofErr w:type="gramEnd"/>
      <w:r w:rsidRPr="00B44035">
        <w:rPr>
          <w:szCs w:val="26"/>
        </w:rPr>
        <w:t xml:space="preserve">, </w:t>
      </w:r>
      <w:proofErr w:type="spellStart"/>
      <w:r w:rsidRPr="00B44035">
        <w:rPr>
          <w:szCs w:val="26"/>
        </w:rPr>
        <w:t>mã</w:t>
      </w:r>
      <w:proofErr w:type="spellEnd"/>
      <w:r w:rsidRPr="00B44035">
        <w:rPr>
          <w:szCs w:val="26"/>
        </w:rPr>
        <w:t xml:space="preserve"> </w:t>
      </w:r>
      <w:proofErr w:type="spellStart"/>
      <w:r w:rsidRPr="00B44035">
        <w:rPr>
          <w:szCs w:val="26"/>
        </w:rPr>
        <w:t>dự</w:t>
      </w:r>
      <w:proofErr w:type="spellEnd"/>
      <w:r w:rsidRPr="00B44035">
        <w:rPr>
          <w:szCs w:val="26"/>
        </w:rPr>
        <w:t xml:space="preserve"> </w:t>
      </w:r>
      <w:proofErr w:type="spellStart"/>
      <w:r w:rsidRPr="00B44035">
        <w:rPr>
          <w:szCs w:val="26"/>
        </w:rPr>
        <w:t>đoán</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giao</w:t>
      </w:r>
      <w:proofErr w:type="spellEnd"/>
      <w:r w:rsidRPr="00B44035">
        <w:rPr>
          <w:szCs w:val="26"/>
        </w:rPr>
        <w:t xml:space="preserve"> </w:t>
      </w:r>
      <w:proofErr w:type="spellStart"/>
      <w:r w:rsidRPr="00B44035">
        <w:rPr>
          <w:szCs w:val="26"/>
        </w:rPr>
        <w:t>diện</w:t>
      </w:r>
      <w:proofErr w:type="spellEnd"/>
      <w:r w:rsidRPr="00B44035">
        <w:rPr>
          <w:szCs w:val="26"/>
        </w:rPr>
        <w:t xml:space="preserve"> </w:t>
      </w:r>
      <w:proofErr w:type="spellStart"/>
      <w:r w:rsidRPr="00B44035">
        <w:rPr>
          <w:szCs w:val="26"/>
        </w:rPr>
        <w:t>hiển</w:t>
      </w:r>
      <w:proofErr w:type="spellEnd"/>
      <w:r w:rsidRPr="00B44035">
        <w:rPr>
          <w:szCs w:val="26"/>
        </w:rPr>
        <w:t xml:space="preserve"> </w:t>
      </w:r>
      <w:proofErr w:type="spellStart"/>
      <w:r w:rsidRPr="00B44035">
        <w:rPr>
          <w:szCs w:val="26"/>
        </w:rPr>
        <w:t>thị</w:t>
      </w:r>
      <w:proofErr w:type="spellEnd"/>
      <w:r w:rsidRPr="00B44035">
        <w:rPr>
          <w:szCs w:val="26"/>
        </w:rPr>
        <w:t xml:space="preserve"> </w:t>
      </w:r>
      <w:proofErr w:type="spellStart"/>
      <w:r w:rsidRPr="00B44035">
        <w:rPr>
          <w:szCs w:val="26"/>
        </w:rPr>
        <w:t>kết</w:t>
      </w:r>
      <w:proofErr w:type="spellEnd"/>
      <w:r w:rsidRPr="00B44035">
        <w:rPr>
          <w:szCs w:val="26"/>
        </w:rPr>
        <w:t xml:space="preserve"> </w:t>
      </w:r>
      <w:proofErr w:type="spellStart"/>
      <w:r w:rsidRPr="00B44035">
        <w:rPr>
          <w:szCs w:val="26"/>
        </w:rPr>
        <w:t>quả</w:t>
      </w:r>
      <w:proofErr w:type="spellEnd"/>
      <w:r w:rsidRPr="00B44035">
        <w:rPr>
          <w:szCs w:val="26"/>
        </w:rPr>
        <w:t>.</w:t>
      </w:r>
    </w:p>
    <w:p w14:paraId="51C4D01F" w14:textId="65D3E5A5" w:rsidR="00B44035" w:rsidRPr="00B44035" w:rsidRDefault="00B44035" w:rsidP="00B44035">
      <w:pPr>
        <w:jc w:val="both"/>
        <w:rPr>
          <w:szCs w:val="26"/>
          <w:lang w:val="vi-VN"/>
        </w:rPr>
      </w:pPr>
      <w:r w:rsidRPr="00B44035">
        <w:rPr>
          <w:szCs w:val="26"/>
        </w:rPr>
        <w:t xml:space="preserve">     Các </w:t>
      </w:r>
      <w:proofErr w:type="spellStart"/>
      <w:r w:rsidRPr="00B44035">
        <w:rPr>
          <w:szCs w:val="26"/>
        </w:rPr>
        <w:t>nội</w:t>
      </w:r>
      <w:proofErr w:type="spellEnd"/>
      <w:r w:rsidRPr="00B44035">
        <w:rPr>
          <w:szCs w:val="26"/>
        </w:rPr>
        <w:t xml:space="preserve"> dung </w:t>
      </w:r>
      <w:proofErr w:type="spellStart"/>
      <w:r w:rsidRPr="00B44035">
        <w:rPr>
          <w:szCs w:val="26"/>
        </w:rPr>
        <w:t>như</w:t>
      </w:r>
      <w:proofErr w:type="spellEnd"/>
      <w:r w:rsidRPr="00B44035">
        <w:rPr>
          <w:szCs w:val="26"/>
        </w:rPr>
        <w:t xml:space="preserve"> </w:t>
      </w:r>
      <w:proofErr w:type="spellStart"/>
      <w:r w:rsidRPr="00B44035">
        <w:rPr>
          <w:szCs w:val="26"/>
        </w:rPr>
        <w:t>triển</w:t>
      </w:r>
      <w:proofErr w:type="spellEnd"/>
      <w:r w:rsidRPr="00B44035">
        <w:rPr>
          <w:szCs w:val="26"/>
        </w:rPr>
        <w:t xml:space="preserve"> </w:t>
      </w:r>
      <w:proofErr w:type="spellStart"/>
      <w:r w:rsidRPr="00B44035">
        <w:rPr>
          <w:szCs w:val="26"/>
        </w:rPr>
        <w:t>khai</w:t>
      </w:r>
      <w:proofErr w:type="spellEnd"/>
      <w:r w:rsidRPr="00B44035">
        <w:rPr>
          <w:szCs w:val="26"/>
        </w:rPr>
        <w:t xml:space="preserve"> </w:t>
      </w:r>
      <w:proofErr w:type="spellStart"/>
      <w:r w:rsidRPr="00B44035">
        <w:rPr>
          <w:szCs w:val="26"/>
        </w:rPr>
        <w:t>trên</w:t>
      </w:r>
      <w:proofErr w:type="spellEnd"/>
      <w:r w:rsidRPr="00B44035">
        <w:rPr>
          <w:szCs w:val="26"/>
        </w:rPr>
        <w:t xml:space="preserve"> </w:t>
      </w:r>
      <w:proofErr w:type="spellStart"/>
      <w:r w:rsidRPr="00B44035">
        <w:rPr>
          <w:szCs w:val="26"/>
        </w:rPr>
        <w:t>thiết</w:t>
      </w:r>
      <w:proofErr w:type="spellEnd"/>
      <w:r w:rsidRPr="00B44035">
        <w:rPr>
          <w:szCs w:val="26"/>
        </w:rPr>
        <w:t xml:space="preserve"> </w:t>
      </w:r>
      <w:proofErr w:type="spellStart"/>
      <w:r w:rsidRPr="00B44035">
        <w:rPr>
          <w:szCs w:val="26"/>
        </w:rPr>
        <w:t>bị</w:t>
      </w:r>
      <w:proofErr w:type="spellEnd"/>
      <w:r w:rsidRPr="00B44035">
        <w:rPr>
          <w:szCs w:val="26"/>
        </w:rPr>
        <w:t xml:space="preserve"> di </w:t>
      </w:r>
      <w:proofErr w:type="spellStart"/>
      <w:r w:rsidRPr="00B44035">
        <w:rPr>
          <w:szCs w:val="26"/>
        </w:rPr>
        <w:t>động</w:t>
      </w:r>
      <w:proofErr w:type="spellEnd"/>
      <w:r w:rsidRPr="00B44035">
        <w:rPr>
          <w:szCs w:val="26"/>
        </w:rPr>
        <w:t xml:space="preserve">, </w:t>
      </w:r>
      <w:proofErr w:type="spellStart"/>
      <w:r w:rsidRPr="00B44035">
        <w:rPr>
          <w:szCs w:val="26"/>
        </w:rPr>
        <w:t>tối</w:t>
      </w:r>
      <w:proofErr w:type="spellEnd"/>
      <w:r w:rsidRPr="00B44035">
        <w:rPr>
          <w:szCs w:val="26"/>
        </w:rPr>
        <w:t xml:space="preserve"> </w:t>
      </w:r>
      <w:proofErr w:type="spellStart"/>
      <w:r w:rsidRPr="00B44035">
        <w:rPr>
          <w:szCs w:val="26"/>
        </w:rPr>
        <w:t>ưu</w:t>
      </w:r>
      <w:proofErr w:type="spellEnd"/>
      <w:r w:rsidRPr="00B44035">
        <w:rPr>
          <w:szCs w:val="26"/>
        </w:rPr>
        <w:t xml:space="preserve"> </w:t>
      </w:r>
      <w:proofErr w:type="spellStart"/>
      <w:r w:rsidRPr="00B44035">
        <w:rPr>
          <w:szCs w:val="26"/>
        </w:rPr>
        <w:t>bằng</w:t>
      </w:r>
      <w:proofErr w:type="spellEnd"/>
      <w:r w:rsidRPr="00B44035">
        <w:rPr>
          <w:szCs w:val="26"/>
        </w:rPr>
        <w:t xml:space="preserve"> </w:t>
      </w:r>
      <w:proofErr w:type="spellStart"/>
      <w:r w:rsidRPr="00B44035">
        <w:rPr>
          <w:szCs w:val="26"/>
        </w:rPr>
        <w:t>TensorRT</w:t>
      </w:r>
      <w:proofErr w:type="spellEnd"/>
      <w:r w:rsidRPr="00B44035">
        <w:rPr>
          <w:szCs w:val="26"/>
        </w:rPr>
        <w:t xml:space="preserve"> </w:t>
      </w:r>
      <w:proofErr w:type="spellStart"/>
      <w:r w:rsidRPr="00B44035">
        <w:rPr>
          <w:szCs w:val="26"/>
        </w:rPr>
        <w:t>hoặc</w:t>
      </w:r>
      <w:proofErr w:type="spellEnd"/>
      <w:r w:rsidRPr="00B44035">
        <w:rPr>
          <w:szCs w:val="26"/>
        </w:rPr>
        <w:t xml:space="preserve"> </w:t>
      </w:r>
      <w:proofErr w:type="spellStart"/>
      <w:r w:rsidRPr="00B44035">
        <w:rPr>
          <w:szCs w:val="26"/>
        </w:rPr>
        <w:t>đóng</w:t>
      </w:r>
      <w:proofErr w:type="spellEnd"/>
      <w:r w:rsidRPr="00B44035">
        <w:rPr>
          <w:szCs w:val="26"/>
        </w:rPr>
        <w:t xml:space="preserve"> </w:t>
      </w:r>
      <w:proofErr w:type="spellStart"/>
      <w:r w:rsidRPr="00B44035">
        <w:rPr>
          <w:szCs w:val="26"/>
        </w:rPr>
        <w:t>gói</w:t>
      </w:r>
      <w:proofErr w:type="spellEnd"/>
      <w:r w:rsidRPr="00B44035">
        <w:rPr>
          <w:szCs w:val="26"/>
        </w:rPr>
        <w:t xml:space="preserve"> </w:t>
      </w:r>
      <w:proofErr w:type="spellStart"/>
      <w:r w:rsidRPr="00B44035">
        <w:rPr>
          <w:szCs w:val="26"/>
        </w:rPr>
        <w:t>thành</w:t>
      </w:r>
      <w:proofErr w:type="spellEnd"/>
      <w:r w:rsidRPr="00B44035">
        <w:rPr>
          <w:szCs w:val="26"/>
        </w:rPr>
        <w:t xml:space="preserve"> API </w:t>
      </w:r>
      <w:proofErr w:type="spellStart"/>
      <w:r w:rsidRPr="00B44035">
        <w:rPr>
          <w:szCs w:val="26"/>
        </w:rPr>
        <w:t>chưa</w:t>
      </w:r>
      <w:proofErr w:type="spellEnd"/>
      <w:r w:rsidRPr="00B44035">
        <w:rPr>
          <w:szCs w:val="26"/>
        </w:rPr>
        <w:t xml:space="preserve"> </w:t>
      </w:r>
      <w:proofErr w:type="spellStart"/>
      <w:r w:rsidRPr="00B44035">
        <w:rPr>
          <w:szCs w:val="26"/>
        </w:rPr>
        <w:t>nằm</w:t>
      </w:r>
      <w:proofErr w:type="spellEnd"/>
      <w:r w:rsidRPr="00B44035">
        <w:rPr>
          <w:szCs w:val="26"/>
        </w:rPr>
        <w:t xml:space="preserve"> </w:t>
      </w:r>
      <w:proofErr w:type="spellStart"/>
      <w:r w:rsidRPr="00B44035">
        <w:rPr>
          <w:szCs w:val="26"/>
        </w:rPr>
        <w:t>trong</w:t>
      </w:r>
      <w:proofErr w:type="spellEnd"/>
      <w:r w:rsidRPr="00B44035">
        <w:rPr>
          <w:szCs w:val="26"/>
        </w:rPr>
        <w:t xml:space="preserve"> </w:t>
      </w:r>
      <w:proofErr w:type="spellStart"/>
      <w:r w:rsidRPr="00B44035">
        <w:rPr>
          <w:szCs w:val="26"/>
        </w:rPr>
        <w:t>phạm</w:t>
      </w:r>
      <w:proofErr w:type="spellEnd"/>
      <w:r w:rsidRPr="00B44035">
        <w:rPr>
          <w:szCs w:val="26"/>
        </w:rPr>
        <w:t xml:space="preserve"> vi </w:t>
      </w:r>
      <w:proofErr w:type="spellStart"/>
      <w:r w:rsidRPr="00B44035">
        <w:rPr>
          <w:szCs w:val="26"/>
        </w:rPr>
        <w:t>bắt</w:t>
      </w:r>
      <w:proofErr w:type="spellEnd"/>
      <w:r w:rsidRPr="00B44035">
        <w:rPr>
          <w:szCs w:val="26"/>
        </w:rPr>
        <w:t xml:space="preserve"> </w:t>
      </w:r>
      <w:proofErr w:type="spellStart"/>
      <w:r w:rsidRPr="00B44035">
        <w:rPr>
          <w:szCs w:val="26"/>
        </w:rPr>
        <w:t>buộc</w:t>
      </w:r>
      <w:proofErr w:type="spellEnd"/>
      <w:r w:rsidRPr="00B44035">
        <w:rPr>
          <w:szCs w:val="26"/>
        </w:rPr>
        <w:t xml:space="preserve"> </w:t>
      </w:r>
      <w:proofErr w:type="spellStart"/>
      <w:r w:rsidRPr="00B44035">
        <w:rPr>
          <w:szCs w:val="26"/>
        </w:rPr>
        <w:t>của</w:t>
      </w:r>
      <w:proofErr w:type="spellEnd"/>
      <w:r w:rsidRPr="00B44035">
        <w:rPr>
          <w:szCs w:val="26"/>
        </w:rPr>
        <w:t xml:space="preserve"> </w:t>
      </w:r>
      <w:proofErr w:type="spellStart"/>
      <w:r w:rsidRPr="00B44035">
        <w:rPr>
          <w:szCs w:val="26"/>
        </w:rPr>
        <w:t>đề</w:t>
      </w:r>
      <w:proofErr w:type="spellEnd"/>
      <w:r w:rsidRPr="00B44035">
        <w:rPr>
          <w:szCs w:val="26"/>
        </w:rPr>
        <w:t xml:space="preserve"> </w:t>
      </w:r>
      <w:proofErr w:type="spellStart"/>
      <w:r w:rsidRPr="00B44035">
        <w:rPr>
          <w:szCs w:val="26"/>
        </w:rPr>
        <w:t>tài</w:t>
      </w:r>
      <w:proofErr w:type="spellEnd"/>
      <w:r w:rsidRPr="00B44035">
        <w:rPr>
          <w:szCs w:val="26"/>
        </w:rPr>
        <w:t>.</w:t>
      </w:r>
    </w:p>
    <w:p w14:paraId="067106CA" w14:textId="77777777" w:rsidR="00B44035" w:rsidRPr="00B44035" w:rsidRDefault="00B44035" w:rsidP="00B44035">
      <w:pPr>
        <w:jc w:val="both"/>
        <w:rPr>
          <w:b/>
          <w:bCs/>
          <w:szCs w:val="26"/>
          <w:lang w:val="vi-VN"/>
        </w:rPr>
      </w:pPr>
      <w:r w:rsidRPr="00B44035">
        <w:rPr>
          <w:b/>
          <w:bCs/>
          <w:szCs w:val="26"/>
          <w:lang w:val="vi-VN"/>
        </w:rPr>
        <w:t>1.4 Ý nghĩa khoa học và thực tiễn</w:t>
      </w:r>
    </w:p>
    <w:p w14:paraId="391E1879" w14:textId="77777777" w:rsidR="00B44035" w:rsidRPr="00B44035" w:rsidRDefault="00B44035" w:rsidP="00B44035">
      <w:pPr>
        <w:jc w:val="both"/>
        <w:rPr>
          <w:szCs w:val="26"/>
        </w:rPr>
      </w:pPr>
      <w:r w:rsidRPr="00B44035">
        <w:rPr>
          <w:szCs w:val="26"/>
          <w:lang w:val="vi-VN"/>
        </w:rPr>
        <w:t>     </w:t>
      </w:r>
      <w:r w:rsidRPr="007F39AB">
        <w:rPr>
          <w:szCs w:val="26"/>
          <w:lang w:val="vi-VN"/>
        </w:rPr>
        <w:t xml:space="preserve">Về ý nghĩa khoa học, đề tài minh họa đầy đủ quy trình xây dựng một hệ thống phân loại ảnh: chuẩn bị dữ liệu, tiền xử lý, lựa chọn kiến trúc CNN, huấn luyện, đánh giá và triển khai ứng dụng. </w:t>
      </w:r>
      <w:proofErr w:type="spellStart"/>
      <w:r w:rsidRPr="00B44035">
        <w:rPr>
          <w:szCs w:val="26"/>
        </w:rPr>
        <w:t>Nội</w:t>
      </w:r>
      <w:proofErr w:type="spellEnd"/>
      <w:r w:rsidRPr="00B44035">
        <w:rPr>
          <w:szCs w:val="26"/>
        </w:rPr>
        <w:t xml:space="preserve"> dung </w:t>
      </w:r>
      <w:proofErr w:type="spellStart"/>
      <w:r w:rsidRPr="00B44035">
        <w:rPr>
          <w:szCs w:val="26"/>
        </w:rPr>
        <w:t>củng</w:t>
      </w:r>
      <w:proofErr w:type="spellEnd"/>
      <w:r w:rsidRPr="00B44035">
        <w:rPr>
          <w:szCs w:val="26"/>
        </w:rPr>
        <w:t xml:space="preserve"> </w:t>
      </w:r>
      <w:proofErr w:type="spellStart"/>
      <w:r w:rsidRPr="00B44035">
        <w:rPr>
          <w:szCs w:val="26"/>
        </w:rPr>
        <w:t>cố</w:t>
      </w:r>
      <w:proofErr w:type="spellEnd"/>
      <w:r w:rsidRPr="00B44035">
        <w:rPr>
          <w:szCs w:val="26"/>
        </w:rPr>
        <w:t xml:space="preserve"> </w:t>
      </w:r>
      <w:proofErr w:type="spellStart"/>
      <w:r w:rsidRPr="00B44035">
        <w:rPr>
          <w:szCs w:val="26"/>
        </w:rPr>
        <w:t>kiến</w:t>
      </w:r>
      <w:proofErr w:type="spellEnd"/>
      <w:r w:rsidRPr="00B44035">
        <w:rPr>
          <w:szCs w:val="26"/>
        </w:rPr>
        <w:t xml:space="preserve"> </w:t>
      </w:r>
      <w:proofErr w:type="spellStart"/>
      <w:r w:rsidRPr="00B44035">
        <w:rPr>
          <w:szCs w:val="26"/>
        </w:rPr>
        <w:t>thức</w:t>
      </w:r>
      <w:proofErr w:type="spellEnd"/>
      <w:r w:rsidRPr="00B44035">
        <w:rPr>
          <w:szCs w:val="26"/>
        </w:rPr>
        <w:t xml:space="preserve"> </w:t>
      </w:r>
      <w:proofErr w:type="spellStart"/>
      <w:r w:rsidRPr="00B44035">
        <w:rPr>
          <w:szCs w:val="26"/>
        </w:rPr>
        <w:t>về</w:t>
      </w:r>
      <w:proofErr w:type="spellEnd"/>
      <w:r w:rsidRPr="00B44035">
        <w:rPr>
          <w:szCs w:val="26"/>
        </w:rPr>
        <w:t xml:space="preserve"> transfer learning, fine-tuning </w:t>
      </w:r>
      <w:proofErr w:type="spellStart"/>
      <w:r w:rsidRPr="00B44035">
        <w:rPr>
          <w:szCs w:val="26"/>
        </w:rPr>
        <w:t>và</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tiêu</w:t>
      </w:r>
      <w:proofErr w:type="spellEnd"/>
      <w:r w:rsidRPr="00B44035">
        <w:rPr>
          <w:szCs w:val="26"/>
        </w:rPr>
        <w:t xml:space="preserve"> </w:t>
      </w:r>
      <w:proofErr w:type="spellStart"/>
      <w:r w:rsidRPr="00B44035">
        <w:rPr>
          <w:szCs w:val="26"/>
        </w:rPr>
        <w:t>chí</w:t>
      </w:r>
      <w:proofErr w:type="spellEnd"/>
      <w:r w:rsidRPr="00B44035">
        <w:rPr>
          <w:szCs w:val="26"/>
        </w:rPr>
        <w:t xml:space="preserve"> </w:t>
      </w:r>
      <w:proofErr w:type="spellStart"/>
      <w:r w:rsidRPr="00B44035">
        <w:rPr>
          <w:szCs w:val="26"/>
        </w:rPr>
        <w:t>đánh</w:t>
      </w:r>
      <w:proofErr w:type="spellEnd"/>
      <w:r w:rsidRPr="00B44035">
        <w:rPr>
          <w:szCs w:val="26"/>
        </w:rPr>
        <w:t xml:space="preserve"> </w:t>
      </w:r>
      <w:proofErr w:type="spellStart"/>
      <w:r w:rsidRPr="00B44035">
        <w:rPr>
          <w:szCs w:val="26"/>
        </w:rPr>
        <w:t>giá</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hình</w:t>
      </w:r>
      <w:proofErr w:type="spellEnd"/>
      <w:r w:rsidRPr="00B44035">
        <w:rPr>
          <w:szCs w:val="26"/>
        </w:rPr>
        <w:t>.</w:t>
      </w:r>
    </w:p>
    <w:p w14:paraId="529DB06C" w14:textId="77777777" w:rsidR="00B44035" w:rsidRPr="00B44035" w:rsidRDefault="00B44035" w:rsidP="00B44035">
      <w:pPr>
        <w:jc w:val="both"/>
        <w:rPr>
          <w:szCs w:val="26"/>
        </w:rPr>
      </w:pPr>
      <w:r w:rsidRPr="00B44035">
        <w:rPr>
          <w:szCs w:val="26"/>
        </w:rPr>
        <w:t>     </w:t>
      </w:r>
      <w:proofErr w:type="spellStart"/>
      <w:r w:rsidRPr="00B44035">
        <w:rPr>
          <w:szCs w:val="26"/>
        </w:rPr>
        <w:t>Về</w:t>
      </w:r>
      <w:proofErr w:type="spellEnd"/>
      <w:r w:rsidRPr="00B44035">
        <w:rPr>
          <w:szCs w:val="26"/>
        </w:rPr>
        <w:t xml:space="preserve"> ý </w:t>
      </w:r>
      <w:proofErr w:type="spellStart"/>
      <w:r w:rsidRPr="00B44035">
        <w:rPr>
          <w:szCs w:val="26"/>
        </w:rPr>
        <w:t>nghĩa</w:t>
      </w:r>
      <w:proofErr w:type="spellEnd"/>
      <w:r w:rsidRPr="00B44035">
        <w:rPr>
          <w:szCs w:val="26"/>
        </w:rPr>
        <w:t xml:space="preserve"> </w:t>
      </w:r>
      <w:proofErr w:type="spellStart"/>
      <w:r w:rsidRPr="00B44035">
        <w:rPr>
          <w:szCs w:val="26"/>
        </w:rPr>
        <w:t>thực</w:t>
      </w:r>
      <w:proofErr w:type="spellEnd"/>
      <w:r w:rsidRPr="00B44035">
        <w:rPr>
          <w:szCs w:val="26"/>
        </w:rPr>
        <w:t xml:space="preserve"> </w:t>
      </w:r>
      <w:proofErr w:type="spellStart"/>
      <w:r w:rsidRPr="00B44035">
        <w:rPr>
          <w:szCs w:val="26"/>
        </w:rPr>
        <w:t>tiễn</w:t>
      </w:r>
      <w:proofErr w:type="spellEnd"/>
      <w:r w:rsidRPr="00B44035">
        <w:rPr>
          <w:szCs w:val="26"/>
        </w:rPr>
        <w:t xml:space="preserve">, </w:t>
      </w:r>
      <w:proofErr w:type="spellStart"/>
      <w:r w:rsidRPr="00B44035">
        <w:rPr>
          <w:szCs w:val="26"/>
        </w:rPr>
        <w:t>hệ</w:t>
      </w:r>
      <w:proofErr w:type="spellEnd"/>
      <w:r w:rsidRPr="00B44035">
        <w:rPr>
          <w:szCs w:val="26"/>
        </w:rPr>
        <w:t xml:space="preserve"> </w:t>
      </w:r>
      <w:proofErr w:type="spellStart"/>
      <w:r w:rsidRPr="00B44035">
        <w:rPr>
          <w:szCs w:val="26"/>
        </w:rPr>
        <w:t>thống</w:t>
      </w:r>
      <w:proofErr w:type="spellEnd"/>
      <w:r w:rsidRPr="00B44035">
        <w:rPr>
          <w:szCs w:val="26"/>
        </w:rPr>
        <w:t xml:space="preserve"> </w:t>
      </w:r>
      <w:proofErr w:type="spellStart"/>
      <w:r w:rsidRPr="00B44035">
        <w:rPr>
          <w:szCs w:val="26"/>
        </w:rPr>
        <w:t>có</w:t>
      </w:r>
      <w:proofErr w:type="spellEnd"/>
      <w:r w:rsidRPr="00B44035">
        <w:rPr>
          <w:szCs w:val="26"/>
        </w:rPr>
        <w:t xml:space="preserve"> </w:t>
      </w:r>
      <w:proofErr w:type="spellStart"/>
      <w:r w:rsidRPr="00B44035">
        <w:rPr>
          <w:szCs w:val="26"/>
        </w:rPr>
        <w:t>thể</w:t>
      </w:r>
      <w:proofErr w:type="spellEnd"/>
      <w:r w:rsidRPr="00B44035">
        <w:rPr>
          <w:szCs w:val="26"/>
        </w:rPr>
        <w:t xml:space="preserve"> </w:t>
      </w:r>
      <w:proofErr w:type="spellStart"/>
      <w:r w:rsidRPr="00B44035">
        <w:rPr>
          <w:szCs w:val="26"/>
        </w:rPr>
        <w:t>sử</w:t>
      </w:r>
      <w:proofErr w:type="spellEnd"/>
      <w:r w:rsidRPr="00B44035">
        <w:rPr>
          <w:szCs w:val="26"/>
        </w:rPr>
        <w:t xml:space="preserve"> </w:t>
      </w:r>
      <w:proofErr w:type="spellStart"/>
      <w:r w:rsidRPr="00B44035">
        <w:rPr>
          <w:szCs w:val="26"/>
        </w:rPr>
        <w:t>dụng</w:t>
      </w:r>
      <w:proofErr w:type="spellEnd"/>
      <w:r w:rsidRPr="00B44035">
        <w:rPr>
          <w:szCs w:val="26"/>
        </w:rPr>
        <w:t xml:space="preserve"> </w:t>
      </w:r>
      <w:proofErr w:type="spellStart"/>
      <w:r w:rsidRPr="00B44035">
        <w:rPr>
          <w:szCs w:val="26"/>
        </w:rPr>
        <w:t>như</w:t>
      </w:r>
      <w:proofErr w:type="spellEnd"/>
      <w:r w:rsidRPr="00B44035">
        <w:rPr>
          <w:szCs w:val="26"/>
        </w:rPr>
        <w:t xml:space="preserve"> </w:t>
      </w:r>
      <w:proofErr w:type="spellStart"/>
      <w:r w:rsidRPr="00B44035">
        <w:rPr>
          <w:szCs w:val="26"/>
        </w:rPr>
        <w:t>một</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hình</w:t>
      </w:r>
      <w:proofErr w:type="spellEnd"/>
      <w:r w:rsidRPr="00B44035">
        <w:rPr>
          <w:szCs w:val="26"/>
        </w:rPr>
        <w:t xml:space="preserve"> demo </w:t>
      </w:r>
      <w:proofErr w:type="spellStart"/>
      <w:r w:rsidRPr="00B44035">
        <w:rPr>
          <w:szCs w:val="26"/>
        </w:rPr>
        <w:t>cho</w:t>
      </w:r>
      <w:proofErr w:type="spellEnd"/>
      <w:r w:rsidRPr="00B44035">
        <w:rPr>
          <w:szCs w:val="26"/>
        </w:rPr>
        <w:t xml:space="preserve"> </w:t>
      </w:r>
      <w:proofErr w:type="spellStart"/>
      <w:r w:rsidRPr="00B44035">
        <w:rPr>
          <w:szCs w:val="26"/>
        </w:rPr>
        <w:t>các</w:t>
      </w:r>
      <w:proofErr w:type="spellEnd"/>
      <w:r w:rsidRPr="00B44035">
        <w:rPr>
          <w:szCs w:val="26"/>
        </w:rPr>
        <w:t xml:space="preserve"> </w:t>
      </w:r>
      <w:proofErr w:type="spellStart"/>
      <w:r w:rsidRPr="00B44035">
        <w:rPr>
          <w:szCs w:val="26"/>
        </w:rPr>
        <w:t>ứng</w:t>
      </w:r>
      <w:proofErr w:type="spellEnd"/>
      <w:r w:rsidRPr="00B44035">
        <w:rPr>
          <w:szCs w:val="26"/>
        </w:rPr>
        <w:t xml:space="preserve"> </w:t>
      </w:r>
      <w:proofErr w:type="spellStart"/>
      <w:r w:rsidRPr="00B44035">
        <w:rPr>
          <w:szCs w:val="26"/>
        </w:rPr>
        <w:t>dụng</w:t>
      </w:r>
      <w:proofErr w:type="spellEnd"/>
      <w:r w:rsidRPr="00B44035">
        <w:rPr>
          <w:szCs w:val="26"/>
        </w:rPr>
        <w:t xml:space="preserve"> </w:t>
      </w:r>
      <w:proofErr w:type="spellStart"/>
      <w:r w:rsidRPr="00B44035">
        <w:rPr>
          <w:szCs w:val="26"/>
        </w:rPr>
        <w:t>liên</w:t>
      </w:r>
      <w:proofErr w:type="spellEnd"/>
      <w:r w:rsidRPr="00B44035">
        <w:rPr>
          <w:szCs w:val="26"/>
        </w:rPr>
        <w:t xml:space="preserve"> </w:t>
      </w:r>
      <w:proofErr w:type="spellStart"/>
      <w:r w:rsidRPr="00B44035">
        <w:rPr>
          <w:szCs w:val="26"/>
        </w:rPr>
        <w:t>quan</w:t>
      </w:r>
      <w:proofErr w:type="spellEnd"/>
      <w:r w:rsidRPr="00B44035">
        <w:rPr>
          <w:szCs w:val="26"/>
        </w:rPr>
        <w:t xml:space="preserve"> </w:t>
      </w:r>
      <w:proofErr w:type="spellStart"/>
      <w:r w:rsidRPr="00B44035">
        <w:rPr>
          <w:szCs w:val="26"/>
        </w:rPr>
        <w:t>đến</w:t>
      </w:r>
      <w:proofErr w:type="spellEnd"/>
      <w:r w:rsidRPr="00B44035">
        <w:rPr>
          <w:szCs w:val="26"/>
        </w:rPr>
        <w:t xml:space="preserve"> </w:t>
      </w:r>
      <w:proofErr w:type="spellStart"/>
      <w:r w:rsidRPr="00B44035">
        <w:rPr>
          <w:szCs w:val="26"/>
        </w:rPr>
        <w:t>phân</w:t>
      </w:r>
      <w:proofErr w:type="spellEnd"/>
      <w:r w:rsidRPr="00B44035">
        <w:rPr>
          <w:szCs w:val="26"/>
        </w:rPr>
        <w:t xml:space="preserve"> </w:t>
      </w:r>
      <w:proofErr w:type="spellStart"/>
      <w:r w:rsidRPr="00B44035">
        <w:rPr>
          <w:szCs w:val="26"/>
        </w:rPr>
        <w:t>loại</w:t>
      </w:r>
      <w:proofErr w:type="spellEnd"/>
      <w:r w:rsidRPr="00B44035">
        <w:rPr>
          <w:szCs w:val="26"/>
        </w:rPr>
        <w:t xml:space="preserve"> </w:t>
      </w:r>
      <w:proofErr w:type="spellStart"/>
      <w:r w:rsidRPr="00B44035">
        <w:rPr>
          <w:szCs w:val="26"/>
        </w:rPr>
        <w:t>nông</w:t>
      </w:r>
      <w:proofErr w:type="spellEnd"/>
      <w:r w:rsidRPr="00B44035">
        <w:rPr>
          <w:szCs w:val="26"/>
        </w:rPr>
        <w:t xml:space="preserve"> </w:t>
      </w:r>
      <w:proofErr w:type="spellStart"/>
      <w:r w:rsidRPr="00B44035">
        <w:rPr>
          <w:szCs w:val="26"/>
        </w:rPr>
        <w:t>sản</w:t>
      </w:r>
      <w:proofErr w:type="spellEnd"/>
      <w:r w:rsidRPr="00B44035">
        <w:rPr>
          <w:szCs w:val="26"/>
        </w:rPr>
        <w:t xml:space="preserve"> </w:t>
      </w:r>
      <w:proofErr w:type="spellStart"/>
      <w:r w:rsidRPr="00B44035">
        <w:rPr>
          <w:szCs w:val="26"/>
        </w:rPr>
        <w:t>hoặc</w:t>
      </w:r>
      <w:proofErr w:type="spellEnd"/>
      <w:r w:rsidRPr="00B44035">
        <w:rPr>
          <w:szCs w:val="26"/>
        </w:rPr>
        <w:t xml:space="preserve"> </w:t>
      </w:r>
      <w:proofErr w:type="spellStart"/>
      <w:r w:rsidRPr="00B44035">
        <w:rPr>
          <w:szCs w:val="26"/>
        </w:rPr>
        <w:t>nhận</w:t>
      </w:r>
      <w:proofErr w:type="spellEnd"/>
      <w:r w:rsidRPr="00B44035">
        <w:rPr>
          <w:szCs w:val="26"/>
        </w:rPr>
        <w:t xml:space="preserve"> </w:t>
      </w:r>
      <w:proofErr w:type="spellStart"/>
      <w:r w:rsidRPr="00B44035">
        <w:rPr>
          <w:szCs w:val="26"/>
        </w:rPr>
        <w:t>diện</w:t>
      </w:r>
      <w:proofErr w:type="spellEnd"/>
      <w:r w:rsidRPr="00B44035">
        <w:rPr>
          <w:szCs w:val="26"/>
        </w:rPr>
        <w:t xml:space="preserve"> </w:t>
      </w:r>
      <w:proofErr w:type="spellStart"/>
      <w:r w:rsidRPr="00B44035">
        <w:rPr>
          <w:szCs w:val="26"/>
        </w:rPr>
        <w:t>thực</w:t>
      </w:r>
      <w:proofErr w:type="spellEnd"/>
      <w:r w:rsidRPr="00B44035">
        <w:rPr>
          <w:szCs w:val="26"/>
        </w:rPr>
        <w:t xml:space="preserve"> </w:t>
      </w:r>
      <w:proofErr w:type="spellStart"/>
      <w:r w:rsidRPr="00B44035">
        <w:rPr>
          <w:szCs w:val="26"/>
        </w:rPr>
        <w:t>phẩm</w:t>
      </w:r>
      <w:proofErr w:type="spellEnd"/>
      <w:r w:rsidRPr="00B44035">
        <w:rPr>
          <w:szCs w:val="26"/>
        </w:rPr>
        <w:t xml:space="preserve">. </w:t>
      </w:r>
      <w:proofErr w:type="spellStart"/>
      <w:r w:rsidRPr="00B44035">
        <w:rPr>
          <w:szCs w:val="26"/>
        </w:rPr>
        <w:t>Việc</w:t>
      </w:r>
      <w:proofErr w:type="spellEnd"/>
      <w:r w:rsidRPr="00B44035">
        <w:rPr>
          <w:szCs w:val="26"/>
        </w:rPr>
        <w:t xml:space="preserve"> </w:t>
      </w:r>
      <w:proofErr w:type="spellStart"/>
      <w:r w:rsidRPr="00B44035">
        <w:rPr>
          <w:szCs w:val="26"/>
        </w:rPr>
        <w:t>triển</w:t>
      </w:r>
      <w:proofErr w:type="spellEnd"/>
      <w:r w:rsidRPr="00B44035">
        <w:rPr>
          <w:szCs w:val="26"/>
        </w:rPr>
        <w:t xml:space="preserve"> </w:t>
      </w:r>
      <w:proofErr w:type="spellStart"/>
      <w:r w:rsidRPr="00B44035">
        <w:rPr>
          <w:szCs w:val="26"/>
        </w:rPr>
        <w:t>khai</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lastRenderedPageBreak/>
        <w:t>hình</w:t>
      </w:r>
      <w:proofErr w:type="spellEnd"/>
      <w:r w:rsidRPr="00B44035">
        <w:rPr>
          <w:szCs w:val="26"/>
        </w:rPr>
        <w:t xml:space="preserve"> </w:t>
      </w:r>
      <w:proofErr w:type="spellStart"/>
      <w:r w:rsidRPr="00B44035">
        <w:rPr>
          <w:szCs w:val="26"/>
        </w:rPr>
        <w:t>lên</w:t>
      </w:r>
      <w:proofErr w:type="spellEnd"/>
      <w:r w:rsidRPr="00B44035">
        <w:rPr>
          <w:szCs w:val="26"/>
        </w:rPr>
        <w:t xml:space="preserve"> </w:t>
      </w:r>
      <w:proofErr w:type="spellStart"/>
      <w:r w:rsidRPr="00B44035">
        <w:rPr>
          <w:szCs w:val="26"/>
        </w:rPr>
        <w:t>ứng</w:t>
      </w:r>
      <w:proofErr w:type="spellEnd"/>
      <w:r w:rsidRPr="00B44035">
        <w:rPr>
          <w:szCs w:val="26"/>
        </w:rPr>
        <w:t xml:space="preserve"> </w:t>
      </w:r>
      <w:proofErr w:type="spellStart"/>
      <w:r w:rsidRPr="00B44035">
        <w:rPr>
          <w:szCs w:val="26"/>
        </w:rPr>
        <w:t>dụng</w:t>
      </w:r>
      <w:proofErr w:type="spellEnd"/>
      <w:r w:rsidRPr="00B44035">
        <w:rPr>
          <w:szCs w:val="26"/>
        </w:rPr>
        <w:t xml:space="preserve"> web </w:t>
      </w:r>
      <w:proofErr w:type="spellStart"/>
      <w:r w:rsidRPr="00B44035">
        <w:rPr>
          <w:szCs w:val="26"/>
        </w:rPr>
        <w:t>giúp</w:t>
      </w:r>
      <w:proofErr w:type="spellEnd"/>
      <w:r w:rsidRPr="00B44035">
        <w:rPr>
          <w:szCs w:val="26"/>
        </w:rPr>
        <w:t xml:space="preserve"> </w:t>
      </w:r>
      <w:proofErr w:type="spellStart"/>
      <w:r w:rsidRPr="00B44035">
        <w:rPr>
          <w:szCs w:val="26"/>
        </w:rPr>
        <w:t>người</w:t>
      </w:r>
      <w:proofErr w:type="spellEnd"/>
      <w:r w:rsidRPr="00B44035">
        <w:rPr>
          <w:szCs w:val="26"/>
        </w:rPr>
        <w:t xml:space="preserve"> </w:t>
      </w:r>
      <w:proofErr w:type="spellStart"/>
      <w:r w:rsidRPr="00B44035">
        <w:rPr>
          <w:szCs w:val="26"/>
        </w:rPr>
        <w:t>dùng</w:t>
      </w:r>
      <w:proofErr w:type="spellEnd"/>
      <w:r w:rsidRPr="00B44035">
        <w:rPr>
          <w:szCs w:val="26"/>
        </w:rPr>
        <w:t xml:space="preserve"> </w:t>
      </w:r>
      <w:proofErr w:type="spellStart"/>
      <w:r w:rsidRPr="00B44035">
        <w:rPr>
          <w:szCs w:val="26"/>
        </w:rPr>
        <w:t>trải</w:t>
      </w:r>
      <w:proofErr w:type="spellEnd"/>
      <w:r w:rsidRPr="00B44035">
        <w:rPr>
          <w:szCs w:val="26"/>
        </w:rPr>
        <w:t xml:space="preserve"> </w:t>
      </w:r>
      <w:proofErr w:type="spellStart"/>
      <w:r w:rsidRPr="00B44035">
        <w:rPr>
          <w:szCs w:val="26"/>
        </w:rPr>
        <w:t>nghiệm</w:t>
      </w:r>
      <w:proofErr w:type="spellEnd"/>
      <w:r w:rsidRPr="00B44035">
        <w:rPr>
          <w:szCs w:val="26"/>
        </w:rPr>
        <w:t xml:space="preserve"> AI </w:t>
      </w:r>
      <w:proofErr w:type="spellStart"/>
      <w:r w:rsidRPr="00B44035">
        <w:rPr>
          <w:szCs w:val="26"/>
        </w:rPr>
        <w:t>một</w:t>
      </w:r>
      <w:proofErr w:type="spellEnd"/>
      <w:r w:rsidRPr="00B44035">
        <w:rPr>
          <w:szCs w:val="26"/>
        </w:rPr>
        <w:t xml:space="preserve"> </w:t>
      </w:r>
      <w:proofErr w:type="spellStart"/>
      <w:r w:rsidRPr="00B44035">
        <w:rPr>
          <w:szCs w:val="26"/>
        </w:rPr>
        <w:t>cách</w:t>
      </w:r>
      <w:proofErr w:type="spellEnd"/>
      <w:r w:rsidRPr="00B44035">
        <w:rPr>
          <w:szCs w:val="26"/>
        </w:rPr>
        <w:t xml:space="preserve"> </w:t>
      </w:r>
      <w:proofErr w:type="spellStart"/>
      <w:r w:rsidRPr="00B44035">
        <w:rPr>
          <w:szCs w:val="26"/>
        </w:rPr>
        <w:t>trực</w:t>
      </w:r>
      <w:proofErr w:type="spellEnd"/>
      <w:r w:rsidRPr="00B44035">
        <w:rPr>
          <w:szCs w:val="26"/>
        </w:rPr>
        <w:t xml:space="preserve"> </w:t>
      </w:r>
      <w:proofErr w:type="spellStart"/>
      <w:r w:rsidRPr="00B44035">
        <w:rPr>
          <w:szCs w:val="26"/>
        </w:rPr>
        <w:t>quan</w:t>
      </w:r>
      <w:proofErr w:type="spellEnd"/>
      <w:r w:rsidRPr="00B44035">
        <w:rPr>
          <w:szCs w:val="26"/>
        </w:rPr>
        <w:t xml:space="preserve"> </w:t>
      </w:r>
      <w:proofErr w:type="spellStart"/>
      <w:r w:rsidRPr="00B44035">
        <w:rPr>
          <w:szCs w:val="26"/>
        </w:rPr>
        <w:t>và</w:t>
      </w:r>
      <w:proofErr w:type="spellEnd"/>
      <w:r w:rsidRPr="00B44035">
        <w:rPr>
          <w:szCs w:val="26"/>
        </w:rPr>
        <w:t xml:space="preserve"> </w:t>
      </w:r>
      <w:proofErr w:type="spellStart"/>
      <w:r w:rsidRPr="00B44035">
        <w:rPr>
          <w:szCs w:val="26"/>
        </w:rPr>
        <w:t>thuận</w:t>
      </w:r>
      <w:proofErr w:type="spellEnd"/>
      <w:r w:rsidRPr="00B44035">
        <w:rPr>
          <w:szCs w:val="26"/>
        </w:rPr>
        <w:t xml:space="preserve"> </w:t>
      </w:r>
      <w:proofErr w:type="spellStart"/>
      <w:r w:rsidRPr="00B44035">
        <w:rPr>
          <w:szCs w:val="26"/>
        </w:rPr>
        <w:t>tiện</w:t>
      </w:r>
      <w:proofErr w:type="spellEnd"/>
      <w:r w:rsidRPr="00B44035">
        <w:rPr>
          <w:szCs w:val="26"/>
        </w:rPr>
        <w:t>.</w:t>
      </w:r>
    </w:p>
    <w:p w14:paraId="0686109B" w14:textId="77777777" w:rsidR="00B44035" w:rsidRPr="00B44035" w:rsidRDefault="00B44035" w:rsidP="00B44035">
      <w:pPr>
        <w:jc w:val="both"/>
        <w:rPr>
          <w:szCs w:val="26"/>
        </w:rPr>
      </w:pPr>
      <w:r w:rsidRPr="00B44035">
        <w:rPr>
          <w:szCs w:val="26"/>
        </w:rPr>
        <w:t>     </w:t>
      </w:r>
      <w:proofErr w:type="spellStart"/>
      <w:r w:rsidRPr="00B44035">
        <w:rPr>
          <w:szCs w:val="26"/>
        </w:rPr>
        <w:t>Khả</w:t>
      </w:r>
      <w:proofErr w:type="spellEnd"/>
      <w:r w:rsidRPr="00B44035">
        <w:rPr>
          <w:szCs w:val="26"/>
        </w:rPr>
        <w:t xml:space="preserve"> </w:t>
      </w:r>
      <w:proofErr w:type="spellStart"/>
      <w:r w:rsidRPr="00B44035">
        <w:rPr>
          <w:szCs w:val="26"/>
        </w:rPr>
        <w:t>năng</w:t>
      </w:r>
      <w:proofErr w:type="spellEnd"/>
      <w:r w:rsidRPr="00B44035">
        <w:rPr>
          <w:szCs w:val="26"/>
        </w:rPr>
        <w:t xml:space="preserve"> </w:t>
      </w:r>
      <w:proofErr w:type="spellStart"/>
      <w:r w:rsidRPr="00B44035">
        <w:rPr>
          <w:szCs w:val="26"/>
        </w:rPr>
        <w:t>chuyển</w:t>
      </w:r>
      <w:proofErr w:type="spellEnd"/>
      <w:r w:rsidRPr="00B44035">
        <w:rPr>
          <w:szCs w:val="26"/>
        </w:rPr>
        <w:t xml:space="preserve"> </w:t>
      </w:r>
      <w:proofErr w:type="spellStart"/>
      <w:r w:rsidRPr="00B44035">
        <w:rPr>
          <w:szCs w:val="26"/>
        </w:rPr>
        <w:t>đổi</w:t>
      </w:r>
      <w:proofErr w:type="spellEnd"/>
      <w:r w:rsidRPr="00B44035">
        <w:rPr>
          <w:szCs w:val="26"/>
        </w:rPr>
        <w:t xml:space="preserve"> </w:t>
      </w:r>
      <w:proofErr w:type="spellStart"/>
      <w:r w:rsidRPr="00B44035">
        <w:rPr>
          <w:szCs w:val="26"/>
        </w:rPr>
        <w:t>từ</w:t>
      </w:r>
      <w:proofErr w:type="spellEnd"/>
      <w:r w:rsidRPr="00B44035">
        <w:rPr>
          <w:szCs w:val="26"/>
        </w:rPr>
        <w:t xml:space="preserve"> </w:t>
      </w:r>
      <w:proofErr w:type="spellStart"/>
      <w:r w:rsidRPr="00B44035">
        <w:rPr>
          <w:szCs w:val="26"/>
        </w:rPr>
        <w:t>mô</w:t>
      </w:r>
      <w:proofErr w:type="spellEnd"/>
      <w:r w:rsidRPr="00B44035">
        <w:rPr>
          <w:szCs w:val="26"/>
        </w:rPr>
        <w:t xml:space="preserve"> </w:t>
      </w:r>
      <w:proofErr w:type="spellStart"/>
      <w:r w:rsidRPr="00B44035">
        <w:rPr>
          <w:szCs w:val="26"/>
        </w:rPr>
        <w:t>hình</w:t>
      </w:r>
      <w:proofErr w:type="spellEnd"/>
      <w:r w:rsidRPr="00B44035">
        <w:rPr>
          <w:szCs w:val="26"/>
        </w:rPr>
        <w:t xml:space="preserve"> </w:t>
      </w:r>
      <w:proofErr w:type="spellStart"/>
      <w:r w:rsidRPr="00B44035">
        <w:rPr>
          <w:szCs w:val="26"/>
        </w:rPr>
        <w:t>huấn</w:t>
      </w:r>
      <w:proofErr w:type="spellEnd"/>
      <w:r w:rsidRPr="00B44035">
        <w:rPr>
          <w:szCs w:val="26"/>
        </w:rPr>
        <w:t xml:space="preserve"> </w:t>
      </w:r>
      <w:proofErr w:type="spellStart"/>
      <w:r w:rsidRPr="00B44035">
        <w:rPr>
          <w:szCs w:val="26"/>
        </w:rPr>
        <w:t>luyện</w:t>
      </w:r>
      <w:proofErr w:type="spellEnd"/>
      <w:r w:rsidRPr="00B44035">
        <w:rPr>
          <w:szCs w:val="26"/>
        </w:rPr>
        <w:t xml:space="preserve"> sang </w:t>
      </w:r>
      <w:proofErr w:type="spellStart"/>
      <w:r w:rsidRPr="00B44035">
        <w:rPr>
          <w:szCs w:val="26"/>
        </w:rPr>
        <w:t>ứng</w:t>
      </w:r>
      <w:proofErr w:type="spellEnd"/>
      <w:r w:rsidRPr="00B44035">
        <w:rPr>
          <w:szCs w:val="26"/>
        </w:rPr>
        <w:t xml:space="preserve"> </w:t>
      </w:r>
      <w:proofErr w:type="spellStart"/>
      <w:r w:rsidRPr="00B44035">
        <w:rPr>
          <w:szCs w:val="26"/>
        </w:rPr>
        <w:t>dụng</w:t>
      </w:r>
      <w:proofErr w:type="spellEnd"/>
      <w:r w:rsidRPr="00B44035">
        <w:rPr>
          <w:szCs w:val="26"/>
        </w:rPr>
        <w:t xml:space="preserve"> </w:t>
      </w:r>
      <w:proofErr w:type="spellStart"/>
      <w:r w:rsidRPr="00B44035">
        <w:rPr>
          <w:szCs w:val="26"/>
        </w:rPr>
        <w:t>thực</w:t>
      </w:r>
      <w:proofErr w:type="spellEnd"/>
      <w:r w:rsidRPr="00B44035">
        <w:rPr>
          <w:szCs w:val="26"/>
        </w:rPr>
        <w:t xml:space="preserve"> </w:t>
      </w:r>
      <w:proofErr w:type="spellStart"/>
      <w:r w:rsidRPr="00B44035">
        <w:rPr>
          <w:szCs w:val="26"/>
        </w:rPr>
        <w:t>tế</w:t>
      </w:r>
      <w:proofErr w:type="spellEnd"/>
      <w:r w:rsidRPr="00B44035">
        <w:rPr>
          <w:szCs w:val="26"/>
        </w:rPr>
        <w:t xml:space="preserve"> </w:t>
      </w:r>
      <w:proofErr w:type="spellStart"/>
      <w:r w:rsidRPr="00B44035">
        <w:rPr>
          <w:szCs w:val="26"/>
        </w:rPr>
        <w:t>thể</w:t>
      </w:r>
      <w:proofErr w:type="spellEnd"/>
      <w:r w:rsidRPr="00B44035">
        <w:rPr>
          <w:szCs w:val="26"/>
        </w:rPr>
        <w:t xml:space="preserve"> </w:t>
      </w:r>
      <w:proofErr w:type="spellStart"/>
      <w:r w:rsidRPr="00B44035">
        <w:rPr>
          <w:szCs w:val="26"/>
        </w:rPr>
        <w:t>hiện</w:t>
      </w:r>
      <w:proofErr w:type="spellEnd"/>
      <w:r w:rsidRPr="00B44035">
        <w:rPr>
          <w:szCs w:val="26"/>
        </w:rPr>
        <w:t xml:space="preserve"> </w:t>
      </w:r>
      <w:proofErr w:type="spellStart"/>
      <w:r w:rsidRPr="00B44035">
        <w:rPr>
          <w:szCs w:val="26"/>
        </w:rPr>
        <w:t>tính</w:t>
      </w:r>
      <w:proofErr w:type="spellEnd"/>
      <w:r w:rsidRPr="00B44035">
        <w:rPr>
          <w:szCs w:val="26"/>
        </w:rPr>
        <w:t xml:space="preserve"> </w:t>
      </w:r>
      <w:proofErr w:type="spellStart"/>
      <w:r w:rsidRPr="00B44035">
        <w:rPr>
          <w:szCs w:val="26"/>
        </w:rPr>
        <w:t>hoàn</w:t>
      </w:r>
      <w:proofErr w:type="spellEnd"/>
      <w:r w:rsidRPr="00B44035">
        <w:rPr>
          <w:szCs w:val="26"/>
        </w:rPr>
        <w:t xml:space="preserve"> </w:t>
      </w:r>
      <w:proofErr w:type="spellStart"/>
      <w:r w:rsidRPr="00B44035">
        <w:rPr>
          <w:szCs w:val="26"/>
        </w:rPr>
        <w:t>chỉnh</w:t>
      </w:r>
      <w:proofErr w:type="spellEnd"/>
      <w:r w:rsidRPr="00B44035">
        <w:rPr>
          <w:szCs w:val="26"/>
        </w:rPr>
        <w:t xml:space="preserve"> </w:t>
      </w:r>
      <w:proofErr w:type="spellStart"/>
      <w:r w:rsidRPr="00B44035">
        <w:rPr>
          <w:szCs w:val="26"/>
        </w:rPr>
        <w:t>của</w:t>
      </w:r>
      <w:proofErr w:type="spellEnd"/>
      <w:r w:rsidRPr="00B44035">
        <w:rPr>
          <w:szCs w:val="26"/>
        </w:rPr>
        <w:t xml:space="preserve"> </w:t>
      </w:r>
      <w:proofErr w:type="spellStart"/>
      <w:r w:rsidRPr="00B44035">
        <w:rPr>
          <w:szCs w:val="26"/>
        </w:rPr>
        <w:t>hệ</w:t>
      </w:r>
      <w:proofErr w:type="spellEnd"/>
      <w:r w:rsidRPr="00B44035">
        <w:rPr>
          <w:szCs w:val="26"/>
        </w:rPr>
        <w:t xml:space="preserve"> </w:t>
      </w:r>
      <w:proofErr w:type="spellStart"/>
      <w:r w:rsidRPr="00B44035">
        <w:rPr>
          <w:szCs w:val="26"/>
        </w:rPr>
        <w:t>thống</w:t>
      </w:r>
      <w:proofErr w:type="spellEnd"/>
      <w:r w:rsidRPr="00B44035">
        <w:rPr>
          <w:szCs w:val="26"/>
        </w:rPr>
        <w:t xml:space="preserve">, </w:t>
      </w:r>
      <w:proofErr w:type="spellStart"/>
      <w:r w:rsidRPr="00B44035">
        <w:rPr>
          <w:szCs w:val="26"/>
        </w:rPr>
        <w:t>không</w:t>
      </w:r>
      <w:proofErr w:type="spellEnd"/>
      <w:r w:rsidRPr="00B44035">
        <w:rPr>
          <w:szCs w:val="26"/>
        </w:rPr>
        <w:t xml:space="preserve"> </w:t>
      </w:r>
      <w:proofErr w:type="spellStart"/>
      <w:r w:rsidRPr="00B44035">
        <w:rPr>
          <w:szCs w:val="26"/>
        </w:rPr>
        <w:t>chỉ</w:t>
      </w:r>
      <w:proofErr w:type="spellEnd"/>
      <w:r w:rsidRPr="00B44035">
        <w:rPr>
          <w:szCs w:val="26"/>
        </w:rPr>
        <w:t xml:space="preserve"> </w:t>
      </w:r>
      <w:proofErr w:type="spellStart"/>
      <w:r w:rsidRPr="00B44035">
        <w:rPr>
          <w:szCs w:val="26"/>
        </w:rPr>
        <w:t>dừng</w:t>
      </w:r>
      <w:proofErr w:type="spellEnd"/>
      <w:r w:rsidRPr="00B44035">
        <w:rPr>
          <w:szCs w:val="26"/>
        </w:rPr>
        <w:t xml:space="preserve"> </w:t>
      </w:r>
      <w:proofErr w:type="spellStart"/>
      <w:r w:rsidRPr="00B44035">
        <w:rPr>
          <w:szCs w:val="26"/>
        </w:rPr>
        <w:t>lại</w:t>
      </w:r>
      <w:proofErr w:type="spellEnd"/>
      <w:r w:rsidRPr="00B44035">
        <w:rPr>
          <w:szCs w:val="26"/>
        </w:rPr>
        <w:t xml:space="preserve"> ở </w:t>
      </w:r>
      <w:proofErr w:type="spellStart"/>
      <w:r w:rsidRPr="00B44035">
        <w:rPr>
          <w:szCs w:val="26"/>
        </w:rPr>
        <w:t>mức</w:t>
      </w:r>
      <w:proofErr w:type="spellEnd"/>
      <w:r w:rsidRPr="00B44035">
        <w:rPr>
          <w:szCs w:val="26"/>
        </w:rPr>
        <w:t xml:space="preserve"> </w:t>
      </w:r>
      <w:proofErr w:type="spellStart"/>
      <w:r w:rsidRPr="00B44035">
        <w:rPr>
          <w:szCs w:val="26"/>
        </w:rPr>
        <w:t>nghiên</w:t>
      </w:r>
      <w:proofErr w:type="spellEnd"/>
      <w:r w:rsidRPr="00B44035">
        <w:rPr>
          <w:szCs w:val="26"/>
        </w:rPr>
        <w:t xml:space="preserve"> </w:t>
      </w:r>
      <w:proofErr w:type="spellStart"/>
      <w:r w:rsidRPr="00B44035">
        <w:rPr>
          <w:szCs w:val="26"/>
        </w:rPr>
        <w:t>cứu</w:t>
      </w:r>
      <w:proofErr w:type="spellEnd"/>
      <w:r w:rsidRPr="00B44035">
        <w:rPr>
          <w:szCs w:val="26"/>
        </w:rPr>
        <w:t xml:space="preserve"> </w:t>
      </w:r>
      <w:proofErr w:type="spellStart"/>
      <w:r w:rsidRPr="00B44035">
        <w:rPr>
          <w:szCs w:val="26"/>
        </w:rPr>
        <w:t>lý</w:t>
      </w:r>
      <w:proofErr w:type="spellEnd"/>
      <w:r w:rsidRPr="00B44035">
        <w:rPr>
          <w:szCs w:val="26"/>
        </w:rPr>
        <w:t xml:space="preserve"> </w:t>
      </w:r>
      <w:proofErr w:type="spellStart"/>
      <w:r w:rsidRPr="00B44035">
        <w:rPr>
          <w:szCs w:val="26"/>
        </w:rPr>
        <w:t>thuyết</w:t>
      </w:r>
      <w:proofErr w:type="spellEnd"/>
      <w:r w:rsidRPr="00B44035">
        <w:rPr>
          <w:szCs w:val="26"/>
        </w:rPr>
        <w:t xml:space="preserve"> </w:t>
      </w:r>
      <w:proofErr w:type="spellStart"/>
      <w:r w:rsidRPr="00B44035">
        <w:rPr>
          <w:szCs w:val="26"/>
        </w:rPr>
        <w:t>mà</w:t>
      </w:r>
      <w:proofErr w:type="spellEnd"/>
      <w:r w:rsidRPr="00B44035">
        <w:rPr>
          <w:szCs w:val="26"/>
        </w:rPr>
        <w:t xml:space="preserve"> </w:t>
      </w:r>
      <w:proofErr w:type="spellStart"/>
      <w:r w:rsidRPr="00B44035">
        <w:rPr>
          <w:szCs w:val="26"/>
        </w:rPr>
        <w:t>còn</w:t>
      </w:r>
      <w:proofErr w:type="spellEnd"/>
      <w:r w:rsidRPr="00B44035">
        <w:rPr>
          <w:szCs w:val="26"/>
        </w:rPr>
        <w:t xml:space="preserve"> </w:t>
      </w:r>
      <w:proofErr w:type="spellStart"/>
      <w:r w:rsidRPr="00B44035">
        <w:rPr>
          <w:szCs w:val="26"/>
        </w:rPr>
        <w:t>hướng</w:t>
      </w:r>
      <w:proofErr w:type="spellEnd"/>
      <w:r w:rsidRPr="00B44035">
        <w:rPr>
          <w:szCs w:val="26"/>
        </w:rPr>
        <w:t xml:space="preserve"> </w:t>
      </w:r>
      <w:proofErr w:type="spellStart"/>
      <w:r w:rsidRPr="00B44035">
        <w:rPr>
          <w:szCs w:val="26"/>
        </w:rPr>
        <w:t>đến</w:t>
      </w:r>
      <w:proofErr w:type="spellEnd"/>
      <w:r w:rsidRPr="00B44035">
        <w:rPr>
          <w:szCs w:val="26"/>
        </w:rPr>
        <w:t xml:space="preserve"> </w:t>
      </w:r>
      <w:proofErr w:type="spellStart"/>
      <w:r w:rsidRPr="00B44035">
        <w:rPr>
          <w:szCs w:val="26"/>
        </w:rPr>
        <w:t>ứng</w:t>
      </w:r>
      <w:proofErr w:type="spellEnd"/>
      <w:r w:rsidRPr="00B44035">
        <w:rPr>
          <w:szCs w:val="26"/>
        </w:rPr>
        <w:t xml:space="preserve"> </w:t>
      </w:r>
      <w:proofErr w:type="spellStart"/>
      <w:r w:rsidRPr="00B44035">
        <w:rPr>
          <w:szCs w:val="26"/>
        </w:rPr>
        <w:t>dụng</w:t>
      </w:r>
      <w:proofErr w:type="spellEnd"/>
      <w:r w:rsidRPr="00B44035">
        <w:rPr>
          <w:szCs w:val="26"/>
        </w:rPr>
        <w:t xml:space="preserve"> </w:t>
      </w:r>
      <w:proofErr w:type="spellStart"/>
      <w:r w:rsidRPr="00B44035">
        <w:rPr>
          <w:szCs w:val="26"/>
        </w:rPr>
        <w:t>thực</w:t>
      </w:r>
      <w:proofErr w:type="spellEnd"/>
      <w:r w:rsidRPr="00B44035">
        <w:rPr>
          <w:szCs w:val="26"/>
        </w:rPr>
        <w:t xml:space="preserve"> </w:t>
      </w:r>
      <w:proofErr w:type="spellStart"/>
      <w:r w:rsidRPr="00B44035">
        <w:rPr>
          <w:szCs w:val="26"/>
        </w:rPr>
        <w:t>tiễn</w:t>
      </w:r>
      <w:proofErr w:type="spellEnd"/>
      <w:r w:rsidRPr="00B44035">
        <w:rPr>
          <w:szCs w:val="26"/>
        </w:rPr>
        <w:t>.</w:t>
      </w:r>
    </w:p>
    <w:p w14:paraId="4F24AE2F" w14:textId="57B4F468" w:rsidR="00DD232A" w:rsidRDefault="00DD232A">
      <w:pPr>
        <w:rPr>
          <w:szCs w:val="26"/>
        </w:rPr>
      </w:pPr>
    </w:p>
    <w:p w14:paraId="54111B30" w14:textId="77777777" w:rsidR="00DD232A" w:rsidRDefault="00DD232A">
      <w:pPr>
        <w:rPr>
          <w:szCs w:val="26"/>
        </w:rPr>
      </w:pPr>
      <w:r>
        <w:rPr>
          <w:szCs w:val="26"/>
        </w:rPr>
        <w:br w:type="page"/>
      </w:r>
    </w:p>
    <w:p w14:paraId="4D3B21E2" w14:textId="77777777" w:rsidR="00455247" w:rsidRPr="000A0DB7" w:rsidRDefault="00000000" w:rsidP="00DD232A">
      <w:pPr>
        <w:spacing w:after="120" w:line="312" w:lineRule="auto"/>
        <w:jc w:val="center"/>
        <w:rPr>
          <w:szCs w:val="26"/>
        </w:rPr>
      </w:pPr>
      <w:r w:rsidRPr="000A0DB7">
        <w:rPr>
          <w:b/>
          <w:szCs w:val="26"/>
        </w:rPr>
        <w:lastRenderedPageBreak/>
        <w:t>CHƯƠNG 2. PHÂN TÍCH VÀ ĐẶC TẢ YÊU CẦU HỆ THỐNG</w:t>
      </w:r>
    </w:p>
    <w:p w14:paraId="708FA8A6" w14:textId="77777777" w:rsidR="00455247" w:rsidRPr="000A0DB7" w:rsidRDefault="00000000">
      <w:pPr>
        <w:spacing w:after="120" w:line="312" w:lineRule="auto"/>
        <w:rPr>
          <w:b/>
          <w:szCs w:val="26"/>
          <w:lang w:val="vi-VN"/>
        </w:rPr>
      </w:pPr>
      <w:r w:rsidRPr="000A0DB7">
        <w:rPr>
          <w:b/>
          <w:szCs w:val="26"/>
        </w:rPr>
        <w:t xml:space="preserve">2.1 Yêu </w:t>
      </w:r>
      <w:proofErr w:type="spellStart"/>
      <w:r w:rsidRPr="000A0DB7">
        <w:rPr>
          <w:b/>
          <w:szCs w:val="26"/>
        </w:rPr>
        <w:t>cầu</w:t>
      </w:r>
      <w:proofErr w:type="spellEnd"/>
      <w:r w:rsidRPr="000A0DB7">
        <w:rPr>
          <w:b/>
          <w:szCs w:val="26"/>
        </w:rPr>
        <w:t xml:space="preserve"> </w:t>
      </w:r>
      <w:proofErr w:type="spellStart"/>
      <w:r w:rsidRPr="000A0DB7">
        <w:rPr>
          <w:b/>
          <w:szCs w:val="26"/>
        </w:rPr>
        <w:t>bài</w:t>
      </w:r>
      <w:proofErr w:type="spellEnd"/>
      <w:r w:rsidRPr="000A0DB7">
        <w:rPr>
          <w:b/>
          <w:szCs w:val="26"/>
        </w:rPr>
        <w:t xml:space="preserve"> </w:t>
      </w:r>
      <w:proofErr w:type="spellStart"/>
      <w:r w:rsidRPr="000A0DB7">
        <w:rPr>
          <w:b/>
          <w:szCs w:val="26"/>
        </w:rPr>
        <w:t>toán</w:t>
      </w:r>
      <w:proofErr w:type="spellEnd"/>
      <w:r w:rsidRPr="000A0DB7">
        <w:rPr>
          <w:b/>
          <w:szCs w:val="26"/>
        </w:rPr>
        <w:t xml:space="preserve"> </w:t>
      </w:r>
      <w:proofErr w:type="spellStart"/>
      <w:r w:rsidRPr="000A0DB7">
        <w:rPr>
          <w:b/>
          <w:szCs w:val="26"/>
        </w:rPr>
        <w:t>nhận</w:t>
      </w:r>
      <w:proofErr w:type="spellEnd"/>
      <w:r w:rsidRPr="000A0DB7">
        <w:rPr>
          <w:b/>
          <w:szCs w:val="26"/>
        </w:rPr>
        <w:t xml:space="preserve"> </w:t>
      </w:r>
      <w:proofErr w:type="spellStart"/>
      <w:r w:rsidRPr="000A0DB7">
        <w:rPr>
          <w:b/>
          <w:szCs w:val="26"/>
        </w:rPr>
        <w:t>diện</w:t>
      </w:r>
      <w:proofErr w:type="spellEnd"/>
      <w:r w:rsidRPr="000A0DB7">
        <w:rPr>
          <w:b/>
          <w:szCs w:val="26"/>
        </w:rPr>
        <w:t xml:space="preserve"> </w:t>
      </w:r>
      <w:proofErr w:type="spellStart"/>
      <w:r w:rsidRPr="000A0DB7">
        <w:rPr>
          <w:b/>
          <w:szCs w:val="26"/>
        </w:rPr>
        <w:t>trái</w:t>
      </w:r>
      <w:proofErr w:type="spellEnd"/>
      <w:r w:rsidRPr="000A0DB7">
        <w:rPr>
          <w:b/>
          <w:szCs w:val="26"/>
        </w:rPr>
        <w:t xml:space="preserve"> </w:t>
      </w:r>
      <w:proofErr w:type="spellStart"/>
      <w:r w:rsidRPr="000A0DB7">
        <w:rPr>
          <w:b/>
          <w:szCs w:val="26"/>
        </w:rPr>
        <w:t>cây</w:t>
      </w:r>
      <w:proofErr w:type="spellEnd"/>
    </w:p>
    <w:p w14:paraId="2A1E076B" w14:textId="77777777" w:rsidR="00BD03EE" w:rsidRPr="00BD03EE" w:rsidRDefault="00BD03EE" w:rsidP="00BD03EE">
      <w:pPr>
        <w:spacing w:after="120" w:line="312" w:lineRule="auto"/>
        <w:jc w:val="both"/>
        <w:rPr>
          <w:szCs w:val="26"/>
          <w:lang w:val="vi-VN"/>
        </w:rPr>
      </w:pPr>
      <w:r w:rsidRPr="00BD03EE">
        <w:rPr>
          <w:szCs w:val="26"/>
          <w:lang w:val="vi-VN"/>
        </w:rPr>
        <w:t>Bài toán đặt ra là: cho một ảnh màu (RGB) chứa trái cây, hệ thống cần dự đoán ảnh thuộc một trong 15 lớp đã được định nghĩa trước. Kết quả trả về cần trực quan và dễ hiểu đối với người dùng, bao gồm tên trái cây (ưu tiên hiển thị tiếng Việt) và độ tin cậy dự đoán dưới dạng phần trăm.</w:t>
      </w:r>
    </w:p>
    <w:p w14:paraId="5D0F6AB6" w14:textId="77777777" w:rsidR="00BD03EE" w:rsidRPr="00BD03EE" w:rsidRDefault="00BD03EE" w:rsidP="00BD03EE">
      <w:pPr>
        <w:spacing w:after="120" w:line="312" w:lineRule="auto"/>
        <w:jc w:val="both"/>
        <w:rPr>
          <w:szCs w:val="26"/>
          <w:lang w:val="vi-VN"/>
        </w:rPr>
      </w:pPr>
      <w:r w:rsidRPr="00BD03EE">
        <w:rPr>
          <w:szCs w:val="26"/>
          <w:lang w:val="vi-VN"/>
        </w:rPr>
        <w:t>     Giả định vận hành của hệ thống là ảnh đầu vào có chất lượng chấp nhận được, không quá mờ, trái cây chiếm phần lớn khung hình và không bị che khuất quá nhiều. Trong trường hợp ảnh không thuộc tập lớp đã huấn luyện, mô hình vẫn sẽ trả về lớp gần nhất do bài toán thuộc dạng phân loại đóng (closed-set classification).</w:t>
      </w:r>
    </w:p>
    <w:p w14:paraId="337DB5F7" w14:textId="77777777" w:rsidR="00BD03EE" w:rsidRPr="00BD03EE" w:rsidRDefault="00BD03EE" w:rsidP="00BD03EE">
      <w:pPr>
        <w:spacing w:after="120" w:line="312" w:lineRule="auto"/>
        <w:jc w:val="both"/>
        <w:rPr>
          <w:szCs w:val="26"/>
          <w:lang w:val="vi-VN"/>
        </w:rPr>
      </w:pPr>
      <w:r w:rsidRPr="00BD03EE">
        <w:rPr>
          <w:szCs w:val="26"/>
          <w:lang w:val="vi-VN"/>
        </w:rPr>
        <w:t>     Khi xây dựng hệ thống phục vụ người dùng phổ thông, yêu cầu quan trọng là giao diện đơn giản, thao tác nhanh và kết quả dễ hiểu. Do đó, ứng dụng được thiết kế theo hướng người dùng chỉ cần tải ảnh và nhận kết quả ngay trên giao diện.</w:t>
      </w:r>
    </w:p>
    <w:p w14:paraId="78BA8325" w14:textId="77777777" w:rsidR="00BD03EE" w:rsidRPr="00BD03EE" w:rsidRDefault="00BD03EE" w:rsidP="00BD03EE">
      <w:pPr>
        <w:spacing w:after="120" w:line="312" w:lineRule="auto"/>
        <w:jc w:val="both"/>
        <w:rPr>
          <w:szCs w:val="26"/>
          <w:lang w:val="vi-VN"/>
        </w:rPr>
      </w:pPr>
      <w:r w:rsidRPr="00BD03EE">
        <w:rPr>
          <w:szCs w:val="26"/>
          <w:lang w:val="vi-VN"/>
        </w:rPr>
        <w:t>     Một thách thức đáng chú ý là nhiều lớp trái cây có đặc điểm tương tự về màu sắc hoặc hình dáng. Vì vậy, tập lớp được giới hạn ở 15 loại với đặc trưng tương đối rõ ràng, vừa đảm bảo tính minh họa cho mô hình CNN vừa giữ mức độ phức tạp phù hợp.</w:t>
      </w:r>
    </w:p>
    <w:p w14:paraId="180374C3" w14:textId="5A23D401" w:rsidR="00BD03EE" w:rsidRPr="000A0DB7" w:rsidRDefault="00BD03EE" w:rsidP="00BD03EE">
      <w:pPr>
        <w:spacing w:after="120" w:line="312" w:lineRule="auto"/>
        <w:jc w:val="both"/>
        <w:rPr>
          <w:szCs w:val="26"/>
          <w:lang w:val="vi-VN"/>
        </w:rPr>
      </w:pPr>
      <w:r w:rsidRPr="00BD03EE">
        <w:rPr>
          <w:szCs w:val="26"/>
          <w:lang w:val="vi-VN"/>
        </w:rPr>
        <w:t>     Ngoài việc phân loại đúng hay sai, hệ thống còn hiển thị độ tin cậy của dự đoán. Đây là mức tự tin nội tại của mô hình, không phải xác suất đúng tuyệt đối. Do đó, cần lưu ý rằng xác suất cao không đảm bảo chắc chắn đúng, đặc biệt khi ảnh đầu vào nằm ngoài phân phối dữ liệu huấn luyện.</w:t>
      </w:r>
    </w:p>
    <w:p w14:paraId="7AD222AC" w14:textId="77777777" w:rsidR="00455247" w:rsidRPr="000A0DB7" w:rsidRDefault="00000000">
      <w:pPr>
        <w:spacing w:after="120" w:line="312" w:lineRule="auto"/>
        <w:rPr>
          <w:szCs w:val="26"/>
          <w:lang w:val="vi-VN"/>
        </w:rPr>
      </w:pPr>
      <w:r w:rsidRPr="000A0DB7">
        <w:rPr>
          <w:b/>
          <w:szCs w:val="26"/>
          <w:lang w:val="vi-VN"/>
        </w:rPr>
        <w:t>2.1.2 Tiêu chí đánh giá kết quả</w:t>
      </w:r>
    </w:p>
    <w:p w14:paraId="6A891153" w14:textId="77777777" w:rsidR="00455247" w:rsidRPr="007F39AB" w:rsidRDefault="00000000">
      <w:pPr>
        <w:spacing w:after="120" w:line="312" w:lineRule="auto"/>
        <w:rPr>
          <w:szCs w:val="26"/>
          <w:lang w:val="vi-VN"/>
        </w:rPr>
      </w:pPr>
      <w:r w:rsidRPr="007F39AB">
        <w:rPr>
          <w:szCs w:val="26"/>
          <w:lang w:val="vi-VN"/>
        </w:rPr>
        <w:t>Các tiêu chí đánh giá bao gồm chất lượng dự đoán và chất lượng triển khai. Ngoài độ chính xác, hệ thống cần phản hồi nhanh và ổn định.</w:t>
      </w:r>
    </w:p>
    <w:p w14:paraId="276A8C46" w14:textId="77777777" w:rsidR="00455247" w:rsidRPr="007F39AB" w:rsidRDefault="00000000" w:rsidP="00BD03EE">
      <w:pPr>
        <w:pStyle w:val="hinh"/>
        <w:rPr>
          <w:szCs w:val="26"/>
          <w:lang w:val="vi-VN"/>
        </w:rPr>
      </w:pPr>
      <w:bookmarkStart w:id="30" w:name="_Toc222670196"/>
      <w:bookmarkStart w:id="31" w:name="_Toc222670444"/>
      <w:r w:rsidRPr="007F39AB">
        <w:rPr>
          <w:szCs w:val="26"/>
          <w:lang w:val="vi-VN"/>
        </w:rPr>
        <w:t>Bảng 1: Tiêu chí đánh giá kết quả (kèm đơn vị)</w:t>
      </w:r>
      <w:bookmarkEnd w:id="30"/>
      <w:bookmarkEnd w:id="31"/>
    </w:p>
    <w:tbl>
      <w:tblPr>
        <w:tblStyle w:val="TableGrid"/>
        <w:tblW w:w="0" w:type="auto"/>
        <w:tblLook w:val="04A0" w:firstRow="1" w:lastRow="0" w:firstColumn="1" w:lastColumn="0" w:noHBand="0" w:noVBand="1"/>
      </w:tblPr>
      <w:tblGrid>
        <w:gridCol w:w="2926"/>
        <w:gridCol w:w="2926"/>
        <w:gridCol w:w="2926"/>
      </w:tblGrid>
      <w:tr w:rsidR="00455247" w:rsidRPr="000A0DB7" w14:paraId="2D4E92DC" w14:textId="77777777">
        <w:tc>
          <w:tcPr>
            <w:tcW w:w="2929" w:type="dxa"/>
          </w:tcPr>
          <w:p w14:paraId="3D941B38" w14:textId="77777777" w:rsidR="00455247" w:rsidRPr="000A0DB7" w:rsidRDefault="00000000">
            <w:pPr>
              <w:spacing w:line="312" w:lineRule="auto"/>
              <w:rPr>
                <w:szCs w:val="26"/>
              </w:rPr>
            </w:pPr>
            <w:proofErr w:type="spellStart"/>
            <w:r w:rsidRPr="000A0DB7">
              <w:rPr>
                <w:szCs w:val="26"/>
              </w:rPr>
              <w:t>Tiêu</w:t>
            </w:r>
            <w:proofErr w:type="spellEnd"/>
            <w:r w:rsidRPr="000A0DB7">
              <w:rPr>
                <w:szCs w:val="26"/>
              </w:rPr>
              <w:t xml:space="preserve"> </w:t>
            </w:r>
            <w:proofErr w:type="spellStart"/>
            <w:r w:rsidRPr="000A0DB7">
              <w:rPr>
                <w:szCs w:val="26"/>
              </w:rPr>
              <w:t>chí</w:t>
            </w:r>
            <w:proofErr w:type="spellEnd"/>
          </w:p>
        </w:tc>
        <w:tc>
          <w:tcPr>
            <w:tcW w:w="2929" w:type="dxa"/>
          </w:tcPr>
          <w:p w14:paraId="75E4F940" w14:textId="77777777" w:rsidR="00455247" w:rsidRPr="000A0DB7" w:rsidRDefault="00000000">
            <w:pPr>
              <w:spacing w:line="312" w:lineRule="auto"/>
              <w:rPr>
                <w:szCs w:val="26"/>
              </w:rPr>
            </w:pPr>
            <w:r w:rsidRPr="000A0DB7">
              <w:rPr>
                <w:szCs w:val="26"/>
              </w:rPr>
              <w:t>Mô tả</w:t>
            </w:r>
          </w:p>
        </w:tc>
        <w:tc>
          <w:tcPr>
            <w:tcW w:w="2929" w:type="dxa"/>
          </w:tcPr>
          <w:p w14:paraId="6C3AF825" w14:textId="77777777" w:rsidR="00455247" w:rsidRPr="000A0DB7" w:rsidRDefault="00000000">
            <w:pPr>
              <w:spacing w:line="312" w:lineRule="auto"/>
              <w:rPr>
                <w:szCs w:val="26"/>
              </w:rPr>
            </w:pPr>
            <w:r w:rsidRPr="000A0DB7">
              <w:rPr>
                <w:szCs w:val="26"/>
              </w:rPr>
              <w:t>Đơn vị</w:t>
            </w:r>
          </w:p>
        </w:tc>
      </w:tr>
      <w:tr w:rsidR="00455247" w:rsidRPr="000A0DB7" w14:paraId="370F28F4" w14:textId="77777777">
        <w:tc>
          <w:tcPr>
            <w:tcW w:w="2929" w:type="dxa"/>
          </w:tcPr>
          <w:p w14:paraId="3A64DFA8" w14:textId="77777777" w:rsidR="00455247" w:rsidRPr="000A0DB7" w:rsidRDefault="00000000">
            <w:pPr>
              <w:spacing w:line="312" w:lineRule="auto"/>
              <w:rPr>
                <w:szCs w:val="26"/>
              </w:rPr>
            </w:pPr>
            <w:r w:rsidRPr="000A0DB7">
              <w:rPr>
                <w:szCs w:val="26"/>
              </w:rPr>
              <w:t>Accuracy (Top-1)</w:t>
            </w:r>
          </w:p>
        </w:tc>
        <w:tc>
          <w:tcPr>
            <w:tcW w:w="2929" w:type="dxa"/>
          </w:tcPr>
          <w:p w14:paraId="4AE512C9" w14:textId="77777777" w:rsidR="00455247" w:rsidRPr="000A0DB7" w:rsidRDefault="00000000">
            <w:pPr>
              <w:spacing w:line="312" w:lineRule="auto"/>
              <w:rPr>
                <w:szCs w:val="26"/>
              </w:rPr>
            </w:pPr>
            <w:r w:rsidRPr="000A0DB7">
              <w:rPr>
                <w:szCs w:val="26"/>
              </w:rPr>
              <w:t>Tỷ lệ dự đoán đúng nhãn cao nhất trên tập kiểm thử</w:t>
            </w:r>
          </w:p>
        </w:tc>
        <w:tc>
          <w:tcPr>
            <w:tcW w:w="2929" w:type="dxa"/>
          </w:tcPr>
          <w:p w14:paraId="510E924B" w14:textId="77777777" w:rsidR="00455247" w:rsidRPr="000A0DB7" w:rsidRDefault="00000000">
            <w:pPr>
              <w:spacing w:line="312" w:lineRule="auto"/>
              <w:rPr>
                <w:szCs w:val="26"/>
              </w:rPr>
            </w:pPr>
            <w:r w:rsidRPr="000A0DB7">
              <w:rPr>
                <w:szCs w:val="26"/>
              </w:rPr>
              <w:t>%</w:t>
            </w:r>
          </w:p>
        </w:tc>
      </w:tr>
      <w:tr w:rsidR="00455247" w:rsidRPr="000A0DB7" w14:paraId="1FB68168" w14:textId="77777777">
        <w:tc>
          <w:tcPr>
            <w:tcW w:w="2929" w:type="dxa"/>
          </w:tcPr>
          <w:p w14:paraId="5BA2ED15" w14:textId="77777777" w:rsidR="00455247" w:rsidRPr="000A0DB7" w:rsidRDefault="00000000">
            <w:pPr>
              <w:spacing w:line="312" w:lineRule="auto"/>
              <w:rPr>
                <w:szCs w:val="26"/>
              </w:rPr>
            </w:pPr>
            <w:r w:rsidRPr="000A0DB7">
              <w:rPr>
                <w:szCs w:val="26"/>
              </w:rPr>
              <w:t>Top-K Accuracy</w:t>
            </w:r>
          </w:p>
        </w:tc>
        <w:tc>
          <w:tcPr>
            <w:tcW w:w="2929" w:type="dxa"/>
          </w:tcPr>
          <w:p w14:paraId="146E33AB" w14:textId="77777777" w:rsidR="00455247" w:rsidRPr="000A0DB7" w:rsidRDefault="00000000">
            <w:pPr>
              <w:spacing w:line="312" w:lineRule="auto"/>
              <w:rPr>
                <w:szCs w:val="26"/>
              </w:rPr>
            </w:pPr>
            <w:r w:rsidRPr="000A0DB7">
              <w:rPr>
                <w:szCs w:val="26"/>
              </w:rPr>
              <w:t>Tỷ lệ nhãn đúng nằm trong Top-K dự đoán</w:t>
            </w:r>
          </w:p>
        </w:tc>
        <w:tc>
          <w:tcPr>
            <w:tcW w:w="2929" w:type="dxa"/>
          </w:tcPr>
          <w:p w14:paraId="62C0F652" w14:textId="77777777" w:rsidR="00455247" w:rsidRPr="000A0DB7" w:rsidRDefault="00000000">
            <w:pPr>
              <w:spacing w:line="312" w:lineRule="auto"/>
              <w:rPr>
                <w:szCs w:val="26"/>
              </w:rPr>
            </w:pPr>
            <w:r w:rsidRPr="000A0DB7">
              <w:rPr>
                <w:szCs w:val="26"/>
              </w:rPr>
              <w:t>%</w:t>
            </w:r>
          </w:p>
        </w:tc>
      </w:tr>
      <w:tr w:rsidR="00455247" w:rsidRPr="000A0DB7" w14:paraId="7B396407" w14:textId="77777777">
        <w:tc>
          <w:tcPr>
            <w:tcW w:w="2929" w:type="dxa"/>
          </w:tcPr>
          <w:p w14:paraId="378F2F8D" w14:textId="77777777" w:rsidR="00455247" w:rsidRPr="000A0DB7" w:rsidRDefault="00000000">
            <w:pPr>
              <w:spacing w:line="312" w:lineRule="auto"/>
              <w:rPr>
                <w:szCs w:val="26"/>
              </w:rPr>
            </w:pPr>
            <w:r w:rsidRPr="000A0DB7">
              <w:rPr>
                <w:szCs w:val="26"/>
              </w:rPr>
              <w:lastRenderedPageBreak/>
              <w:t>Thời gian suy luận</w:t>
            </w:r>
          </w:p>
        </w:tc>
        <w:tc>
          <w:tcPr>
            <w:tcW w:w="2929" w:type="dxa"/>
          </w:tcPr>
          <w:p w14:paraId="0B1FF39E" w14:textId="77777777" w:rsidR="00455247" w:rsidRPr="000A0DB7" w:rsidRDefault="00000000">
            <w:pPr>
              <w:spacing w:line="312" w:lineRule="auto"/>
              <w:rPr>
                <w:szCs w:val="26"/>
              </w:rPr>
            </w:pPr>
            <w:r w:rsidRPr="000A0DB7">
              <w:rPr>
                <w:szCs w:val="26"/>
              </w:rPr>
              <w:t>Thời gian dự đoán cho 1 ảnh ở phía server/app</w:t>
            </w:r>
          </w:p>
        </w:tc>
        <w:tc>
          <w:tcPr>
            <w:tcW w:w="2929" w:type="dxa"/>
          </w:tcPr>
          <w:p w14:paraId="63D19B22" w14:textId="77777777" w:rsidR="00455247" w:rsidRPr="000A0DB7" w:rsidRDefault="00000000">
            <w:pPr>
              <w:spacing w:line="312" w:lineRule="auto"/>
              <w:rPr>
                <w:szCs w:val="26"/>
              </w:rPr>
            </w:pPr>
            <w:r w:rsidRPr="000A0DB7">
              <w:rPr>
                <w:szCs w:val="26"/>
              </w:rPr>
              <w:t>ms/ảnh</w:t>
            </w:r>
          </w:p>
        </w:tc>
      </w:tr>
      <w:tr w:rsidR="00455247" w:rsidRPr="000A0DB7" w14:paraId="125ADB2E" w14:textId="77777777">
        <w:tc>
          <w:tcPr>
            <w:tcW w:w="2929" w:type="dxa"/>
          </w:tcPr>
          <w:p w14:paraId="63BF6A56" w14:textId="77777777" w:rsidR="00455247" w:rsidRPr="000A0DB7" w:rsidRDefault="00000000">
            <w:pPr>
              <w:spacing w:line="312" w:lineRule="auto"/>
              <w:rPr>
                <w:szCs w:val="26"/>
              </w:rPr>
            </w:pPr>
            <w:r w:rsidRPr="000A0DB7">
              <w:rPr>
                <w:szCs w:val="26"/>
              </w:rPr>
              <w:t>Kích thước mô hình</w:t>
            </w:r>
          </w:p>
        </w:tc>
        <w:tc>
          <w:tcPr>
            <w:tcW w:w="2929" w:type="dxa"/>
          </w:tcPr>
          <w:p w14:paraId="415F4094" w14:textId="77777777" w:rsidR="00455247" w:rsidRPr="000A0DB7" w:rsidRDefault="00000000">
            <w:pPr>
              <w:spacing w:line="312" w:lineRule="auto"/>
              <w:rPr>
                <w:szCs w:val="26"/>
              </w:rPr>
            </w:pPr>
            <w:r w:rsidRPr="000A0DB7">
              <w:rPr>
                <w:szCs w:val="26"/>
              </w:rPr>
              <w:t>Dung lượng file mô hình lưu trữ</w:t>
            </w:r>
          </w:p>
        </w:tc>
        <w:tc>
          <w:tcPr>
            <w:tcW w:w="2929" w:type="dxa"/>
          </w:tcPr>
          <w:p w14:paraId="7E3D57B6" w14:textId="77777777" w:rsidR="00455247" w:rsidRPr="000A0DB7" w:rsidRDefault="00000000">
            <w:pPr>
              <w:spacing w:line="312" w:lineRule="auto"/>
              <w:rPr>
                <w:szCs w:val="26"/>
              </w:rPr>
            </w:pPr>
            <w:r w:rsidRPr="000A0DB7">
              <w:rPr>
                <w:szCs w:val="26"/>
              </w:rPr>
              <w:t>MB</w:t>
            </w:r>
          </w:p>
        </w:tc>
      </w:tr>
      <w:tr w:rsidR="00455247" w:rsidRPr="000A0DB7" w14:paraId="14359497" w14:textId="77777777">
        <w:tc>
          <w:tcPr>
            <w:tcW w:w="2929" w:type="dxa"/>
          </w:tcPr>
          <w:p w14:paraId="42972324" w14:textId="77777777" w:rsidR="00455247" w:rsidRPr="000A0DB7" w:rsidRDefault="00000000">
            <w:pPr>
              <w:spacing w:line="312" w:lineRule="auto"/>
              <w:rPr>
                <w:szCs w:val="26"/>
              </w:rPr>
            </w:pPr>
            <w:r w:rsidRPr="000A0DB7">
              <w:rPr>
                <w:szCs w:val="26"/>
              </w:rPr>
              <w:t>Tính ổn định</w:t>
            </w:r>
          </w:p>
        </w:tc>
        <w:tc>
          <w:tcPr>
            <w:tcW w:w="2929" w:type="dxa"/>
          </w:tcPr>
          <w:p w14:paraId="3B2BF518" w14:textId="77777777" w:rsidR="00455247" w:rsidRPr="000A0DB7" w:rsidRDefault="00000000">
            <w:pPr>
              <w:spacing w:line="312" w:lineRule="auto"/>
              <w:rPr>
                <w:szCs w:val="26"/>
              </w:rPr>
            </w:pPr>
            <w:r w:rsidRPr="000A0DB7">
              <w:rPr>
                <w:szCs w:val="26"/>
              </w:rPr>
              <w:t>Khả năng chạy không lỗi với nhiều định dạng ảnh</w:t>
            </w:r>
          </w:p>
        </w:tc>
        <w:tc>
          <w:tcPr>
            <w:tcW w:w="2929" w:type="dxa"/>
          </w:tcPr>
          <w:p w14:paraId="20666B78" w14:textId="77777777" w:rsidR="00455247" w:rsidRPr="000A0DB7" w:rsidRDefault="00000000">
            <w:pPr>
              <w:spacing w:line="312" w:lineRule="auto"/>
              <w:rPr>
                <w:szCs w:val="26"/>
              </w:rPr>
            </w:pPr>
            <w:r w:rsidRPr="000A0DB7">
              <w:rPr>
                <w:szCs w:val="26"/>
              </w:rPr>
              <w:t>định tính</w:t>
            </w:r>
          </w:p>
        </w:tc>
      </w:tr>
    </w:tbl>
    <w:p w14:paraId="76F52EB7" w14:textId="30EAD2F6" w:rsidR="00BD03EE" w:rsidRPr="00BD03EE" w:rsidRDefault="00BD03EE" w:rsidP="00BD03EE">
      <w:pPr>
        <w:spacing w:after="120" w:line="312" w:lineRule="auto"/>
        <w:jc w:val="both"/>
        <w:rPr>
          <w:szCs w:val="26"/>
        </w:rPr>
      </w:pPr>
      <w:r w:rsidRPr="000A0DB7">
        <w:rPr>
          <w:szCs w:val="26"/>
          <w:lang w:val="vi-VN"/>
        </w:rPr>
        <w:t xml:space="preserve">     </w:t>
      </w:r>
      <w:proofErr w:type="spellStart"/>
      <w:r w:rsidRPr="00BD03EE">
        <w:rPr>
          <w:szCs w:val="26"/>
        </w:rPr>
        <w:t>Ngoài</w:t>
      </w:r>
      <w:proofErr w:type="spellEnd"/>
      <w:r w:rsidRPr="00BD03EE">
        <w:rPr>
          <w:szCs w:val="26"/>
        </w:rPr>
        <w:t xml:space="preserve"> </w:t>
      </w:r>
      <w:proofErr w:type="spellStart"/>
      <w:r w:rsidRPr="00BD03EE">
        <w:rPr>
          <w:szCs w:val="26"/>
        </w:rPr>
        <w:t>các</w:t>
      </w:r>
      <w:proofErr w:type="spellEnd"/>
      <w:r w:rsidRPr="00BD03EE">
        <w:rPr>
          <w:szCs w:val="26"/>
        </w:rPr>
        <w:t xml:space="preserve"> </w:t>
      </w:r>
      <w:proofErr w:type="spellStart"/>
      <w:r w:rsidRPr="00BD03EE">
        <w:rPr>
          <w:szCs w:val="26"/>
        </w:rPr>
        <w:t>chỉ</w:t>
      </w:r>
      <w:proofErr w:type="spellEnd"/>
      <w:r w:rsidRPr="00BD03EE">
        <w:rPr>
          <w:szCs w:val="26"/>
        </w:rPr>
        <w:t xml:space="preserve"> </w:t>
      </w:r>
      <w:proofErr w:type="spellStart"/>
      <w:r w:rsidRPr="00BD03EE">
        <w:rPr>
          <w:szCs w:val="26"/>
        </w:rPr>
        <w:t>số</w:t>
      </w:r>
      <w:proofErr w:type="spellEnd"/>
      <w:r w:rsidRPr="00BD03EE">
        <w:rPr>
          <w:szCs w:val="26"/>
        </w:rPr>
        <w:t xml:space="preserve"> </w:t>
      </w:r>
      <w:proofErr w:type="spellStart"/>
      <w:r w:rsidRPr="00BD03EE">
        <w:rPr>
          <w:szCs w:val="26"/>
        </w:rPr>
        <w:t>tổng</w:t>
      </w:r>
      <w:proofErr w:type="spellEnd"/>
      <w:r w:rsidRPr="00BD03EE">
        <w:rPr>
          <w:szCs w:val="26"/>
        </w:rPr>
        <w:t xml:space="preserve"> </w:t>
      </w:r>
      <w:proofErr w:type="spellStart"/>
      <w:r w:rsidRPr="00BD03EE">
        <w:rPr>
          <w:szCs w:val="26"/>
        </w:rPr>
        <w:t>quát</w:t>
      </w:r>
      <w:proofErr w:type="spellEnd"/>
      <w:r w:rsidRPr="00BD03EE">
        <w:rPr>
          <w:szCs w:val="26"/>
        </w:rPr>
        <w:t xml:space="preserve">, </w:t>
      </w:r>
      <w:proofErr w:type="spellStart"/>
      <w:r w:rsidRPr="00BD03EE">
        <w:rPr>
          <w:szCs w:val="26"/>
        </w:rPr>
        <w:t>việc</w:t>
      </w:r>
      <w:proofErr w:type="spellEnd"/>
      <w:r w:rsidRPr="00BD03EE">
        <w:rPr>
          <w:szCs w:val="26"/>
        </w:rPr>
        <w:t xml:space="preserve"> </w:t>
      </w:r>
      <w:proofErr w:type="spellStart"/>
      <w:r w:rsidRPr="00BD03EE">
        <w:rPr>
          <w:szCs w:val="26"/>
        </w:rPr>
        <w:t>phân</w:t>
      </w:r>
      <w:proofErr w:type="spellEnd"/>
      <w:r w:rsidRPr="00BD03EE">
        <w:rPr>
          <w:szCs w:val="26"/>
        </w:rPr>
        <w:t xml:space="preserve"> </w:t>
      </w:r>
      <w:proofErr w:type="spellStart"/>
      <w:r w:rsidRPr="00BD03EE">
        <w:rPr>
          <w:szCs w:val="26"/>
        </w:rPr>
        <w:t>tích</w:t>
      </w:r>
      <w:proofErr w:type="spellEnd"/>
      <w:r w:rsidRPr="00BD03EE">
        <w:rPr>
          <w:szCs w:val="26"/>
        </w:rPr>
        <w:t xml:space="preserve"> </w:t>
      </w:r>
      <w:proofErr w:type="spellStart"/>
      <w:r w:rsidRPr="00BD03EE">
        <w:rPr>
          <w:szCs w:val="26"/>
        </w:rPr>
        <w:t>theo</w:t>
      </w:r>
      <w:proofErr w:type="spellEnd"/>
      <w:r w:rsidRPr="00BD03EE">
        <w:rPr>
          <w:szCs w:val="26"/>
        </w:rPr>
        <w:t xml:space="preserve"> </w:t>
      </w:r>
      <w:proofErr w:type="spellStart"/>
      <w:r w:rsidRPr="00BD03EE">
        <w:rPr>
          <w:szCs w:val="26"/>
        </w:rPr>
        <w:t>lớp</w:t>
      </w:r>
      <w:proofErr w:type="spellEnd"/>
      <w:r w:rsidRPr="00BD03EE">
        <w:rPr>
          <w:szCs w:val="26"/>
        </w:rPr>
        <w:t xml:space="preserve"> (per-class) </w:t>
      </w:r>
      <w:proofErr w:type="spellStart"/>
      <w:r w:rsidRPr="00BD03EE">
        <w:rPr>
          <w:szCs w:val="26"/>
        </w:rPr>
        <w:t>cũng</w:t>
      </w:r>
      <w:proofErr w:type="spellEnd"/>
      <w:r w:rsidRPr="00BD03EE">
        <w:rPr>
          <w:szCs w:val="26"/>
        </w:rPr>
        <w:t xml:space="preserve"> </w:t>
      </w:r>
      <w:proofErr w:type="spellStart"/>
      <w:r w:rsidRPr="00BD03EE">
        <w:rPr>
          <w:szCs w:val="26"/>
        </w:rPr>
        <w:t>quan</w:t>
      </w:r>
      <w:proofErr w:type="spellEnd"/>
      <w:r w:rsidRPr="00BD03EE">
        <w:rPr>
          <w:szCs w:val="26"/>
        </w:rPr>
        <w:t xml:space="preserve"> </w:t>
      </w:r>
      <w:proofErr w:type="spellStart"/>
      <w:r w:rsidRPr="00BD03EE">
        <w:rPr>
          <w:szCs w:val="26"/>
        </w:rPr>
        <w:t>trọng</w:t>
      </w:r>
      <w:proofErr w:type="spellEnd"/>
      <w:r w:rsidRPr="00BD03EE">
        <w:rPr>
          <w:szCs w:val="26"/>
        </w:rPr>
        <w:t xml:space="preserve"> </w:t>
      </w:r>
      <w:proofErr w:type="spellStart"/>
      <w:r w:rsidRPr="00BD03EE">
        <w:rPr>
          <w:szCs w:val="26"/>
        </w:rPr>
        <w:t>nhằm</w:t>
      </w:r>
      <w:proofErr w:type="spellEnd"/>
      <w:r w:rsidRPr="00BD03EE">
        <w:rPr>
          <w:szCs w:val="26"/>
        </w:rPr>
        <w:t xml:space="preserve"> </w:t>
      </w:r>
      <w:proofErr w:type="spellStart"/>
      <w:r w:rsidRPr="00BD03EE">
        <w:rPr>
          <w:szCs w:val="26"/>
        </w:rPr>
        <w:t>phát</w:t>
      </w:r>
      <w:proofErr w:type="spellEnd"/>
      <w:r w:rsidRPr="00BD03EE">
        <w:rPr>
          <w:szCs w:val="26"/>
        </w:rPr>
        <w:t xml:space="preserve"> </w:t>
      </w:r>
      <w:proofErr w:type="spellStart"/>
      <w:r w:rsidRPr="00BD03EE">
        <w:rPr>
          <w:szCs w:val="26"/>
        </w:rPr>
        <w:t>hiện</w:t>
      </w:r>
      <w:proofErr w:type="spellEnd"/>
      <w:r w:rsidRPr="00BD03EE">
        <w:rPr>
          <w:szCs w:val="26"/>
        </w:rPr>
        <w:t xml:space="preserve"> </w:t>
      </w:r>
      <w:proofErr w:type="spellStart"/>
      <w:r w:rsidRPr="00BD03EE">
        <w:rPr>
          <w:szCs w:val="26"/>
        </w:rPr>
        <w:t>các</w:t>
      </w:r>
      <w:proofErr w:type="spellEnd"/>
      <w:r w:rsidRPr="00BD03EE">
        <w:rPr>
          <w:szCs w:val="26"/>
        </w:rPr>
        <w:t xml:space="preserve"> </w:t>
      </w:r>
      <w:proofErr w:type="spellStart"/>
      <w:r w:rsidRPr="00BD03EE">
        <w:rPr>
          <w:szCs w:val="26"/>
        </w:rPr>
        <w:t>lớp</w:t>
      </w:r>
      <w:proofErr w:type="spellEnd"/>
      <w:r w:rsidRPr="00BD03EE">
        <w:rPr>
          <w:szCs w:val="26"/>
        </w:rPr>
        <w:t xml:space="preserve"> </w:t>
      </w:r>
      <w:proofErr w:type="spellStart"/>
      <w:r w:rsidRPr="00BD03EE">
        <w:rPr>
          <w:szCs w:val="26"/>
        </w:rPr>
        <w:t>dễ</w:t>
      </w:r>
      <w:proofErr w:type="spellEnd"/>
      <w:r w:rsidRPr="00BD03EE">
        <w:rPr>
          <w:szCs w:val="26"/>
        </w:rPr>
        <w:t xml:space="preserve"> </w:t>
      </w:r>
      <w:proofErr w:type="spellStart"/>
      <w:r w:rsidRPr="00BD03EE">
        <w:rPr>
          <w:szCs w:val="26"/>
        </w:rPr>
        <w:t>nhầm</w:t>
      </w:r>
      <w:proofErr w:type="spellEnd"/>
      <w:r w:rsidRPr="00BD03EE">
        <w:rPr>
          <w:szCs w:val="26"/>
        </w:rPr>
        <w:t xml:space="preserve"> </w:t>
      </w:r>
      <w:proofErr w:type="spellStart"/>
      <w:r w:rsidRPr="00BD03EE">
        <w:rPr>
          <w:szCs w:val="26"/>
        </w:rPr>
        <w:t>lẫn</w:t>
      </w:r>
      <w:proofErr w:type="spellEnd"/>
      <w:r w:rsidRPr="00BD03EE">
        <w:rPr>
          <w:szCs w:val="26"/>
        </w:rPr>
        <w:t xml:space="preserve">. Ma </w:t>
      </w:r>
      <w:proofErr w:type="spellStart"/>
      <w:r w:rsidRPr="00BD03EE">
        <w:rPr>
          <w:szCs w:val="26"/>
        </w:rPr>
        <w:t>trận</w:t>
      </w:r>
      <w:proofErr w:type="spellEnd"/>
      <w:r w:rsidRPr="00BD03EE">
        <w:rPr>
          <w:szCs w:val="26"/>
        </w:rPr>
        <w:t xml:space="preserve"> </w:t>
      </w:r>
      <w:proofErr w:type="spellStart"/>
      <w:r w:rsidRPr="00BD03EE">
        <w:rPr>
          <w:szCs w:val="26"/>
        </w:rPr>
        <w:t>nhầm</w:t>
      </w:r>
      <w:proofErr w:type="spellEnd"/>
      <w:r w:rsidRPr="00BD03EE">
        <w:rPr>
          <w:szCs w:val="26"/>
        </w:rPr>
        <w:t xml:space="preserve"> </w:t>
      </w:r>
      <w:proofErr w:type="spellStart"/>
      <w:r w:rsidRPr="00BD03EE">
        <w:rPr>
          <w:szCs w:val="26"/>
        </w:rPr>
        <w:t>lẫn</w:t>
      </w:r>
      <w:proofErr w:type="spellEnd"/>
      <w:r w:rsidRPr="00BD03EE">
        <w:rPr>
          <w:szCs w:val="26"/>
        </w:rPr>
        <w:t xml:space="preserve"> (confusion matrix) </w:t>
      </w:r>
      <w:proofErr w:type="spellStart"/>
      <w:r w:rsidRPr="00BD03EE">
        <w:rPr>
          <w:szCs w:val="26"/>
        </w:rPr>
        <w:t>là</w:t>
      </w:r>
      <w:proofErr w:type="spellEnd"/>
      <w:r w:rsidRPr="00BD03EE">
        <w:rPr>
          <w:szCs w:val="26"/>
        </w:rPr>
        <w:t xml:space="preserve"> </w:t>
      </w:r>
      <w:proofErr w:type="spellStart"/>
      <w:r w:rsidRPr="00BD03EE">
        <w:rPr>
          <w:szCs w:val="26"/>
        </w:rPr>
        <w:t>công</w:t>
      </w:r>
      <w:proofErr w:type="spellEnd"/>
      <w:r w:rsidRPr="00BD03EE">
        <w:rPr>
          <w:szCs w:val="26"/>
        </w:rPr>
        <w:t xml:space="preserve"> </w:t>
      </w:r>
      <w:proofErr w:type="spellStart"/>
      <w:r w:rsidRPr="00BD03EE">
        <w:rPr>
          <w:szCs w:val="26"/>
        </w:rPr>
        <w:t>cụ</w:t>
      </w:r>
      <w:proofErr w:type="spellEnd"/>
      <w:r w:rsidRPr="00BD03EE">
        <w:rPr>
          <w:szCs w:val="26"/>
        </w:rPr>
        <w:t xml:space="preserve"> </w:t>
      </w:r>
      <w:proofErr w:type="spellStart"/>
      <w:r w:rsidRPr="00BD03EE">
        <w:rPr>
          <w:szCs w:val="26"/>
        </w:rPr>
        <w:t>hữu</w:t>
      </w:r>
      <w:proofErr w:type="spellEnd"/>
      <w:r w:rsidRPr="00BD03EE">
        <w:rPr>
          <w:szCs w:val="26"/>
        </w:rPr>
        <w:t xml:space="preserve"> </w:t>
      </w:r>
      <w:proofErr w:type="spellStart"/>
      <w:r w:rsidRPr="00BD03EE">
        <w:rPr>
          <w:szCs w:val="26"/>
        </w:rPr>
        <w:t>ích</w:t>
      </w:r>
      <w:proofErr w:type="spellEnd"/>
      <w:r w:rsidRPr="00BD03EE">
        <w:rPr>
          <w:szCs w:val="26"/>
        </w:rPr>
        <w:t xml:space="preserve"> </w:t>
      </w:r>
      <w:proofErr w:type="spellStart"/>
      <w:r w:rsidRPr="00BD03EE">
        <w:rPr>
          <w:szCs w:val="26"/>
        </w:rPr>
        <w:t>để</w:t>
      </w:r>
      <w:proofErr w:type="spellEnd"/>
      <w:r w:rsidRPr="00BD03EE">
        <w:rPr>
          <w:szCs w:val="26"/>
        </w:rPr>
        <w:t xml:space="preserve"> </w:t>
      </w:r>
      <w:proofErr w:type="spellStart"/>
      <w:r w:rsidRPr="00BD03EE">
        <w:rPr>
          <w:szCs w:val="26"/>
        </w:rPr>
        <w:t>quan</w:t>
      </w:r>
      <w:proofErr w:type="spellEnd"/>
      <w:r w:rsidRPr="00BD03EE">
        <w:rPr>
          <w:szCs w:val="26"/>
        </w:rPr>
        <w:t xml:space="preserve"> </w:t>
      </w:r>
      <w:proofErr w:type="spellStart"/>
      <w:r w:rsidRPr="00BD03EE">
        <w:rPr>
          <w:szCs w:val="26"/>
        </w:rPr>
        <w:t>sát</w:t>
      </w:r>
      <w:proofErr w:type="spellEnd"/>
      <w:r w:rsidRPr="00BD03EE">
        <w:rPr>
          <w:szCs w:val="26"/>
        </w:rPr>
        <w:t xml:space="preserve"> </w:t>
      </w:r>
      <w:proofErr w:type="spellStart"/>
      <w:r w:rsidRPr="00BD03EE">
        <w:rPr>
          <w:szCs w:val="26"/>
        </w:rPr>
        <w:t>cặp</w:t>
      </w:r>
      <w:proofErr w:type="spellEnd"/>
      <w:r w:rsidRPr="00BD03EE">
        <w:rPr>
          <w:szCs w:val="26"/>
        </w:rPr>
        <w:t xml:space="preserve"> </w:t>
      </w:r>
      <w:proofErr w:type="spellStart"/>
      <w:r w:rsidRPr="00BD03EE">
        <w:rPr>
          <w:szCs w:val="26"/>
        </w:rPr>
        <w:t>lớp</w:t>
      </w:r>
      <w:proofErr w:type="spellEnd"/>
      <w:r w:rsidRPr="00BD03EE">
        <w:rPr>
          <w:szCs w:val="26"/>
        </w:rPr>
        <w:t xml:space="preserve"> </w:t>
      </w:r>
      <w:proofErr w:type="spellStart"/>
      <w:r w:rsidRPr="00BD03EE">
        <w:rPr>
          <w:szCs w:val="26"/>
        </w:rPr>
        <w:t>thường</w:t>
      </w:r>
      <w:proofErr w:type="spellEnd"/>
      <w:r w:rsidRPr="00BD03EE">
        <w:rPr>
          <w:szCs w:val="26"/>
        </w:rPr>
        <w:t xml:space="preserve"> </w:t>
      </w:r>
      <w:proofErr w:type="spellStart"/>
      <w:r w:rsidRPr="00BD03EE">
        <w:rPr>
          <w:szCs w:val="26"/>
        </w:rPr>
        <w:t>bị</w:t>
      </w:r>
      <w:proofErr w:type="spellEnd"/>
      <w:r w:rsidRPr="00BD03EE">
        <w:rPr>
          <w:szCs w:val="26"/>
        </w:rPr>
        <w:t xml:space="preserve"> </w:t>
      </w:r>
      <w:proofErr w:type="spellStart"/>
      <w:r w:rsidRPr="00BD03EE">
        <w:rPr>
          <w:szCs w:val="26"/>
        </w:rPr>
        <w:t>nhầm</w:t>
      </w:r>
      <w:proofErr w:type="spellEnd"/>
      <w:r w:rsidRPr="00BD03EE">
        <w:rPr>
          <w:szCs w:val="26"/>
        </w:rPr>
        <w:t>.</w:t>
      </w:r>
    </w:p>
    <w:p w14:paraId="370E132C" w14:textId="77777777" w:rsidR="00BD03EE" w:rsidRPr="00BD03EE" w:rsidRDefault="00BD03EE" w:rsidP="00BD03EE">
      <w:pPr>
        <w:spacing w:after="120" w:line="312" w:lineRule="auto"/>
        <w:jc w:val="both"/>
        <w:rPr>
          <w:szCs w:val="26"/>
        </w:rPr>
      </w:pPr>
      <w:r w:rsidRPr="00BD03EE">
        <w:rPr>
          <w:szCs w:val="26"/>
        </w:rPr>
        <w:t>     </w:t>
      </w:r>
      <w:proofErr w:type="spellStart"/>
      <w:r w:rsidRPr="00BD03EE">
        <w:rPr>
          <w:szCs w:val="26"/>
        </w:rPr>
        <w:t>Ứng</w:t>
      </w:r>
      <w:proofErr w:type="spellEnd"/>
      <w:r w:rsidRPr="00BD03EE">
        <w:rPr>
          <w:szCs w:val="26"/>
        </w:rPr>
        <w:t xml:space="preserve"> </w:t>
      </w:r>
      <w:proofErr w:type="spellStart"/>
      <w:r w:rsidRPr="00BD03EE">
        <w:rPr>
          <w:szCs w:val="26"/>
        </w:rPr>
        <w:t>dụng</w:t>
      </w:r>
      <w:proofErr w:type="spellEnd"/>
      <w:r w:rsidRPr="00BD03EE">
        <w:rPr>
          <w:szCs w:val="26"/>
        </w:rPr>
        <w:t xml:space="preserve"> </w:t>
      </w:r>
      <w:proofErr w:type="spellStart"/>
      <w:r w:rsidRPr="00BD03EE">
        <w:rPr>
          <w:szCs w:val="26"/>
        </w:rPr>
        <w:t>cũng</w:t>
      </w:r>
      <w:proofErr w:type="spellEnd"/>
      <w:r w:rsidRPr="00BD03EE">
        <w:rPr>
          <w:szCs w:val="26"/>
        </w:rPr>
        <w:t xml:space="preserve"> </w:t>
      </w:r>
      <w:proofErr w:type="spellStart"/>
      <w:r w:rsidRPr="00BD03EE">
        <w:rPr>
          <w:szCs w:val="26"/>
        </w:rPr>
        <w:t>cần</w:t>
      </w:r>
      <w:proofErr w:type="spellEnd"/>
      <w:r w:rsidRPr="00BD03EE">
        <w:rPr>
          <w:szCs w:val="26"/>
        </w:rPr>
        <w:t xml:space="preserve"> </w:t>
      </w:r>
      <w:proofErr w:type="spellStart"/>
      <w:r w:rsidRPr="00BD03EE">
        <w:rPr>
          <w:szCs w:val="26"/>
        </w:rPr>
        <w:t>có</w:t>
      </w:r>
      <w:proofErr w:type="spellEnd"/>
      <w:r w:rsidRPr="00BD03EE">
        <w:rPr>
          <w:szCs w:val="26"/>
        </w:rPr>
        <w:t xml:space="preserve"> </w:t>
      </w:r>
      <w:proofErr w:type="spellStart"/>
      <w:r w:rsidRPr="00BD03EE">
        <w:rPr>
          <w:szCs w:val="26"/>
        </w:rPr>
        <w:t>khả</w:t>
      </w:r>
      <w:proofErr w:type="spellEnd"/>
      <w:r w:rsidRPr="00BD03EE">
        <w:rPr>
          <w:szCs w:val="26"/>
        </w:rPr>
        <w:t xml:space="preserve"> </w:t>
      </w:r>
      <w:proofErr w:type="spellStart"/>
      <w:r w:rsidRPr="00BD03EE">
        <w:rPr>
          <w:szCs w:val="26"/>
        </w:rPr>
        <w:t>năng</w:t>
      </w:r>
      <w:proofErr w:type="spellEnd"/>
      <w:r w:rsidRPr="00BD03EE">
        <w:rPr>
          <w:szCs w:val="26"/>
        </w:rPr>
        <w:t xml:space="preserve"> </w:t>
      </w:r>
      <w:proofErr w:type="spellStart"/>
      <w:r w:rsidRPr="00BD03EE">
        <w:rPr>
          <w:szCs w:val="26"/>
        </w:rPr>
        <w:t>xử</w:t>
      </w:r>
      <w:proofErr w:type="spellEnd"/>
      <w:r w:rsidRPr="00BD03EE">
        <w:rPr>
          <w:szCs w:val="26"/>
        </w:rPr>
        <w:t xml:space="preserve"> </w:t>
      </w:r>
      <w:proofErr w:type="spellStart"/>
      <w:r w:rsidRPr="00BD03EE">
        <w:rPr>
          <w:szCs w:val="26"/>
        </w:rPr>
        <w:t>lý</w:t>
      </w:r>
      <w:proofErr w:type="spellEnd"/>
      <w:r w:rsidRPr="00BD03EE">
        <w:rPr>
          <w:szCs w:val="26"/>
        </w:rPr>
        <w:t xml:space="preserve"> </w:t>
      </w:r>
      <w:proofErr w:type="spellStart"/>
      <w:r w:rsidRPr="00BD03EE">
        <w:rPr>
          <w:szCs w:val="26"/>
        </w:rPr>
        <w:t>lỗi</w:t>
      </w:r>
      <w:proofErr w:type="spellEnd"/>
      <w:r w:rsidRPr="00BD03EE">
        <w:rPr>
          <w:szCs w:val="26"/>
        </w:rPr>
        <w:t xml:space="preserve"> </w:t>
      </w:r>
      <w:proofErr w:type="spellStart"/>
      <w:r w:rsidRPr="00BD03EE">
        <w:rPr>
          <w:szCs w:val="26"/>
        </w:rPr>
        <w:t>đầu</w:t>
      </w:r>
      <w:proofErr w:type="spellEnd"/>
      <w:r w:rsidRPr="00BD03EE">
        <w:rPr>
          <w:szCs w:val="26"/>
        </w:rPr>
        <w:t xml:space="preserve"> </w:t>
      </w:r>
      <w:proofErr w:type="spellStart"/>
      <w:r w:rsidRPr="00BD03EE">
        <w:rPr>
          <w:szCs w:val="26"/>
        </w:rPr>
        <w:t>vào</w:t>
      </w:r>
      <w:proofErr w:type="spellEnd"/>
      <w:r w:rsidRPr="00BD03EE">
        <w:rPr>
          <w:szCs w:val="26"/>
        </w:rPr>
        <w:t xml:space="preserve">. </w:t>
      </w:r>
      <w:proofErr w:type="spellStart"/>
      <w:r w:rsidRPr="00BD03EE">
        <w:rPr>
          <w:szCs w:val="26"/>
        </w:rPr>
        <w:t>Nếu</w:t>
      </w:r>
      <w:proofErr w:type="spellEnd"/>
      <w:r w:rsidRPr="00BD03EE">
        <w:rPr>
          <w:szCs w:val="26"/>
        </w:rPr>
        <w:t xml:space="preserve"> </w:t>
      </w:r>
      <w:proofErr w:type="spellStart"/>
      <w:r w:rsidRPr="00BD03EE">
        <w:rPr>
          <w:szCs w:val="26"/>
        </w:rPr>
        <w:t>ảnh</w:t>
      </w:r>
      <w:proofErr w:type="spellEnd"/>
      <w:r w:rsidRPr="00BD03EE">
        <w:rPr>
          <w:szCs w:val="26"/>
        </w:rPr>
        <w:t xml:space="preserve"> </w:t>
      </w:r>
      <w:proofErr w:type="spellStart"/>
      <w:r w:rsidRPr="00BD03EE">
        <w:rPr>
          <w:szCs w:val="26"/>
        </w:rPr>
        <w:t>không</w:t>
      </w:r>
      <w:proofErr w:type="spellEnd"/>
      <w:r w:rsidRPr="00BD03EE">
        <w:rPr>
          <w:szCs w:val="26"/>
        </w:rPr>
        <w:t xml:space="preserve"> </w:t>
      </w:r>
      <w:proofErr w:type="spellStart"/>
      <w:r w:rsidRPr="00BD03EE">
        <w:rPr>
          <w:szCs w:val="26"/>
        </w:rPr>
        <w:t>hợp</w:t>
      </w:r>
      <w:proofErr w:type="spellEnd"/>
      <w:r w:rsidRPr="00BD03EE">
        <w:rPr>
          <w:szCs w:val="26"/>
        </w:rPr>
        <w:t xml:space="preserve"> </w:t>
      </w:r>
      <w:proofErr w:type="spellStart"/>
      <w:r w:rsidRPr="00BD03EE">
        <w:rPr>
          <w:szCs w:val="26"/>
        </w:rPr>
        <w:t>lệ</w:t>
      </w:r>
      <w:proofErr w:type="spellEnd"/>
      <w:r w:rsidRPr="00BD03EE">
        <w:rPr>
          <w:szCs w:val="26"/>
        </w:rPr>
        <w:t xml:space="preserve"> </w:t>
      </w:r>
      <w:proofErr w:type="spellStart"/>
      <w:r w:rsidRPr="00BD03EE">
        <w:rPr>
          <w:szCs w:val="26"/>
        </w:rPr>
        <w:t>hoặc</w:t>
      </w:r>
      <w:proofErr w:type="spellEnd"/>
      <w:r w:rsidRPr="00BD03EE">
        <w:rPr>
          <w:szCs w:val="26"/>
        </w:rPr>
        <w:t xml:space="preserve"> </w:t>
      </w:r>
      <w:proofErr w:type="spellStart"/>
      <w:r w:rsidRPr="00BD03EE">
        <w:rPr>
          <w:szCs w:val="26"/>
        </w:rPr>
        <w:t>không</w:t>
      </w:r>
      <w:proofErr w:type="spellEnd"/>
      <w:r w:rsidRPr="00BD03EE">
        <w:rPr>
          <w:szCs w:val="26"/>
        </w:rPr>
        <w:t xml:space="preserve"> </w:t>
      </w:r>
      <w:proofErr w:type="spellStart"/>
      <w:r w:rsidRPr="00BD03EE">
        <w:rPr>
          <w:szCs w:val="26"/>
        </w:rPr>
        <w:t>đúng</w:t>
      </w:r>
      <w:proofErr w:type="spellEnd"/>
      <w:r w:rsidRPr="00BD03EE">
        <w:rPr>
          <w:szCs w:val="26"/>
        </w:rPr>
        <w:t xml:space="preserve"> </w:t>
      </w:r>
      <w:proofErr w:type="spellStart"/>
      <w:r w:rsidRPr="00BD03EE">
        <w:rPr>
          <w:szCs w:val="26"/>
        </w:rPr>
        <w:t>định</w:t>
      </w:r>
      <w:proofErr w:type="spellEnd"/>
      <w:r w:rsidRPr="00BD03EE">
        <w:rPr>
          <w:szCs w:val="26"/>
        </w:rPr>
        <w:t xml:space="preserve"> </w:t>
      </w:r>
      <w:proofErr w:type="spellStart"/>
      <w:r w:rsidRPr="00BD03EE">
        <w:rPr>
          <w:szCs w:val="26"/>
        </w:rPr>
        <w:t>dạng</w:t>
      </w:r>
      <w:proofErr w:type="spellEnd"/>
      <w:r w:rsidRPr="00BD03EE">
        <w:rPr>
          <w:szCs w:val="26"/>
        </w:rPr>
        <w:t xml:space="preserve">, </w:t>
      </w:r>
      <w:proofErr w:type="spellStart"/>
      <w:r w:rsidRPr="00BD03EE">
        <w:rPr>
          <w:szCs w:val="26"/>
        </w:rPr>
        <w:t>hệ</w:t>
      </w:r>
      <w:proofErr w:type="spellEnd"/>
      <w:r w:rsidRPr="00BD03EE">
        <w:rPr>
          <w:szCs w:val="26"/>
        </w:rPr>
        <w:t xml:space="preserve"> </w:t>
      </w:r>
      <w:proofErr w:type="spellStart"/>
      <w:r w:rsidRPr="00BD03EE">
        <w:rPr>
          <w:szCs w:val="26"/>
        </w:rPr>
        <w:t>thống</w:t>
      </w:r>
      <w:proofErr w:type="spellEnd"/>
      <w:r w:rsidRPr="00BD03EE">
        <w:rPr>
          <w:szCs w:val="26"/>
        </w:rPr>
        <w:t xml:space="preserve"> </w:t>
      </w:r>
      <w:proofErr w:type="spellStart"/>
      <w:r w:rsidRPr="00BD03EE">
        <w:rPr>
          <w:szCs w:val="26"/>
        </w:rPr>
        <w:t>phải</w:t>
      </w:r>
      <w:proofErr w:type="spellEnd"/>
      <w:r w:rsidRPr="00BD03EE">
        <w:rPr>
          <w:szCs w:val="26"/>
        </w:rPr>
        <w:t xml:space="preserve"> </w:t>
      </w:r>
      <w:proofErr w:type="spellStart"/>
      <w:r w:rsidRPr="00BD03EE">
        <w:rPr>
          <w:szCs w:val="26"/>
        </w:rPr>
        <w:t>thông</w:t>
      </w:r>
      <w:proofErr w:type="spellEnd"/>
      <w:r w:rsidRPr="00BD03EE">
        <w:rPr>
          <w:szCs w:val="26"/>
        </w:rPr>
        <w:t xml:space="preserve"> </w:t>
      </w:r>
      <w:proofErr w:type="spellStart"/>
      <w:r w:rsidRPr="00BD03EE">
        <w:rPr>
          <w:szCs w:val="26"/>
        </w:rPr>
        <w:t>báo</w:t>
      </w:r>
      <w:proofErr w:type="spellEnd"/>
      <w:r w:rsidRPr="00BD03EE">
        <w:rPr>
          <w:szCs w:val="26"/>
        </w:rPr>
        <w:t xml:space="preserve"> </w:t>
      </w:r>
      <w:proofErr w:type="spellStart"/>
      <w:r w:rsidRPr="00BD03EE">
        <w:rPr>
          <w:szCs w:val="26"/>
        </w:rPr>
        <w:t>rõ</w:t>
      </w:r>
      <w:proofErr w:type="spellEnd"/>
      <w:r w:rsidRPr="00BD03EE">
        <w:rPr>
          <w:szCs w:val="26"/>
        </w:rPr>
        <w:t xml:space="preserve"> </w:t>
      </w:r>
      <w:proofErr w:type="spellStart"/>
      <w:r w:rsidRPr="00BD03EE">
        <w:rPr>
          <w:szCs w:val="26"/>
        </w:rPr>
        <w:t>ràng</w:t>
      </w:r>
      <w:proofErr w:type="spellEnd"/>
      <w:r w:rsidRPr="00BD03EE">
        <w:rPr>
          <w:szCs w:val="26"/>
        </w:rPr>
        <w:t xml:space="preserve"> </w:t>
      </w:r>
      <w:proofErr w:type="spellStart"/>
      <w:r w:rsidRPr="00BD03EE">
        <w:rPr>
          <w:szCs w:val="26"/>
        </w:rPr>
        <w:t>và</w:t>
      </w:r>
      <w:proofErr w:type="spellEnd"/>
      <w:r w:rsidRPr="00BD03EE">
        <w:rPr>
          <w:szCs w:val="26"/>
        </w:rPr>
        <w:t xml:space="preserve"> </w:t>
      </w:r>
      <w:proofErr w:type="spellStart"/>
      <w:r w:rsidRPr="00BD03EE">
        <w:rPr>
          <w:szCs w:val="26"/>
        </w:rPr>
        <w:t>không</w:t>
      </w:r>
      <w:proofErr w:type="spellEnd"/>
      <w:r w:rsidRPr="00BD03EE">
        <w:rPr>
          <w:szCs w:val="26"/>
        </w:rPr>
        <w:t xml:space="preserve"> </w:t>
      </w:r>
      <w:proofErr w:type="spellStart"/>
      <w:r w:rsidRPr="00BD03EE">
        <w:rPr>
          <w:szCs w:val="26"/>
        </w:rPr>
        <w:t>làm</w:t>
      </w:r>
      <w:proofErr w:type="spellEnd"/>
      <w:r w:rsidRPr="00BD03EE">
        <w:rPr>
          <w:szCs w:val="26"/>
        </w:rPr>
        <w:t xml:space="preserve"> </w:t>
      </w:r>
      <w:proofErr w:type="spellStart"/>
      <w:r w:rsidRPr="00BD03EE">
        <w:rPr>
          <w:szCs w:val="26"/>
        </w:rPr>
        <w:t>gián</w:t>
      </w:r>
      <w:proofErr w:type="spellEnd"/>
      <w:r w:rsidRPr="00BD03EE">
        <w:rPr>
          <w:szCs w:val="26"/>
        </w:rPr>
        <w:t xml:space="preserve"> </w:t>
      </w:r>
      <w:proofErr w:type="spellStart"/>
      <w:r w:rsidRPr="00BD03EE">
        <w:rPr>
          <w:szCs w:val="26"/>
        </w:rPr>
        <w:t>đoạn</w:t>
      </w:r>
      <w:proofErr w:type="spellEnd"/>
      <w:r w:rsidRPr="00BD03EE">
        <w:rPr>
          <w:szCs w:val="26"/>
        </w:rPr>
        <w:t xml:space="preserve"> </w:t>
      </w:r>
      <w:proofErr w:type="spellStart"/>
      <w:r w:rsidRPr="00BD03EE">
        <w:rPr>
          <w:szCs w:val="26"/>
        </w:rPr>
        <w:t>hoạt</w:t>
      </w:r>
      <w:proofErr w:type="spellEnd"/>
      <w:r w:rsidRPr="00BD03EE">
        <w:rPr>
          <w:szCs w:val="26"/>
        </w:rPr>
        <w:t xml:space="preserve"> </w:t>
      </w:r>
      <w:proofErr w:type="spellStart"/>
      <w:r w:rsidRPr="00BD03EE">
        <w:rPr>
          <w:szCs w:val="26"/>
        </w:rPr>
        <w:t>động</w:t>
      </w:r>
      <w:proofErr w:type="spellEnd"/>
      <w:r w:rsidRPr="00BD03EE">
        <w:rPr>
          <w:szCs w:val="26"/>
        </w:rPr>
        <w:t>.</w:t>
      </w:r>
    </w:p>
    <w:p w14:paraId="32026005" w14:textId="77777777" w:rsidR="00BD03EE" w:rsidRPr="00BD03EE" w:rsidRDefault="00BD03EE" w:rsidP="00BD03EE">
      <w:pPr>
        <w:spacing w:after="120" w:line="312" w:lineRule="auto"/>
        <w:jc w:val="both"/>
        <w:rPr>
          <w:szCs w:val="26"/>
        </w:rPr>
      </w:pPr>
      <w:r w:rsidRPr="00BD03EE">
        <w:rPr>
          <w:szCs w:val="26"/>
        </w:rPr>
        <w:t xml:space="preserve">     Accuracy </w:t>
      </w:r>
      <w:proofErr w:type="spellStart"/>
      <w:r w:rsidRPr="00BD03EE">
        <w:rPr>
          <w:szCs w:val="26"/>
        </w:rPr>
        <w:t>được</w:t>
      </w:r>
      <w:proofErr w:type="spellEnd"/>
      <w:r w:rsidRPr="00BD03EE">
        <w:rPr>
          <w:szCs w:val="26"/>
        </w:rPr>
        <w:t xml:space="preserve"> </w:t>
      </w:r>
      <w:proofErr w:type="spellStart"/>
      <w:r w:rsidRPr="00BD03EE">
        <w:rPr>
          <w:szCs w:val="26"/>
        </w:rPr>
        <w:t>tính</w:t>
      </w:r>
      <w:proofErr w:type="spellEnd"/>
      <w:r w:rsidRPr="00BD03EE">
        <w:rPr>
          <w:szCs w:val="26"/>
        </w:rPr>
        <w:t xml:space="preserve"> </w:t>
      </w:r>
      <w:proofErr w:type="spellStart"/>
      <w:r w:rsidRPr="00BD03EE">
        <w:rPr>
          <w:szCs w:val="26"/>
        </w:rPr>
        <w:t>là</w:t>
      </w:r>
      <w:proofErr w:type="spellEnd"/>
      <w:r w:rsidRPr="00BD03EE">
        <w:rPr>
          <w:szCs w:val="26"/>
        </w:rPr>
        <w:t xml:space="preserve"> </w:t>
      </w:r>
      <w:proofErr w:type="spellStart"/>
      <w:r w:rsidRPr="00BD03EE">
        <w:rPr>
          <w:szCs w:val="26"/>
        </w:rPr>
        <w:t>tỷ</w:t>
      </w:r>
      <w:proofErr w:type="spellEnd"/>
      <w:r w:rsidRPr="00BD03EE">
        <w:rPr>
          <w:szCs w:val="26"/>
        </w:rPr>
        <w:t xml:space="preserve"> </w:t>
      </w:r>
      <w:proofErr w:type="spellStart"/>
      <w:r w:rsidRPr="00BD03EE">
        <w:rPr>
          <w:szCs w:val="26"/>
        </w:rPr>
        <w:t>lệ</w:t>
      </w:r>
      <w:proofErr w:type="spellEnd"/>
      <w:r w:rsidRPr="00BD03EE">
        <w:rPr>
          <w:szCs w:val="26"/>
        </w:rPr>
        <w:t xml:space="preserve"> </w:t>
      </w:r>
      <w:proofErr w:type="spellStart"/>
      <w:r w:rsidRPr="00BD03EE">
        <w:rPr>
          <w:szCs w:val="26"/>
        </w:rPr>
        <w:t>dự</w:t>
      </w:r>
      <w:proofErr w:type="spellEnd"/>
      <w:r w:rsidRPr="00BD03EE">
        <w:rPr>
          <w:szCs w:val="26"/>
        </w:rPr>
        <w:t xml:space="preserve"> </w:t>
      </w:r>
      <w:proofErr w:type="spellStart"/>
      <w:r w:rsidRPr="00BD03EE">
        <w:rPr>
          <w:szCs w:val="26"/>
        </w:rPr>
        <w:t>đoán</w:t>
      </w:r>
      <w:proofErr w:type="spellEnd"/>
      <w:r w:rsidRPr="00BD03EE">
        <w:rPr>
          <w:szCs w:val="26"/>
        </w:rPr>
        <w:t xml:space="preserve"> </w:t>
      </w:r>
      <w:proofErr w:type="spellStart"/>
      <w:r w:rsidRPr="00BD03EE">
        <w:rPr>
          <w:szCs w:val="26"/>
        </w:rPr>
        <w:t>đúng</w:t>
      </w:r>
      <w:proofErr w:type="spellEnd"/>
      <w:r w:rsidRPr="00BD03EE">
        <w:rPr>
          <w:szCs w:val="26"/>
        </w:rPr>
        <w:t xml:space="preserve"> </w:t>
      </w:r>
      <w:proofErr w:type="spellStart"/>
      <w:r w:rsidRPr="00BD03EE">
        <w:rPr>
          <w:szCs w:val="26"/>
        </w:rPr>
        <w:t>trên</w:t>
      </w:r>
      <w:proofErr w:type="spellEnd"/>
      <w:r w:rsidRPr="00BD03EE">
        <w:rPr>
          <w:szCs w:val="26"/>
        </w:rPr>
        <w:t xml:space="preserve"> </w:t>
      </w:r>
      <w:proofErr w:type="spellStart"/>
      <w:r w:rsidRPr="00BD03EE">
        <w:rPr>
          <w:szCs w:val="26"/>
        </w:rPr>
        <w:t>tổng</w:t>
      </w:r>
      <w:proofErr w:type="spellEnd"/>
      <w:r w:rsidRPr="00BD03EE">
        <w:rPr>
          <w:szCs w:val="26"/>
        </w:rPr>
        <w:t xml:space="preserve"> </w:t>
      </w:r>
      <w:proofErr w:type="spellStart"/>
      <w:r w:rsidRPr="00BD03EE">
        <w:rPr>
          <w:szCs w:val="26"/>
        </w:rPr>
        <w:t>số</w:t>
      </w:r>
      <w:proofErr w:type="spellEnd"/>
      <w:r w:rsidRPr="00BD03EE">
        <w:rPr>
          <w:szCs w:val="26"/>
        </w:rPr>
        <w:t xml:space="preserve"> </w:t>
      </w:r>
      <w:proofErr w:type="spellStart"/>
      <w:r w:rsidRPr="00BD03EE">
        <w:rPr>
          <w:szCs w:val="26"/>
        </w:rPr>
        <w:t>mẫu</w:t>
      </w:r>
      <w:proofErr w:type="spellEnd"/>
      <w:r w:rsidRPr="00BD03EE">
        <w:rPr>
          <w:szCs w:val="26"/>
        </w:rPr>
        <w:t xml:space="preserve"> </w:t>
      </w:r>
      <w:proofErr w:type="spellStart"/>
      <w:r w:rsidRPr="00BD03EE">
        <w:rPr>
          <w:szCs w:val="26"/>
        </w:rPr>
        <w:t>kiểm</w:t>
      </w:r>
      <w:proofErr w:type="spellEnd"/>
      <w:r w:rsidRPr="00BD03EE">
        <w:rPr>
          <w:szCs w:val="26"/>
        </w:rPr>
        <w:t xml:space="preserve"> </w:t>
      </w:r>
      <w:proofErr w:type="spellStart"/>
      <w:r w:rsidRPr="00BD03EE">
        <w:rPr>
          <w:szCs w:val="26"/>
        </w:rPr>
        <w:t>thử</w:t>
      </w:r>
      <w:proofErr w:type="spellEnd"/>
      <w:r w:rsidRPr="00BD03EE">
        <w:rPr>
          <w:szCs w:val="26"/>
        </w:rPr>
        <w:t xml:space="preserve">. </w:t>
      </w:r>
      <w:proofErr w:type="spellStart"/>
      <w:r w:rsidRPr="00BD03EE">
        <w:rPr>
          <w:szCs w:val="26"/>
        </w:rPr>
        <w:t>Với</w:t>
      </w:r>
      <w:proofErr w:type="spellEnd"/>
      <w:r w:rsidRPr="00BD03EE">
        <w:rPr>
          <w:szCs w:val="26"/>
        </w:rPr>
        <w:t xml:space="preserve"> Top-K accuracy, </w:t>
      </w:r>
      <w:proofErr w:type="spellStart"/>
      <w:r w:rsidRPr="00BD03EE">
        <w:rPr>
          <w:szCs w:val="26"/>
        </w:rPr>
        <w:t>một</w:t>
      </w:r>
      <w:proofErr w:type="spellEnd"/>
      <w:r w:rsidRPr="00BD03EE">
        <w:rPr>
          <w:szCs w:val="26"/>
        </w:rPr>
        <w:t xml:space="preserve"> </w:t>
      </w:r>
      <w:proofErr w:type="spellStart"/>
      <w:r w:rsidRPr="00BD03EE">
        <w:rPr>
          <w:szCs w:val="26"/>
        </w:rPr>
        <w:t>dự</w:t>
      </w:r>
      <w:proofErr w:type="spellEnd"/>
      <w:r w:rsidRPr="00BD03EE">
        <w:rPr>
          <w:szCs w:val="26"/>
        </w:rPr>
        <w:t xml:space="preserve"> </w:t>
      </w:r>
      <w:proofErr w:type="spellStart"/>
      <w:r w:rsidRPr="00BD03EE">
        <w:rPr>
          <w:szCs w:val="26"/>
        </w:rPr>
        <w:t>đoán</w:t>
      </w:r>
      <w:proofErr w:type="spellEnd"/>
      <w:r w:rsidRPr="00BD03EE">
        <w:rPr>
          <w:szCs w:val="26"/>
        </w:rPr>
        <w:t xml:space="preserve"> </w:t>
      </w:r>
      <w:proofErr w:type="spellStart"/>
      <w:r w:rsidRPr="00BD03EE">
        <w:rPr>
          <w:szCs w:val="26"/>
        </w:rPr>
        <w:t>được</w:t>
      </w:r>
      <w:proofErr w:type="spellEnd"/>
      <w:r w:rsidRPr="00BD03EE">
        <w:rPr>
          <w:szCs w:val="26"/>
        </w:rPr>
        <w:t xml:space="preserve"> </w:t>
      </w:r>
      <w:proofErr w:type="spellStart"/>
      <w:r w:rsidRPr="00BD03EE">
        <w:rPr>
          <w:szCs w:val="26"/>
        </w:rPr>
        <w:t>xem</w:t>
      </w:r>
      <w:proofErr w:type="spellEnd"/>
      <w:r w:rsidRPr="00BD03EE">
        <w:rPr>
          <w:szCs w:val="26"/>
        </w:rPr>
        <w:t xml:space="preserve"> </w:t>
      </w:r>
      <w:proofErr w:type="spellStart"/>
      <w:r w:rsidRPr="00BD03EE">
        <w:rPr>
          <w:szCs w:val="26"/>
        </w:rPr>
        <w:t>là</w:t>
      </w:r>
      <w:proofErr w:type="spellEnd"/>
      <w:r w:rsidRPr="00BD03EE">
        <w:rPr>
          <w:szCs w:val="26"/>
        </w:rPr>
        <w:t xml:space="preserve"> </w:t>
      </w:r>
      <w:proofErr w:type="spellStart"/>
      <w:r w:rsidRPr="00BD03EE">
        <w:rPr>
          <w:szCs w:val="26"/>
        </w:rPr>
        <w:t>đúng</w:t>
      </w:r>
      <w:proofErr w:type="spellEnd"/>
      <w:r w:rsidRPr="00BD03EE">
        <w:rPr>
          <w:szCs w:val="26"/>
        </w:rPr>
        <w:t xml:space="preserve"> </w:t>
      </w:r>
      <w:proofErr w:type="spellStart"/>
      <w:r w:rsidRPr="00BD03EE">
        <w:rPr>
          <w:szCs w:val="26"/>
        </w:rPr>
        <w:t>nếu</w:t>
      </w:r>
      <w:proofErr w:type="spellEnd"/>
      <w:r w:rsidRPr="00BD03EE">
        <w:rPr>
          <w:szCs w:val="26"/>
        </w:rPr>
        <w:t xml:space="preserve"> </w:t>
      </w:r>
      <w:proofErr w:type="spellStart"/>
      <w:r w:rsidRPr="00BD03EE">
        <w:rPr>
          <w:szCs w:val="26"/>
        </w:rPr>
        <w:t>nhãn</w:t>
      </w:r>
      <w:proofErr w:type="spellEnd"/>
      <w:r w:rsidRPr="00BD03EE">
        <w:rPr>
          <w:szCs w:val="26"/>
        </w:rPr>
        <w:t xml:space="preserve"> </w:t>
      </w:r>
      <w:proofErr w:type="spellStart"/>
      <w:r w:rsidRPr="00BD03EE">
        <w:rPr>
          <w:szCs w:val="26"/>
        </w:rPr>
        <w:t>thực</w:t>
      </w:r>
      <w:proofErr w:type="spellEnd"/>
      <w:r w:rsidRPr="00BD03EE">
        <w:rPr>
          <w:szCs w:val="26"/>
        </w:rPr>
        <w:t xml:space="preserve"> </w:t>
      </w:r>
      <w:proofErr w:type="spellStart"/>
      <w:r w:rsidRPr="00BD03EE">
        <w:rPr>
          <w:szCs w:val="26"/>
        </w:rPr>
        <w:t>nằm</w:t>
      </w:r>
      <w:proofErr w:type="spellEnd"/>
      <w:r w:rsidRPr="00BD03EE">
        <w:rPr>
          <w:szCs w:val="26"/>
        </w:rPr>
        <w:t xml:space="preserve"> </w:t>
      </w:r>
      <w:proofErr w:type="spellStart"/>
      <w:r w:rsidRPr="00BD03EE">
        <w:rPr>
          <w:szCs w:val="26"/>
        </w:rPr>
        <w:t>trong</w:t>
      </w:r>
      <w:proofErr w:type="spellEnd"/>
      <w:r w:rsidRPr="00BD03EE">
        <w:rPr>
          <w:szCs w:val="26"/>
        </w:rPr>
        <w:t xml:space="preserve"> K </w:t>
      </w:r>
      <w:proofErr w:type="spellStart"/>
      <w:r w:rsidRPr="00BD03EE">
        <w:rPr>
          <w:szCs w:val="26"/>
        </w:rPr>
        <w:t>lớp</w:t>
      </w:r>
      <w:proofErr w:type="spellEnd"/>
      <w:r w:rsidRPr="00BD03EE">
        <w:rPr>
          <w:szCs w:val="26"/>
        </w:rPr>
        <w:t xml:space="preserve"> </w:t>
      </w:r>
      <w:proofErr w:type="spellStart"/>
      <w:r w:rsidRPr="00BD03EE">
        <w:rPr>
          <w:szCs w:val="26"/>
        </w:rPr>
        <w:t>có</w:t>
      </w:r>
      <w:proofErr w:type="spellEnd"/>
      <w:r w:rsidRPr="00BD03EE">
        <w:rPr>
          <w:szCs w:val="26"/>
        </w:rPr>
        <w:t xml:space="preserve"> </w:t>
      </w:r>
      <w:proofErr w:type="spellStart"/>
      <w:r w:rsidRPr="00BD03EE">
        <w:rPr>
          <w:szCs w:val="26"/>
        </w:rPr>
        <w:t>xác</w:t>
      </w:r>
      <w:proofErr w:type="spellEnd"/>
      <w:r w:rsidRPr="00BD03EE">
        <w:rPr>
          <w:szCs w:val="26"/>
        </w:rPr>
        <w:t xml:space="preserve"> </w:t>
      </w:r>
      <w:proofErr w:type="spellStart"/>
      <w:r w:rsidRPr="00BD03EE">
        <w:rPr>
          <w:szCs w:val="26"/>
        </w:rPr>
        <w:t>suất</w:t>
      </w:r>
      <w:proofErr w:type="spellEnd"/>
      <w:r w:rsidRPr="00BD03EE">
        <w:rPr>
          <w:szCs w:val="26"/>
        </w:rPr>
        <w:t xml:space="preserve"> </w:t>
      </w:r>
      <w:proofErr w:type="spellStart"/>
      <w:r w:rsidRPr="00BD03EE">
        <w:rPr>
          <w:szCs w:val="26"/>
        </w:rPr>
        <w:t>cao</w:t>
      </w:r>
      <w:proofErr w:type="spellEnd"/>
      <w:r w:rsidRPr="00BD03EE">
        <w:rPr>
          <w:szCs w:val="26"/>
        </w:rPr>
        <w:t xml:space="preserve"> </w:t>
      </w:r>
      <w:proofErr w:type="spellStart"/>
      <w:r w:rsidRPr="00BD03EE">
        <w:rPr>
          <w:szCs w:val="26"/>
        </w:rPr>
        <w:t>nhất</w:t>
      </w:r>
      <w:proofErr w:type="spellEnd"/>
      <w:r w:rsidRPr="00BD03EE">
        <w:rPr>
          <w:szCs w:val="26"/>
        </w:rPr>
        <w:t>.</w:t>
      </w:r>
    </w:p>
    <w:p w14:paraId="681FBA7E" w14:textId="3BAC04E1" w:rsidR="00455247" w:rsidRPr="000A0DB7" w:rsidRDefault="00BD03EE" w:rsidP="00BD03EE">
      <w:pPr>
        <w:spacing w:after="120" w:line="312" w:lineRule="auto"/>
        <w:jc w:val="both"/>
        <w:rPr>
          <w:szCs w:val="26"/>
          <w:lang w:val="vi-VN"/>
        </w:rPr>
      </w:pPr>
      <w:r w:rsidRPr="00BD03EE">
        <w:rPr>
          <w:szCs w:val="26"/>
        </w:rPr>
        <w:t xml:space="preserve">     Trong </w:t>
      </w:r>
      <w:proofErr w:type="spellStart"/>
      <w:r w:rsidRPr="00BD03EE">
        <w:rPr>
          <w:szCs w:val="26"/>
        </w:rPr>
        <w:t>bài</w:t>
      </w:r>
      <w:proofErr w:type="spellEnd"/>
      <w:r w:rsidRPr="00BD03EE">
        <w:rPr>
          <w:szCs w:val="26"/>
        </w:rPr>
        <w:t xml:space="preserve"> </w:t>
      </w:r>
      <w:proofErr w:type="spellStart"/>
      <w:r w:rsidRPr="00BD03EE">
        <w:rPr>
          <w:szCs w:val="26"/>
        </w:rPr>
        <w:t>toán</w:t>
      </w:r>
      <w:proofErr w:type="spellEnd"/>
      <w:r w:rsidRPr="00BD03EE">
        <w:rPr>
          <w:szCs w:val="26"/>
        </w:rPr>
        <w:t xml:space="preserve"> </w:t>
      </w:r>
      <w:proofErr w:type="spellStart"/>
      <w:r w:rsidRPr="00BD03EE">
        <w:rPr>
          <w:szCs w:val="26"/>
        </w:rPr>
        <w:t>nhiều</w:t>
      </w:r>
      <w:proofErr w:type="spellEnd"/>
      <w:r w:rsidRPr="00BD03EE">
        <w:rPr>
          <w:szCs w:val="26"/>
        </w:rPr>
        <w:t xml:space="preserve"> </w:t>
      </w:r>
      <w:proofErr w:type="spellStart"/>
      <w:r w:rsidRPr="00BD03EE">
        <w:rPr>
          <w:szCs w:val="26"/>
        </w:rPr>
        <w:t>lớp</w:t>
      </w:r>
      <w:proofErr w:type="spellEnd"/>
      <w:r w:rsidRPr="00BD03EE">
        <w:rPr>
          <w:szCs w:val="26"/>
        </w:rPr>
        <w:t xml:space="preserve">, accuracy </w:t>
      </w:r>
      <w:proofErr w:type="spellStart"/>
      <w:r w:rsidRPr="00BD03EE">
        <w:rPr>
          <w:szCs w:val="26"/>
        </w:rPr>
        <w:t>tổng</w:t>
      </w:r>
      <w:proofErr w:type="spellEnd"/>
      <w:r w:rsidRPr="00BD03EE">
        <w:rPr>
          <w:szCs w:val="26"/>
        </w:rPr>
        <w:t xml:space="preserve"> </w:t>
      </w:r>
      <w:proofErr w:type="spellStart"/>
      <w:r w:rsidRPr="00BD03EE">
        <w:rPr>
          <w:szCs w:val="26"/>
        </w:rPr>
        <w:t>thể</w:t>
      </w:r>
      <w:proofErr w:type="spellEnd"/>
      <w:r w:rsidRPr="00BD03EE">
        <w:rPr>
          <w:szCs w:val="26"/>
        </w:rPr>
        <w:t xml:space="preserve"> </w:t>
      </w:r>
      <w:proofErr w:type="spellStart"/>
      <w:r w:rsidRPr="00BD03EE">
        <w:rPr>
          <w:szCs w:val="26"/>
        </w:rPr>
        <w:t>đôi</w:t>
      </w:r>
      <w:proofErr w:type="spellEnd"/>
      <w:r w:rsidRPr="00BD03EE">
        <w:rPr>
          <w:szCs w:val="26"/>
        </w:rPr>
        <w:t xml:space="preserve"> </w:t>
      </w:r>
      <w:proofErr w:type="spellStart"/>
      <w:r w:rsidRPr="00BD03EE">
        <w:rPr>
          <w:szCs w:val="26"/>
        </w:rPr>
        <w:t>khi</w:t>
      </w:r>
      <w:proofErr w:type="spellEnd"/>
      <w:r w:rsidRPr="00BD03EE">
        <w:rPr>
          <w:szCs w:val="26"/>
        </w:rPr>
        <w:t xml:space="preserve"> </w:t>
      </w:r>
      <w:proofErr w:type="spellStart"/>
      <w:r w:rsidRPr="00BD03EE">
        <w:rPr>
          <w:szCs w:val="26"/>
        </w:rPr>
        <w:t>chưa</w:t>
      </w:r>
      <w:proofErr w:type="spellEnd"/>
      <w:r w:rsidRPr="00BD03EE">
        <w:rPr>
          <w:szCs w:val="26"/>
        </w:rPr>
        <w:t xml:space="preserve"> </w:t>
      </w:r>
      <w:proofErr w:type="spellStart"/>
      <w:r w:rsidRPr="00BD03EE">
        <w:rPr>
          <w:szCs w:val="26"/>
        </w:rPr>
        <w:t>phản</w:t>
      </w:r>
      <w:proofErr w:type="spellEnd"/>
      <w:r w:rsidRPr="00BD03EE">
        <w:rPr>
          <w:szCs w:val="26"/>
        </w:rPr>
        <w:t xml:space="preserve"> </w:t>
      </w:r>
      <w:proofErr w:type="spellStart"/>
      <w:r w:rsidRPr="00BD03EE">
        <w:rPr>
          <w:szCs w:val="26"/>
        </w:rPr>
        <w:t>ánh</w:t>
      </w:r>
      <w:proofErr w:type="spellEnd"/>
      <w:r w:rsidRPr="00BD03EE">
        <w:rPr>
          <w:szCs w:val="26"/>
        </w:rPr>
        <w:t xml:space="preserve"> </w:t>
      </w:r>
      <w:proofErr w:type="spellStart"/>
      <w:r w:rsidRPr="00BD03EE">
        <w:rPr>
          <w:szCs w:val="26"/>
        </w:rPr>
        <w:t>đầy</w:t>
      </w:r>
      <w:proofErr w:type="spellEnd"/>
      <w:r w:rsidRPr="00BD03EE">
        <w:rPr>
          <w:szCs w:val="26"/>
        </w:rPr>
        <w:t xml:space="preserve"> </w:t>
      </w:r>
      <w:proofErr w:type="spellStart"/>
      <w:r w:rsidRPr="00BD03EE">
        <w:rPr>
          <w:szCs w:val="26"/>
        </w:rPr>
        <w:t>đủ</w:t>
      </w:r>
      <w:proofErr w:type="spellEnd"/>
      <w:r w:rsidRPr="00BD03EE">
        <w:rPr>
          <w:szCs w:val="26"/>
        </w:rPr>
        <w:t xml:space="preserve"> </w:t>
      </w:r>
      <w:proofErr w:type="spellStart"/>
      <w:r w:rsidRPr="00BD03EE">
        <w:rPr>
          <w:szCs w:val="26"/>
        </w:rPr>
        <w:t>hiệu</w:t>
      </w:r>
      <w:proofErr w:type="spellEnd"/>
      <w:r w:rsidRPr="00BD03EE">
        <w:rPr>
          <w:szCs w:val="26"/>
        </w:rPr>
        <w:t xml:space="preserve"> </w:t>
      </w:r>
      <w:proofErr w:type="spellStart"/>
      <w:r w:rsidRPr="00BD03EE">
        <w:rPr>
          <w:szCs w:val="26"/>
        </w:rPr>
        <w:t>năng</w:t>
      </w:r>
      <w:proofErr w:type="spellEnd"/>
      <w:r w:rsidRPr="00BD03EE">
        <w:rPr>
          <w:szCs w:val="26"/>
        </w:rPr>
        <w:t xml:space="preserve">. </w:t>
      </w:r>
      <w:proofErr w:type="spellStart"/>
      <w:r w:rsidRPr="00BD03EE">
        <w:rPr>
          <w:szCs w:val="26"/>
        </w:rPr>
        <w:t>Một</w:t>
      </w:r>
      <w:proofErr w:type="spellEnd"/>
      <w:r w:rsidRPr="00BD03EE">
        <w:rPr>
          <w:szCs w:val="26"/>
        </w:rPr>
        <w:t xml:space="preserve"> </w:t>
      </w:r>
      <w:proofErr w:type="spellStart"/>
      <w:r w:rsidRPr="00BD03EE">
        <w:rPr>
          <w:szCs w:val="26"/>
        </w:rPr>
        <w:t>số</w:t>
      </w:r>
      <w:proofErr w:type="spellEnd"/>
      <w:r w:rsidRPr="00BD03EE">
        <w:rPr>
          <w:szCs w:val="26"/>
        </w:rPr>
        <w:t xml:space="preserve"> </w:t>
      </w:r>
      <w:proofErr w:type="spellStart"/>
      <w:r w:rsidRPr="00BD03EE">
        <w:rPr>
          <w:szCs w:val="26"/>
        </w:rPr>
        <w:t>lớp</w:t>
      </w:r>
      <w:proofErr w:type="spellEnd"/>
      <w:r w:rsidRPr="00BD03EE">
        <w:rPr>
          <w:szCs w:val="26"/>
        </w:rPr>
        <w:t xml:space="preserve"> </w:t>
      </w:r>
      <w:proofErr w:type="spellStart"/>
      <w:r w:rsidRPr="00BD03EE">
        <w:rPr>
          <w:szCs w:val="26"/>
        </w:rPr>
        <w:t>có</w:t>
      </w:r>
      <w:proofErr w:type="spellEnd"/>
      <w:r w:rsidRPr="00BD03EE">
        <w:rPr>
          <w:szCs w:val="26"/>
        </w:rPr>
        <w:t xml:space="preserve"> </w:t>
      </w:r>
      <w:proofErr w:type="spellStart"/>
      <w:r w:rsidRPr="00BD03EE">
        <w:rPr>
          <w:szCs w:val="26"/>
        </w:rPr>
        <w:t>thể</w:t>
      </w:r>
      <w:proofErr w:type="spellEnd"/>
      <w:r w:rsidRPr="00BD03EE">
        <w:rPr>
          <w:szCs w:val="26"/>
        </w:rPr>
        <w:t xml:space="preserve"> </w:t>
      </w:r>
      <w:proofErr w:type="spellStart"/>
      <w:r w:rsidRPr="00BD03EE">
        <w:rPr>
          <w:szCs w:val="26"/>
        </w:rPr>
        <w:t>khó</w:t>
      </w:r>
      <w:proofErr w:type="spellEnd"/>
      <w:r w:rsidRPr="00BD03EE">
        <w:rPr>
          <w:szCs w:val="26"/>
        </w:rPr>
        <w:t xml:space="preserve"> </w:t>
      </w:r>
      <w:proofErr w:type="spellStart"/>
      <w:r w:rsidRPr="00BD03EE">
        <w:rPr>
          <w:szCs w:val="26"/>
        </w:rPr>
        <w:t>hơn</w:t>
      </w:r>
      <w:proofErr w:type="spellEnd"/>
      <w:r w:rsidRPr="00BD03EE">
        <w:rPr>
          <w:szCs w:val="26"/>
        </w:rPr>
        <w:t xml:space="preserve"> </w:t>
      </w:r>
      <w:proofErr w:type="spellStart"/>
      <w:r w:rsidRPr="00BD03EE">
        <w:rPr>
          <w:szCs w:val="26"/>
        </w:rPr>
        <w:t>và</w:t>
      </w:r>
      <w:proofErr w:type="spellEnd"/>
      <w:r w:rsidRPr="00BD03EE">
        <w:rPr>
          <w:szCs w:val="26"/>
        </w:rPr>
        <w:t xml:space="preserve"> </w:t>
      </w:r>
      <w:proofErr w:type="spellStart"/>
      <w:r w:rsidRPr="00BD03EE">
        <w:rPr>
          <w:szCs w:val="26"/>
        </w:rPr>
        <w:t>thường</w:t>
      </w:r>
      <w:proofErr w:type="spellEnd"/>
      <w:r w:rsidRPr="00BD03EE">
        <w:rPr>
          <w:szCs w:val="26"/>
        </w:rPr>
        <w:t xml:space="preserve"> </w:t>
      </w:r>
      <w:proofErr w:type="spellStart"/>
      <w:r w:rsidRPr="00BD03EE">
        <w:rPr>
          <w:szCs w:val="26"/>
        </w:rPr>
        <w:t>bị</w:t>
      </w:r>
      <w:proofErr w:type="spellEnd"/>
      <w:r w:rsidRPr="00BD03EE">
        <w:rPr>
          <w:szCs w:val="26"/>
        </w:rPr>
        <w:t xml:space="preserve"> </w:t>
      </w:r>
      <w:proofErr w:type="spellStart"/>
      <w:r w:rsidRPr="00BD03EE">
        <w:rPr>
          <w:szCs w:val="26"/>
        </w:rPr>
        <w:t>nhầm</w:t>
      </w:r>
      <w:proofErr w:type="spellEnd"/>
      <w:r w:rsidRPr="00BD03EE">
        <w:rPr>
          <w:szCs w:val="26"/>
        </w:rPr>
        <w:t xml:space="preserve">. </w:t>
      </w:r>
      <w:proofErr w:type="spellStart"/>
      <w:r w:rsidRPr="00BD03EE">
        <w:rPr>
          <w:szCs w:val="26"/>
        </w:rPr>
        <w:t>Vì</w:t>
      </w:r>
      <w:proofErr w:type="spellEnd"/>
      <w:r w:rsidRPr="00BD03EE">
        <w:rPr>
          <w:szCs w:val="26"/>
        </w:rPr>
        <w:t xml:space="preserve"> </w:t>
      </w:r>
      <w:proofErr w:type="spellStart"/>
      <w:r w:rsidRPr="00BD03EE">
        <w:rPr>
          <w:szCs w:val="26"/>
        </w:rPr>
        <w:t>vậy</w:t>
      </w:r>
      <w:proofErr w:type="spellEnd"/>
      <w:r w:rsidRPr="00BD03EE">
        <w:rPr>
          <w:szCs w:val="26"/>
        </w:rPr>
        <w:t xml:space="preserve">, </w:t>
      </w:r>
      <w:proofErr w:type="spellStart"/>
      <w:r w:rsidRPr="00BD03EE">
        <w:rPr>
          <w:szCs w:val="26"/>
        </w:rPr>
        <w:t>báo</w:t>
      </w:r>
      <w:proofErr w:type="spellEnd"/>
      <w:r w:rsidRPr="00BD03EE">
        <w:rPr>
          <w:szCs w:val="26"/>
        </w:rPr>
        <w:t xml:space="preserve"> </w:t>
      </w:r>
      <w:proofErr w:type="spellStart"/>
      <w:r w:rsidRPr="00BD03EE">
        <w:rPr>
          <w:szCs w:val="26"/>
        </w:rPr>
        <w:t>cáo</w:t>
      </w:r>
      <w:proofErr w:type="spellEnd"/>
      <w:r w:rsidRPr="00BD03EE">
        <w:rPr>
          <w:szCs w:val="26"/>
        </w:rPr>
        <w:t xml:space="preserve"> </w:t>
      </w:r>
      <w:proofErr w:type="spellStart"/>
      <w:r w:rsidRPr="00BD03EE">
        <w:rPr>
          <w:szCs w:val="26"/>
        </w:rPr>
        <w:t>theo</w:t>
      </w:r>
      <w:proofErr w:type="spellEnd"/>
      <w:r w:rsidRPr="00BD03EE">
        <w:rPr>
          <w:szCs w:val="26"/>
        </w:rPr>
        <w:t xml:space="preserve"> </w:t>
      </w:r>
      <w:proofErr w:type="spellStart"/>
      <w:r w:rsidRPr="00BD03EE">
        <w:rPr>
          <w:szCs w:val="26"/>
        </w:rPr>
        <w:t>lớp</w:t>
      </w:r>
      <w:proofErr w:type="spellEnd"/>
      <w:r w:rsidRPr="00BD03EE">
        <w:rPr>
          <w:szCs w:val="26"/>
        </w:rPr>
        <w:t xml:space="preserve"> (precision, recall, F1-score) </w:t>
      </w:r>
      <w:proofErr w:type="spellStart"/>
      <w:r w:rsidRPr="00BD03EE">
        <w:rPr>
          <w:szCs w:val="26"/>
        </w:rPr>
        <w:t>và</w:t>
      </w:r>
      <w:proofErr w:type="spellEnd"/>
      <w:r w:rsidRPr="00BD03EE">
        <w:rPr>
          <w:szCs w:val="26"/>
        </w:rPr>
        <w:t xml:space="preserve"> </w:t>
      </w:r>
      <w:proofErr w:type="spellStart"/>
      <w:r w:rsidRPr="00BD03EE">
        <w:rPr>
          <w:szCs w:val="26"/>
        </w:rPr>
        <w:t>phân</w:t>
      </w:r>
      <w:proofErr w:type="spellEnd"/>
      <w:r w:rsidRPr="00BD03EE">
        <w:rPr>
          <w:szCs w:val="26"/>
        </w:rPr>
        <w:t xml:space="preserve"> </w:t>
      </w:r>
      <w:proofErr w:type="spellStart"/>
      <w:r w:rsidRPr="00BD03EE">
        <w:rPr>
          <w:szCs w:val="26"/>
        </w:rPr>
        <w:t>tích</w:t>
      </w:r>
      <w:proofErr w:type="spellEnd"/>
      <w:r w:rsidRPr="00BD03EE">
        <w:rPr>
          <w:szCs w:val="26"/>
        </w:rPr>
        <w:t xml:space="preserve"> </w:t>
      </w:r>
      <w:proofErr w:type="spellStart"/>
      <w:r w:rsidRPr="00BD03EE">
        <w:rPr>
          <w:szCs w:val="26"/>
        </w:rPr>
        <w:t>nhầm</w:t>
      </w:r>
      <w:proofErr w:type="spellEnd"/>
      <w:r w:rsidRPr="00BD03EE">
        <w:rPr>
          <w:szCs w:val="26"/>
        </w:rPr>
        <w:t xml:space="preserve"> </w:t>
      </w:r>
      <w:proofErr w:type="spellStart"/>
      <w:r w:rsidRPr="00BD03EE">
        <w:rPr>
          <w:szCs w:val="26"/>
        </w:rPr>
        <w:t>lẫn</w:t>
      </w:r>
      <w:proofErr w:type="spellEnd"/>
      <w:r w:rsidRPr="00BD03EE">
        <w:rPr>
          <w:szCs w:val="26"/>
        </w:rPr>
        <w:t xml:space="preserve"> </w:t>
      </w:r>
      <w:proofErr w:type="spellStart"/>
      <w:r w:rsidRPr="00BD03EE">
        <w:rPr>
          <w:szCs w:val="26"/>
        </w:rPr>
        <w:t>là</w:t>
      </w:r>
      <w:proofErr w:type="spellEnd"/>
      <w:r w:rsidRPr="00BD03EE">
        <w:rPr>
          <w:szCs w:val="26"/>
        </w:rPr>
        <w:t xml:space="preserve"> </w:t>
      </w:r>
      <w:proofErr w:type="spellStart"/>
      <w:r w:rsidRPr="00BD03EE">
        <w:rPr>
          <w:szCs w:val="26"/>
        </w:rPr>
        <w:t>cần</w:t>
      </w:r>
      <w:proofErr w:type="spellEnd"/>
      <w:r w:rsidRPr="00BD03EE">
        <w:rPr>
          <w:szCs w:val="26"/>
        </w:rPr>
        <w:t xml:space="preserve"> </w:t>
      </w:r>
      <w:proofErr w:type="spellStart"/>
      <w:r w:rsidRPr="00BD03EE">
        <w:rPr>
          <w:szCs w:val="26"/>
        </w:rPr>
        <w:t>thiết</w:t>
      </w:r>
      <w:proofErr w:type="spellEnd"/>
      <w:r w:rsidRPr="00BD03EE">
        <w:rPr>
          <w:szCs w:val="26"/>
        </w:rPr>
        <w:t>.</w:t>
      </w:r>
    </w:p>
    <w:p w14:paraId="2D64E4C3" w14:textId="77777777" w:rsidR="00BD03EE" w:rsidRPr="00BD03EE" w:rsidRDefault="00BD03EE" w:rsidP="00BD03EE">
      <w:pPr>
        <w:spacing w:after="120" w:line="312" w:lineRule="auto"/>
        <w:jc w:val="both"/>
        <w:rPr>
          <w:b/>
          <w:bCs/>
          <w:szCs w:val="26"/>
          <w:lang w:val="vi-VN"/>
        </w:rPr>
      </w:pPr>
      <w:r w:rsidRPr="00BD03EE">
        <w:rPr>
          <w:b/>
          <w:bCs/>
          <w:szCs w:val="26"/>
          <w:lang w:val="vi-VN"/>
        </w:rPr>
        <w:t>2.2 Phân tích dữ liệu đầu vào và đầu ra</w:t>
      </w:r>
    </w:p>
    <w:p w14:paraId="12A8CACF" w14:textId="77777777" w:rsidR="00BD03EE" w:rsidRPr="00BD03EE" w:rsidRDefault="00BD03EE" w:rsidP="00BD03EE">
      <w:pPr>
        <w:spacing w:after="120" w:line="312" w:lineRule="auto"/>
        <w:jc w:val="both"/>
        <w:rPr>
          <w:b/>
          <w:bCs/>
          <w:szCs w:val="26"/>
          <w:lang w:val="vi-VN"/>
        </w:rPr>
      </w:pPr>
      <w:r w:rsidRPr="00BD03EE">
        <w:rPr>
          <w:b/>
          <w:bCs/>
          <w:szCs w:val="26"/>
          <w:lang w:val="vi-VN"/>
        </w:rPr>
        <w:t>2.2.1 Dữ liệu ảnh đầu vào</w:t>
      </w:r>
    </w:p>
    <w:p w14:paraId="707922FD" w14:textId="77777777" w:rsidR="00BD03EE" w:rsidRPr="00BD03EE" w:rsidRDefault="00BD03EE" w:rsidP="00BD03EE">
      <w:pPr>
        <w:spacing w:after="120" w:line="312" w:lineRule="auto"/>
        <w:jc w:val="both"/>
        <w:rPr>
          <w:szCs w:val="26"/>
          <w:lang w:val="vi-VN"/>
        </w:rPr>
      </w:pPr>
      <w:r w:rsidRPr="00BD03EE">
        <w:rPr>
          <w:szCs w:val="26"/>
          <w:lang w:val="vi-VN"/>
        </w:rPr>
        <w:t>     Ứng dụng cho phép người dùng tải lên ảnh ở các định dạng phổ biến như JPG, JPEG và PNG. Do ảnh thường được chụp từ thiết bị di động, chúng có thể chứa thông tin EXIF lưu hướng xoay ảnh. Vì vậy, trước khi xử lý, hệ thống cần hiệu chỉnh hướng ảnh theo EXIF và chuyển đổi ảnh về không gian màu RGB.</w:t>
      </w:r>
    </w:p>
    <w:p w14:paraId="72404229" w14:textId="77777777" w:rsidR="00BD03EE" w:rsidRPr="00BD03EE" w:rsidRDefault="00BD03EE" w:rsidP="00BD03EE">
      <w:pPr>
        <w:spacing w:after="120" w:line="312" w:lineRule="auto"/>
        <w:jc w:val="both"/>
        <w:rPr>
          <w:szCs w:val="26"/>
          <w:lang w:val="vi-VN"/>
        </w:rPr>
      </w:pPr>
      <w:r w:rsidRPr="00BD03EE">
        <w:rPr>
          <w:szCs w:val="26"/>
          <w:lang w:val="vi-VN"/>
        </w:rPr>
        <w:t>     Để phù hợp với kiến trúc MobileNetV2, ảnh đầu vào được chuẩn hóa về kích thước 224×224 pixel. Giá trị pixel được chuyển sang kiểu dữ liệu float32. Trong trường hợp mô hình không tích hợp sẵn tầng tiền xử lý, hệ thống áp dụng hàm preprocess_input để chuẩn hóa dữ liệu theo chuẩn của MobileNetV2.</w:t>
      </w:r>
    </w:p>
    <w:p w14:paraId="263721A5" w14:textId="77777777" w:rsidR="00BD03EE" w:rsidRPr="00BD03EE" w:rsidRDefault="00BD03EE" w:rsidP="00BD03EE">
      <w:pPr>
        <w:spacing w:after="120" w:line="312" w:lineRule="auto"/>
        <w:jc w:val="both"/>
        <w:rPr>
          <w:szCs w:val="26"/>
          <w:lang w:val="vi-VN"/>
        </w:rPr>
      </w:pPr>
      <w:r w:rsidRPr="00BD03EE">
        <w:rPr>
          <w:szCs w:val="26"/>
          <w:lang w:val="vi-VN"/>
        </w:rPr>
        <w:t>     Trong quá trình xử lý ảnh, một số rủi ro kỹ thuật cần được xem xét. Thứ nhất, ảnh PNG có thể chứa kênh alpha và cần được chuyển về RGB. Thứ hai, ảnh sử dụng hệ màu CMYK hoặc có profile màu không chuẩn có thể làm sai lệch màu sắc hiển thị. Thứ ba, ảnh bị nén quá mức có thể làm mất chi tiết quan trọng. Các bước chuyển đổi ảnh bằng thư viện PIL giúp giảm thiểu các rủi ro này.</w:t>
      </w:r>
    </w:p>
    <w:p w14:paraId="2C128F6F" w14:textId="77777777" w:rsidR="00BD03EE" w:rsidRPr="00BD03EE" w:rsidRDefault="00BD03EE" w:rsidP="00BD03EE">
      <w:pPr>
        <w:spacing w:after="120" w:line="312" w:lineRule="auto"/>
        <w:jc w:val="both"/>
        <w:rPr>
          <w:szCs w:val="26"/>
          <w:lang w:val="vi-VN"/>
        </w:rPr>
      </w:pPr>
      <w:r w:rsidRPr="00BD03EE">
        <w:rPr>
          <w:szCs w:val="26"/>
          <w:lang w:val="vi-VN"/>
        </w:rPr>
        <w:lastRenderedPageBreak/>
        <w:t>     Ảnh đầu vào có thể có nhiều tỷ lệ khung hình khác nhau như 4:3, 16:9 hoặc 1:1. Khi resize trực tiếp về kích thước 224×224, ảnh có thể bị biến dạng nhẹ. Tuy nhiên, trong bài toán phân loại cơ bản, mức biến dạng này thường không ảnh hưởng đáng kể đến kết quả. Trong các hệ thống yêu cầu độ chính xác cao hơn, có thể áp dụng phương pháp crop trước khi resize để giữ nguyên tỷ lệ ảnh.</w:t>
      </w:r>
    </w:p>
    <w:p w14:paraId="51906FDF" w14:textId="069C2739" w:rsidR="00BD03EE" w:rsidRPr="00BD03EE" w:rsidRDefault="00BD03EE" w:rsidP="00BD03EE">
      <w:pPr>
        <w:spacing w:after="120" w:line="312" w:lineRule="auto"/>
        <w:jc w:val="both"/>
        <w:rPr>
          <w:szCs w:val="26"/>
          <w:lang w:val="vi-VN"/>
        </w:rPr>
      </w:pPr>
      <w:r w:rsidRPr="00BD03EE">
        <w:rPr>
          <w:szCs w:val="26"/>
          <w:lang w:val="vi-VN"/>
        </w:rPr>
        <w:t>     Ở mức hệ thống, cần giới hạn kích thước file tải lên nhằm tránh tiêu tốn bộ nhớ và làm giảm hiệu năng ứng dụng. Streamlit xử lý tốt các ảnh có dung lượng vừa phải, nhưng ảnh quá lớn có thể làm chậm quá trình xử lý. Do đó, người dùng được khuyến nghị sử dụng ảnh có dung lượng hợp lý và trong đó trái cây chiếm phần lớn khung hình.</w:t>
      </w:r>
    </w:p>
    <w:p w14:paraId="2D20ABDC" w14:textId="77777777" w:rsidR="00BD03EE" w:rsidRPr="007F39AB" w:rsidRDefault="00BD03EE" w:rsidP="00BD03EE">
      <w:pPr>
        <w:spacing w:after="120" w:line="312" w:lineRule="auto"/>
        <w:jc w:val="both"/>
        <w:rPr>
          <w:b/>
          <w:bCs/>
          <w:szCs w:val="26"/>
          <w:lang w:val="vi-VN"/>
        </w:rPr>
      </w:pPr>
      <w:r w:rsidRPr="007F39AB">
        <w:rPr>
          <w:b/>
          <w:bCs/>
          <w:szCs w:val="26"/>
          <w:lang w:val="vi-VN"/>
        </w:rPr>
        <w:t>2.2.2 Kết quả dự đoán</w:t>
      </w:r>
    </w:p>
    <w:p w14:paraId="596DD556" w14:textId="27320699" w:rsidR="00BD03EE" w:rsidRPr="007F39AB" w:rsidRDefault="00BD03EE" w:rsidP="00BD03EE">
      <w:pPr>
        <w:spacing w:after="120" w:line="312" w:lineRule="auto"/>
        <w:jc w:val="both"/>
        <w:rPr>
          <w:szCs w:val="26"/>
          <w:lang w:val="vi-VN"/>
        </w:rPr>
      </w:pPr>
      <w:r w:rsidRPr="007F39AB">
        <w:rPr>
          <w:szCs w:val="26"/>
          <w:lang w:val="vi-VN"/>
        </w:rPr>
        <w:t xml:space="preserve">     Kết quả dự đoán của hệ thống là một vector có độ dài </w:t>
      </w:r>
      <m:oMath>
        <m:r>
          <w:rPr>
            <w:rFonts w:ascii="Cambria Math" w:hAnsi="Cambria Math"/>
            <w:szCs w:val="26"/>
            <w:lang w:val="vi-VN"/>
          </w:rPr>
          <m:t>N=15</m:t>
        </m:r>
      </m:oMath>
      <w:r w:rsidRPr="007F39AB">
        <w:rPr>
          <w:szCs w:val="26"/>
          <w:lang w:val="vi-VN"/>
        </w:rPr>
        <w:t>, trong đó mỗi phần tử biểu diễn mức độ tin cậy mà mô hình gán cho một lớp trái cây. Ứng dụng hiển thị lớp có xác suất cao nhất và bảng Top-K dự đoán để người dùng tham khảo các khả năng khác.</w:t>
      </w:r>
    </w:p>
    <w:p w14:paraId="659E29D8" w14:textId="77777777" w:rsidR="00BD03EE" w:rsidRPr="007F39AB" w:rsidRDefault="00BD03EE" w:rsidP="00BD03EE">
      <w:pPr>
        <w:spacing w:after="120" w:line="312" w:lineRule="auto"/>
        <w:jc w:val="both"/>
        <w:rPr>
          <w:szCs w:val="26"/>
          <w:lang w:val="vi-VN"/>
        </w:rPr>
      </w:pPr>
      <w:r w:rsidRPr="007F39AB">
        <w:rPr>
          <w:szCs w:val="26"/>
          <w:lang w:val="vi-VN"/>
        </w:rPr>
        <w:t>     Trong một số trường hợp, mô hình có thể trả về logits (giá trị chưa được chuẩn hóa). Khi đó, cần áp dụng hàm softmax để chuyển đổi logits thành xác suất. Một cách kiểm tra thực tế là tổng các xác suất xấp xỉ 1.0 và mỗi giá trị nằm trong khoảng từ 0 đến 1.</w:t>
      </w:r>
    </w:p>
    <w:p w14:paraId="7FB828FE" w14:textId="7469986D" w:rsidR="00BD03EE" w:rsidRPr="007F39AB" w:rsidRDefault="00BD03EE" w:rsidP="00BD03EE">
      <w:pPr>
        <w:spacing w:after="120" w:line="312" w:lineRule="auto"/>
        <w:jc w:val="both"/>
        <w:rPr>
          <w:szCs w:val="26"/>
          <w:lang w:val="vi-VN"/>
        </w:rPr>
      </w:pPr>
      <w:r w:rsidRPr="007F39AB">
        <w:rPr>
          <w:szCs w:val="26"/>
          <w:lang w:val="vi-VN"/>
        </w:rPr>
        <w:t xml:space="preserve">     Giả sử mô hình trả về vector logits </w:t>
      </w:r>
      <m:oMath>
        <m:r>
          <w:rPr>
            <w:rFonts w:ascii="Cambria Math" w:hAnsi="Cambria Math"/>
            <w:szCs w:val="26"/>
            <w:lang w:val="vi-VN"/>
          </w:rPr>
          <m:t>z</m:t>
        </m:r>
      </m:oMath>
      <w:r w:rsidRPr="007F39AB">
        <w:rPr>
          <w:szCs w:val="26"/>
          <w:lang w:val="vi-VN"/>
        </w:rPr>
        <w:t xml:space="preserve">có độ dài </w:t>
      </w:r>
      <m:oMath>
        <m:r>
          <w:rPr>
            <w:rFonts w:ascii="Cambria Math" w:hAnsi="Cambria Math"/>
            <w:szCs w:val="26"/>
            <w:lang w:val="vi-VN"/>
          </w:rPr>
          <m:t>N</m:t>
        </m:r>
      </m:oMath>
      <w:r w:rsidRPr="007F39AB">
        <w:rPr>
          <w:szCs w:val="26"/>
          <w:lang w:val="vi-VN"/>
        </w:rPr>
        <w:t xml:space="preserve">. Hàm softmax biến đổi logits thành xác suất </w:t>
      </w:r>
      <m:oMath>
        <m:r>
          <w:rPr>
            <w:rFonts w:ascii="Cambria Math" w:hAnsi="Cambria Math"/>
            <w:szCs w:val="26"/>
            <w:lang w:val="vi-VN"/>
          </w:rPr>
          <m:t>p</m:t>
        </m:r>
      </m:oMath>
      <w:r w:rsidRPr="007F39AB">
        <w:rPr>
          <w:szCs w:val="26"/>
          <w:lang w:val="vi-VN"/>
        </w:rPr>
        <w:t>theo công thức:</w:t>
      </w:r>
    </w:p>
    <w:p w14:paraId="57099D32" w14:textId="7FF7415A" w:rsidR="00BD03EE" w:rsidRPr="00BD03EE" w:rsidRDefault="00000000" w:rsidP="00BD03EE">
      <w:pPr>
        <w:spacing w:after="120" w:line="312" w:lineRule="auto"/>
        <w:jc w:val="both"/>
        <w:rPr>
          <w:szCs w:val="26"/>
        </w:rP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f>
            <m:fPr>
              <m:ctrlPr>
                <w:rPr>
                  <w:rFonts w:ascii="Cambria Math" w:hAnsi="Cambria Math"/>
                  <w:szCs w:val="26"/>
                </w:rPr>
              </m:ctrlPr>
            </m:fPr>
            <m:num>
              <m:sSup>
                <m:sSupPr>
                  <m:ctrlPr>
                    <w:rPr>
                      <w:rFonts w:ascii="Cambria Math" w:hAnsi="Cambria Math"/>
                      <w:szCs w:val="26"/>
                    </w:rPr>
                  </m:ctrlPr>
                </m:sSupPr>
                <m:e>
                  <m:r>
                    <w:rPr>
                      <w:rFonts w:ascii="Cambria Math" w:hAnsi="Cambria Math"/>
                      <w:szCs w:val="26"/>
                    </w:rPr>
                    <m:t>e</m:t>
                  </m:r>
                </m:e>
                <m:sup>
                  <m:sSub>
                    <m:sSubPr>
                      <m:ctrlPr>
                        <w:rPr>
                          <w:rFonts w:ascii="Cambria Math" w:hAnsi="Cambria Math"/>
                          <w:szCs w:val="26"/>
                        </w:rPr>
                      </m:ctrlPr>
                    </m:sSubPr>
                    <m:e>
                      <m:r>
                        <w:rPr>
                          <w:rFonts w:ascii="Cambria Math" w:hAnsi="Cambria Math"/>
                          <w:szCs w:val="26"/>
                        </w:rPr>
                        <m:t>z</m:t>
                      </m:r>
                    </m:e>
                    <m:sub>
                      <m:r>
                        <w:rPr>
                          <w:rFonts w:ascii="Cambria Math" w:hAnsi="Cambria Math"/>
                          <w:szCs w:val="26"/>
                        </w:rPr>
                        <m:t>i</m:t>
                      </m:r>
                    </m:sub>
                  </m:sSub>
                </m:sup>
              </m:sSup>
            </m:num>
            <m:den>
              <m:nary>
                <m:naryPr>
                  <m:chr m:val="∑"/>
                  <m:limLoc m:val="undOvr"/>
                  <m:grow m:val="1"/>
                  <m:supHide m:val="1"/>
                  <m:ctrlPr>
                    <w:rPr>
                      <w:rFonts w:ascii="Cambria Math" w:hAnsi="Cambria Math"/>
                      <w:szCs w:val="26"/>
                    </w:rPr>
                  </m:ctrlPr>
                </m:naryPr>
                <m:sub>
                  <m:r>
                    <w:rPr>
                      <w:rFonts w:ascii="Cambria Math" w:hAnsi="Cambria Math"/>
                      <w:szCs w:val="26"/>
                    </w:rPr>
                    <m:t>j</m:t>
                  </m:r>
                </m:sub>
                <m:sup/>
                <m:e>
                  <m:sSup>
                    <m:sSupPr>
                      <m:ctrlPr>
                        <w:rPr>
                          <w:rFonts w:ascii="Cambria Math" w:hAnsi="Cambria Math"/>
                          <w:szCs w:val="26"/>
                        </w:rPr>
                      </m:ctrlPr>
                    </m:sSupPr>
                    <m:e>
                      <m:r>
                        <w:rPr>
                          <w:rFonts w:ascii="Cambria Math" w:hAnsi="Cambria Math"/>
                          <w:szCs w:val="26"/>
                        </w:rPr>
                        <m:t>e</m:t>
                      </m:r>
                    </m:e>
                    <m:sup>
                      <m:sSub>
                        <m:sSubPr>
                          <m:ctrlPr>
                            <w:rPr>
                              <w:rFonts w:ascii="Cambria Math" w:hAnsi="Cambria Math"/>
                              <w:szCs w:val="26"/>
                            </w:rPr>
                          </m:ctrlPr>
                        </m:sSubPr>
                        <m:e>
                          <m:r>
                            <w:rPr>
                              <w:rFonts w:ascii="Cambria Math" w:hAnsi="Cambria Math"/>
                              <w:szCs w:val="26"/>
                            </w:rPr>
                            <m:t>z</m:t>
                          </m:r>
                        </m:e>
                        <m:sub>
                          <m:r>
                            <w:rPr>
                              <w:rFonts w:ascii="Cambria Math" w:hAnsi="Cambria Math"/>
                              <w:szCs w:val="26"/>
                            </w:rPr>
                            <m:t>j</m:t>
                          </m:r>
                        </m:sub>
                      </m:sSub>
                    </m:sup>
                  </m:sSup>
                </m:e>
              </m:nary>
            </m:den>
          </m:f>
          <m:r>
            <m:rPr>
              <m:sty m:val="p"/>
            </m:rPr>
            <w:rPr>
              <w:szCs w:val="26"/>
            </w:rPr>
            <w:br/>
          </m:r>
        </m:oMath>
      </m:oMathPara>
    </w:p>
    <w:p w14:paraId="26E069FF" w14:textId="77777777" w:rsidR="00BD03EE" w:rsidRPr="00BD03EE" w:rsidRDefault="00BD03EE" w:rsidP="00BD03EE">
      <w:pPr>
        <w:spacing w:after="120" w:line="312" w:lineRule="auto"/>
        <w:jc w:val="both"/>
        <w:rPr>
          <w:szCs w:val="26"/>
        </w:rPr>
      </w:pPr>
      <w:r w:rsidRPr="00BD03EE">
        <w:rPr>
          <w:szCs w:val="26"/>
        </w:rPr>
        <w:t xml:space="preserve">     Sau </w:t>
      </w:r>
      <w:proofErr w:type="spellStart"/>
      <w:r w:rsidRPr="00BD03EE">
        <w:rPr>
          <w:szCs w:val="26"/>
        </w:rPr>
        <w:t>phép</w:t>
      </w:r>
      <w:proofErr w:type="spellEnd"/>
      <w:r w:rsidRPr="00BD03EE">
        <w:rPr>
          <w:szCs w:val="26"/>
        </w:rPr>
        <w:t xml:space="preserve"> </w:t>
      </w:r>
      <w:proofErr w:type="spellStart"/>
      <w:r w:rsidRPr="00BD03EE">
        <w:rPr>
          <w:szCs w:val="26"/>
        </w:rPr>
        <w:t>biến</w:t>
      </w:r>
      <w:proofErr w:type="spellEnd"/>
      <w:r w:rsidRPr="00BD03EE">
        <w:rPr>
          <w:szCs w:val="26"/>
        </w:rPr>
        <w:t xml:space="preserve"> </w:t>
      </w:r>
      <w:proofErr w:type="spellStart"/>
      <w:r w:rsidRPr="00BD03EE">
        <w:rPr>
          <w:szCs w:val="26"/>
        </w:rPr>
        <w:t>đổi</w:t>
      </w:r>
      <w:proofErr w:type="spellEnd"/>
      <w:r w:rsidRPr="00BD03EE">
        <w:rPr>
          <w:szCs w:val="26"/>
        </w:rPr>
        <w:t xml:space="preserve">, </w:t>
      </w:r>
      <w:proofErr w:type="spellStart"/>
      <w:r w:rsidRPr="00BD03EE">
        <w:rPr>
          <w:szCs w:val="26"/>
        </w:rPr>
        <w:t>tổng</w:t>
      </w:r>
      <w:proofErr w:type="spellEnd"/>
      <w:r w:rsidRPr="00BD03EE">
        <w:rPr>
          <w:szCs w:val="26"/>
        </w:rPr>
        <w:t xml:space="preserve"> </w:t>
      </w:r>
      <w:proofErr w:type="spellStart"/>
      <w:r w:rsidRPr="00BD03EE">
        <w:rPr>
          <w:szCs w:val="26"/>
        </w:rPr>
        <w:t>các</w:t>
      </w:r>
      <w:proofErr w:type="spellEnd"/>
      <w:r w:rsidRPr="00BD03EE">
        <w:rPr>
          <w:szCs w:val="26"/>
        </w:rPr>
        <w:t xml:space="preserve"> </w:t>
      </w:r>
      <w:proofErr w:type="spellStart"/>
      <w:r w:rsidRPr="00BD03EE">
        <w:rPr>
          <w:szCs w:val="26"/>
        </w:rPr>
        <w:t>xác</w:t>
      </w:r>
      <w:proofErr w:type="spellEnd"/>
      <w:r w:rsidRPr="00BD03EE">
        <w:rPr>
          <w:szCs w:val="26"/>
        </w:rPr>
        <w:t xml:space="preserve"> </w:t>
      </w:r>
      <w:proofErr w:type="spellStart"/>
      <w:r w:rsidRPr="00BD03EE">
        <w:rPr>
          <w:szCs w:val="26"/>
        </w:rPr>
        <w:t>suất</w:t>
      </w:r>
      <w:proofErr w:type="spellEnd"/>
      <w:r w:rsidRPr="00BD03EE">
        <w:rPr>
          <w:szCs w:val="26"/>
        </w:rPr>
        <w:t xml:space="preserve"> </w:t>
      </w:r>
      <w:proofErr w:type="spellStart"/>
      <w:r w:rsidRPr="00BD03EE">
        <w:rPr>
          <w:szCs w:val="26"/>
        </w:rPr>
        <w:t>thỏa</w:t>
      </w:r>
      <w:proofErr w:type="spellEnd"/>
      <w:r w:rsidRPr="00BD03EE">
        <w:rPr>
          <w:szCs w:val="26"/>
        </w:rPr>
        <w:t xml:space="preserve"> </w:t>
      </w:r>
      <w:proofErr w:type="spellStart"/>
      <w:r w:rsidRPr="00BD03EE">
        <w:rPr>
          <w:szCs w:val="26"/>
        </w:rPr>
        <w:t>mãn</w:t>
      </w:r>
      <w:proofErr w:type="spellEnd"/>
      <w:r w:rsidRPr="00BD03EE">
        <w:rPr>
          <w:szCs w:val="26"/>
        </w:rPr>
        <w:t>:</w:t>
      </w:r>
    </w:p>
    <w:p w14:paraId="0A4F2585" w14:textId="4081F945" w:rsidR="00BD03EE" w:rsidRPr="00BD03EE" w:rsidRDefault="00000000" w:rsidP="00BD03EE">
      <w:pPr>
        <w:spacing w:after="120" w:line="312" w:lineRule="auto"/>
        <w:jc w:val="both"/>
        <w:rPr>
          <w:szCs w:val="26"/>
        </w:rPr>
      </w:pPr>
      <m:oMathPara>
        <m:oMath>
          <m:nary>
            <m:naryPr>
              <m:chr m:val="∑"/>
              <m:limLoc m:val="undOvr"/>
              <m:grow m:val="1"/>
              <m:supHide m:val="1"/>
              <m:ctrlPr>
                <w:rPr>
                  <w:rFonts w:ascii="Cambria Math" w:hAnsi="Cambria Math"/>
                  <w:szCs w:val="26"/>
                </w:rPr>
              </m:ctrlPr>
            </m:naryPr>
            <m:sub>
              <m:r>
                <w:rPr>
                  <w:rFonts w:ascii="Cambria Math" w:hAnsi="Cambria Math"/>
                  <w:szCs w:val="26"/>
                </w:rPr>
                <m:t>i</m:t>
              </m:r>
            </m:sub>
            <m:sup/>
            <m:e>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e>
          </m:nary>
          <m:r>
            <w:rPr>
              <w:rFonts w:ascii="Cambria Math" w:hAnsi="Cambria Math"/>
              <w:szCs w:val="26"/>
            </w:rPr>
            <m:t>=1.0</m:t>
          </m:r>
          <m:r>
            <w:rPr>
              <w:szCs w:val="26"/>
            </w:rPr>
            <w:br/>
          </m:r>
        </m:oMath>
      </m:oMathPara>
    </w:p>
    <w:p w14:paraId="195F168B" w14:textId="77777777" w:rsidR="00BD03EE" w:rsidRPr="00BD03EE" w:rsidRDefault="00BD03EE" w:rsidP="00BD03EE">
      <w:pPr>
        <w:spacing w:after="120" w:line="312" w:lineRule="auto"/>
        <w:jc w:val="both"/>
        <w:rPr>
          <w:szCs w:val="26"/>
        </w:rPr>
      </w:pPr>
      <w:r w:rsidRPr="00BD03EE">
        <w:rPr>
          <w:szCs w:val="26"/>
        </w:rPr>
        <w:t xml:space="preserve">     Trong </w:t>
      </w:r>
      <w:proofErr w:type="spellStart"/>
      <w:r w:rsidRPr="00BD03EE">
        <w:rPr>
          <w:szCs w:val="26"/>
        </w:rPr>
        <w:t>ứng</w:t>
      </w:r>
      <w:proofErr w:type="spellEnd"/>
      <w:r w:rsidRPr="00BD03EE">
        <w:rPr>
          <w:szCs w:val="26"/>
        </w:rPr>
        <w:t xml:space="preserve"> </w:t>
      </w:r>
      <w:proofErr w:type="spellStart"/>
      <w:r w:rsidRPr="00BD03EE">
        <w:rPr>
          <w:szCs w:val="26"/>
        </w:rPr>
        <w:t>dụng</w:t>
      </w:r>
      <w:proofErr w:type="spellEnd"/>
      <w:r w:rsidRPr="00BD03EE">
        <w:rPr>
          <w:szCs w:val="26"/>
        </w:rPr>
        <w:t xml:space="preserve"> </w:t>
      </w:r>
      <w:proofErr w:type="spellStart"/>
      <w:r w:rsidRPr="00BD03EE">
        <w:rPr>
          <w:szCs w:val="26"/>
        </w:rPr>
        <w:t>thực</w:t>
      </w:r>
      <w:proofErr w:type="spellEnd"/>
      <w:r w:rsidRPr="00BD03EE">
        <w:rPr>
          <w:szCs w:val="26"/>
        </w:rPr>
        <w:t xml:space="preserve"> </w:t>
      </w:r>
      <w:proofErr w:type="spellStart"/>
      <w:r w:rsidRPr="00BD03EE">
        <w:rPr>
          <w:szCs w:val="26"/>
        </w:rPr>
        <w:t>tế</w:t>
      </w:r>
      <w:proofErr w:type="spellEnd"/>
      <w:r w:rsidRPr="00BD03EE">
        <w:rPr>
          <w:szCs w:val="26"/>
        </w:rPr>
        <w:t xml:space="preserve">, </w:t>
      </w:r>
      <w:proofErr w:type="spellStart"/>
      <w:r w:rsidRPr="00BD03EE">
        <w:rPr>
          <w:szCs w:val="26"/>
        </w:rPr>
        <w:t>nếu</w:t>
      </w:r>
      <w:proofErr w:type="spellEnd"/>
      <w:r w:rsidRPr="00BD03EE">
        <w:rPr>
          <w:szCs w:val="26"/>
        </w:rPr>
        <w:t xml:space="preserve"> </w:t>
      </w:r>
      <w:proofErr w:type="spellStart"/>
      <w:r w:rsidRPr="00BD03EE">
        <w:rPr>
          <w:szCs w:val="26"/>
        </w:rPr>
        <w:t>phát</w:t>
      </w:r>
      <w:proofErr w:type="spellEnd"/>
      <w:r w:rsidRPr="00BD03EE">
        <w:rPr>
          <w:szCs w:val="26"/>
        </w:rPr>
        <w:t xml:space="preserve"> </w:t>
      </w:r>
      <w:proofErr w:type="spellStart"/>
      <w:r w:rsidRPr="00BD03EE">
        <w:rPr>
          <w:szCs w:val="26"/>
        </w:rPr>
        <w:t>hiện</w:t>
      </w:r>
      <w:proofErr w:type="spellEnd"/>
      <w:r w:rsidRPr="00BD03EE">
        <w:rPr>
          <w:szCs w:val="26"/>
        </w:rPr>
        <w:t xml:space="preserve"> </w:t>
      </w:r>
      <w:proofErr w:type="spellStart"/>
      <w:r w:rsidRPr="00BD03EE">
        <w:rPr>
          <w:szCs w:val="26"/>
        </w:rPr>
        <w:t>đầu</w:t>
      </w:r>
      <w:proofErr w:type="spellEnd"/>
      <w:r w:rsidRPr="00BD03EE">
        <w:rPr>
          <w:szCs w:val="26"/>
        </w:rPr>
        <w:t xml:space="preserve"> </w:t>
      </w:r>
      <w:proofErr w:type="spellStart"/>
      <w:r w:rsidRPr="00BD03EE">
        <w:rPr>
          <w:szCs w:val="26"/>
        </w:rPr>
        <w:t>ra</w:t>
      </w:r>
      <w:proofErr w:type="spellEnd"/>
      <w:r w:rsidRPr="00BD03EE">
        <w:rPr>
          <w:szCs w:val="26"/>
        </w:rPr>
        <w:t xml:space="preserve"> </w:t>
      </w:r>
      <w:proofErr w:type="spellStart"/>
      <w:r w:rsidRPr="00BD03EE">
        <w:rPr>
          <w:szCs w:val="26"/>
        </w:rPr>
        <w:t>không</w:t>
      </w:r>
      <w:proofErr w:type="spellEnd"/>
      <w:r w:rsidRPr="00BD03EE">
        <w:rPr>
          <w:szCs w:val="26"/>
        </w:rPr>
        <w:t xml:space="preserve"> </w:t>
      </w:r>
      <w:proofErr w:type="spellStart"/>
      <w:r w:rsidRPr="00BD03EE">
        <w:rPr>
          <w:szCs w:val="26"/>
        </w:rPr>
        <w:t>có</w:t>
      </w:r>
      <w:proofErr w:type="spellEnd"/>
      <w:r w:rsidRPr="00BD03EE">
        <w:rPr>
          <w:szCs w:val="26"/>
        </w:rPr>
        <w:t xml:space="preserve"> </w:t>
      </w:r>
      <w:proofErr w:type="spellStart"/>
      <w:r w:rsidRPr="00BD03EE">
        <w:rPr>
          <w:szCs w:val="26"/>
        </w:rPr>
        <w:t>dạng</w:t>
      </w:r>
      <w:proofErr w:type="spellEnd"/>
      <w:r w:rsidRPr="00BD03EE">
        <w:rPr>
          <w:szCs w:val="26"/>
        </w:rPr>
        <w:t xml:space="preserve"> </w:t>
      </w:r>
      <w:proofErr w:type="spellStart"/>
      <w:r w:rsidRPr="00BD03EE">
        <w:rPr>
          <w:szCs w:val="26"/>
        </w:rPr>
        <w:t>xác</w:t>
      </w:r>
      <w:proofErr w:type="spellEnd"/>
      <w:r w:rsidRPr="00BD03EE">
        <w:rPr>
          <w:szCs w:val="26"/>
        </w:rPr>
        <w:t xml:space="preserve"> </w:t>
      </w:r>
      <w:proofErr w:type="spellStart"/>
      <w:r w:rsidRPr="00BD03EE">
        <w:rPr>
          <w:szCs w:val="26"/>
        </w:rPr>
        <w:t>suất</w:t>
      </w:r>
      <w:proofErr w:type="spellEnd"/>
      <w:r w:rsidRPr="00BD03EE">
        <w:rPr>
          <w:szCs w:val="26"/>
        </w:rPr>
        <w:t xml:space="preserve"> (</w:t>
      </w:r>
      <w:proofErr w:type="spellStart"/>
      <w:r w:rsidRPr="00BD03EE">
        <w:rPr>
          <w:szCs w:val="26"/>
        </w:rPr>
        <w:t>ví</w:t>
      </w:r>
      <w:proofErr w:type="spellEnd"/>
      <w:r w:rsidRPr="00BD03EE">
        <w:rPr>
          <w:szCs w:val="26"/>
        </w:rPr>
        <w:t xml:space="preserve"> </w:t>
      </w:r>
      <w:proofErr w:type="spellStart"/>
      <w:r w:rsidRPr="00BD03EE">
        <w:rPr>
          <w:szCs w:val="26"/>
        </w:rPr>
        <w:t>dụ</w:t>
      </w:r>
      <w:proofErr w:type="spellEnd"/>
      <w:r w:rsidRPr="00BD03EE">
        <w:rPr>
          <w:szCs w:val="26"/>
        </w:rPr>
        <w:t xml:space="preserve"> </w:t>
      </w:r>
      <w:proofErr w:type="spellStart"/>
      <w:r w:rsidRPr="00BD03EE">
        <w:rPr>
          <w:szCs w:val="26"/>
        </w:rPr>
        <w:t>có</w:t>
      </w:r>
      <w:proofErr w:type="spellEnd"/>
      <w:r w:rsidRPr="00BD03EE">
        <w:rPr>
          <w:szCs w:val="26"/>
        </w:rPr>
        <w:t xml:space="preserve"> </w:t>
      </w:r>
      <w:proofErr w:type="spellStart"/>
      <w:r w:rsidRPr="00BD03EE">
        <w:rPr>
          <w:szCs w:val="26"/>
        </w:rPr>
        <w:t>phần</w:t>
      </w:r>
      <w:proofErr w:type="spellEnd"/>
      <w:r w:rsidRPr="00BD03EE">
        <w:rPr>
          <w:szCs w:val="26"/>
        </w:rPr>
        <w:t xml:space="preserve"> </w:t>
      </w:r>
      <w:proofErr w:type="spellStart"/>
      <w:r w:rsidRPr="00BD03EE">
        <w:rPr>
          <w:szCs w:val="26"/>
        </w:rPr>
        <w:t>tử</w:t>
      </w:r>
      <w:proofErr w:type="spellEnd"/>
      <w:r w:rsidRPr="00BD03EE">
        <w:rPr>
          <w:szCs w:val="26"/>
        </w:rPr>
        <w:t xml:space="preserve"> </w:t>
      </w:r>
      <w:proofErr w:type="spellStart"/>
      <w:r w:rsidRPr="00BD03EE">
        <w:rPr>
          <w:szCs w:val="26"/>
        </w:rPr>
        <w:t>âm</w:t>
      </w:r>
      <w:proofErr w:type="spellEnd"/>
      <w:r w:rsidRPr="00BD03EE">
        <w:rPr>
          <w:szCs w:val="26"/>
        </w:rPr>
        <w:t xml:space="preserve"> </w:t>
      </w:r>
      <w:proofErr w:type="spellStart"/>
      <w:r w:rsidRPr="00BD03EE">
        <w:rPr>
          <w:szCs w:val="26"/>
        </w:rPr>
        <w:t>hoặc</w:t>
      </w:r>
      <w:proofErr w:type="spellEnd"/>
      <w:r w:rsidRPr="00BD03EE">
        <w:rPr>
          <w:szCs w:val="26"/>
        </w:rPr>
        <w:t xml:space="preserve"> </w:t>
      </w:r>
      <w:proofErr w:type="spellStart"/>
      <w:r w:rsidRPr="00BD03EE">
        <w:rPr>
          <w:szCs w:val="26"/>
        </w:rPr>
        <w:t>tổng</w:t>
      </w:r>
      <w:proofErr w:type="spellEnd"/>
      <w:r w:rsidRPr="00BD03EE">
        <w:rPr>
          <w:szCs w:val="26"/>
        </w:rPr>
        <w:t xml:space="preserve"> </w:t>
      </w:r>
      <w:proofErr w:type="spellStart"/>
      <w:r w:rsidRPr="00BD03EE">
        <w:rPr>
          <w:szCs w:val="26"/>
        </w:rPr>
        <w:t>khác</w:t>
      </w:r>
      <w:proofErr w:type="spellEnd"/>
      <w:r w:rsidRPr="00BD03EE">
        <w:rPr>
          <w:szCs w:val="26"/>
        </w:rPr>
        <w:t xml:space="preserve"> xa 1.0), </w:t>
      </w:r>
      <w:proofErr w:type="spellStart"/>
      <w:r w:rsidRPr="00BD03EE">
        <w:rPr>
          <w:szCs w:val="26"/>
        </w:rPr>
        <w:t>hệ</w:t>
      </w:r>
      <w:proofErr w:type="spellEnd"/>
      <w:r w:rsidRPr="00BD03EE">
        <w:rPr>
          <w:szCs w:val="26"/>
        </w:rPr>
        <w:t xml:space="preserve"> </w:t>
      </w:r>
      <w:proofErr w:type="spellStart"/>
      <w:r w:rsidRPr="00BD03EE">
        <w:rPr>
          <w:szCs w:val="26"/>
        </w:rPr>
        <w:t>thống</w:t>
      </w:r>
      <w:proofErr w:type="spellEnd"/>
      <w:r w:rsidRPr="00BD03EE">
        <w:rPr>
          <w:szCs w:val="26"/>
        </w:rPr>
        <w:t xml:space="preserve"> </w:t>
      </w:r>
      <w:proofErr w:type="spellStart"/>
      <w:r w:rsidRPr="00BD03EE">
        <w:rPr>
          <w:szCs w:val="26"/>
        </w:rPr>
        <w:t>sẽ</w:t>
      </w:r>
      <w:proofErr w:type="spellEnd"/>
      <w:r w:rsidRPr="00BD03EE">
        <w:rPr>
          <w:szCs w:val="26"/>
        </w:rPr>
        <w:t xml:space="preserve"> </w:t>
      </w:r>
      <w:proofErr w:type="spellStart"/>
      <w:r w:rsidRPr="00BD03EE">
        <w:rPr>
          <w:szCs w:val="26"/>
        </w:rPr>
        <w:t>tự</w:t>
      </w:r>
      <w:proofErr w:type="spellEnd"/>
      <w:r w:rsidRPr="00BD03EE">
        <w:rPr>
          <w:szCs w:val="26"/>
        </w:rPr>
        <w:t xml:space="preserve"> </w:t>
      </w:r>
      <w:proofErr w:type="spellStart"/>
      <w:r w:rsidRPr="00BD03EE">
        <w:rPr>
          <w:szCs w:val="26"/>
        </w:rPr>
        <w:t>động</w:t>
      </w:r>
      <w:proofErr w:type="spellEnd"/>
      <w:r w:rsidRPr="00BD03EE">
        <w:rPr>
          <w:szCs w:val="26"/>
        </w:rPr>
        <w:t xml:space="preserve"> </w:t>
      </w:r>
      <w:proofErr w:type="spellStart"/>
      <w:r w:rsidRPr="00BD03EE">
        <w:rPr>
          <w:szCs w:val="26"/>
        </w:rPr>
        <w:t>áp</w:t>
      </w:r>
      <w:proofErr w:type="spellEnd"/>
      <w:r w:rsidRPr="00BD03EE">
        <w:rPr>
          <w:szCs w:val="26"/>
        </w:rPr>
        <w:t xml:space="preserve"> </w:t>
      </w:r>
      <w:proofErr w:type="spellStart"/>
      <w:r w:rsidRPr="00BD03EE">
        <w:rPr>
          <w:szCs w:val="26"/>
        </w:rPr>
        <w:t>dụng</w:t>
      </w:r>
      <w:proofErr w:type="spellEnd"/>
      <w:r w:rsidRPr="00BD03EE">
        <w:rPr>
          <w:szCs w:val="26"/>
        </w:rPr>
        <w:t xml:space="preserve"> </w:t>
      </w:r>
      <w:proofErr w:type="spellStart"/>
      <w:r w:rsidRPr="00BD03EE">
        <w:rPr>
          <w:szCs w:val="26"/>
        </w:rPr>
        <w:t>softmax</w:t>
      </w:r>
      <w:proofErr w:type="spellEnd"/>
      <w:r w:rsidRPr="00BD03EE">
        <w:rPr>
          <w:szCs w:val="26"/>
        </w:rPr>
        <w:t xml:space="preserve"> </w:t>
      </w:r>
      <w:proofErr w:type="spellStart"/>
      <w:r w:rsidRPr="00BD03EE">
        <w:rPr>
          <w:szCs w:val="26"/>
        </w:rPr>
        <w:t>để</w:t>
      </w:r>
      <w:proofErr w:type="spellEnd"/>
      <w:r w:rsidRPr="00BD03EE">
        <w:rPr>
          <w:szCs w:val="26"/>
        </w:rPr>
        <w:t xml:space="preserve"> </w:t>
      </w:r>
      <w:proofErr w:type="spellStart"/>
      <w:r w:rsidRPr="00BD03EE">
        <w:rPr>
          <w:szCs w:val="26"/>
        </w:rPr>
        <w:t>đảm</w:t>
      </w:r>
      <w:proofErr w:type="spellEnd"/>
      <w:r w:rsidRPr="00BD03EE">
        <w:rPr>
          <w:szCs w:val="26"/>
        </w:rPr>
        <w:t xml:space="preserve"> </w:t>
      </w:r>
      <w:proofErr w:type="spellStart"/>
      <w:r w:rsidRPr="00BD03EE">
        <w:rPr>
          <w:szCs w:val="26"/>
        </w:rPr>
        <w:t>bảo</w:t>
      </w:r>
      <w:proofErr w:type="spellEnd"/>
      <w:r w:rsidRPr="00BD03EE">
        <w:rPr>
          <w:szCs w:val="26"/>
        </w:rPr>
        <w:t xml:space="preserve"> </w:t>
      </w:r>
      <w:proofErr w:type="spellStart"/>
      <w:r w:rsidRPr="00BD03EE">
        <w:rPr>
          <w:szCs w:val="26"/>
        </w:rPr>
        <w:t>kết</w:t>
      </w:r>
      <w:proofErr w:type="spellEnd"/>
      <w:r w:rsidRPr="00BD03EE">
        <w:rPr>
          <w:szCs w:val="26"/>
        </w:rPr>
        <w:t xml:space="preserve"> </w:t>
      </w:r>
      <w:proofErr w:type="spellStart"/>
      <w:r w:rsidRPr="00BD03EE">
        <w:rPr>
          <w:szCs w:val="26"/>
        </w:rPr>
        <w:t>quả</w:t>
      </w:r>
      <w:proofErr w:type="spellEnd"/>
      <w:r w:rsidRPr="00BD03EE">
        <w:rPr>
          <w:szCs w:val="26"/>
        </w:rPr>
        <w:t xml:space="preserve"> </w:t>
      </w:r>
      <w:proofErr w:type="spellStart"/>
      <w:r w:rsidRPr="00BD03EE">
        <w:rPr>
          <w:szCs w:val="26"/>
        </w:rPr>
        <w:t>hiển</w:t>
      </w:r>
      <w:proofErr w:type="spellEnd"/>
      <w:r w:rsidRPr="00BD03EE">
        <w:rPr>
          <w:szCs w:val="26"/>
        </w:rPr>
        <w:t xml:space="preserve"> </w:t>
      </w:r>
      <w:proofErr w:type="spellStart"/>
      <w:r w:rsidRPr="00BD03EE">
        <w:rPr>
          <w:szCs w:val="26"/>
        </w:rPr>
        <w:t>thị</w:t>
      </w:r>
      <w:proofErr w:type="spellEnd"/>
      <w:r w:rsidRPr="00BD03EE">
        <w:rPr>
          <w:szCs w:val="26"/>
        </w:rPr>
        <w:t xml:space="preserve"> </w:t>
      </w:r>
      <w:proofErr w:type="spellStart"/>
      <w:r w:rsidRPr="00BD03EE">
        <w:rPr>
          <w:szCs w:val="26"/>
        </w:rPr>
        <w:t>trực</w:t>
      </w:r>
      <w:proofErr w:type="spellEnd"/>
      <w:r w:rsidRPr="00BD03EE">
        <w:rPr>
          <w:szCs w:val="26"/>
        </w:rPr>
        <w:t xml:space="preserve"> </w:t>
      </w:r>
      <w:proofErr w:type="spellStart"/>
      <w:r w:rsidRPr="00BD03EE">
        <w:rPr>
          <w:szCs w:val="26"/>
        </w:rPr>
        <w:t>quan</w:t>
      </w:r>
      <w:proofErr w:type="spellEnd"/>
      <w:r w:rsidRPr="00BD03EE">
        <w:rPr>
          <w:szCs w:val="26"/>
        </w:rPr>
        <w:t xml:space="preserve"> </w:t>
      </w:r>
      <w:proofErr w:type="spellStart"/>
      <w:r w:rsidRPr="00BD03EE">
        <w:rPr>
          <w:szCs w:val="26"/>
        </w:rPr>
        <w:t>và</w:t>
      </w:r>
      <w:proofErr w:type="spellEnd"/>
      <w:r w:rsidRPr="00BD03EE">
        <w:rPr>
          <w:szCs w:val="26"/>
        </w:rPr>
        <w:t xml:space="preserve"> </w:t>
      </w:r>
      <w:proofErr w:type="spellStart"/>
      <w:r w:rsidRPr="00BD03EE">
        <w:rPr>
          <w:szCs w:val="26"/>
        </w:rPr>
        <w:t>dễ</w:t>
      </w:r>
      <w:proofErr w:type="spellEnd"/>
      <w:r w:rsidRPr="00BD03EE">
        <w:rPr>
          <w:szCs w:val="26"/>
        </w:rPr>
        <w:t xml:space="preserve"> </w:t>
      </w:r>
      <w:proofErr w:type="spellStart"/>
      <w:r w:rsidRPr="00BD03EE">
        <w:rPr>
          <w:szCs w:val="26"/>
        </w:rPr>
        <w:t>hiểu</w:t>
      </w:r>
      <w:proofErr w:type="spellEnd"/>
      <w:r w:rsidRPr="00BD03EE">
        <w:rPr>
          <w:szCs w:val="26"/>
        </w:rPr>
        <w:t xml:space="preserve"> </w:t>
      </w:r>
      <w:proofErr w:type="spellStart"/>
      <w:r w:rsidRPr="00BD03EE">
        <w:rPr>
          <w:szCs w:val="26"/>
        </w:rPr>
        <w:t>đối</w:t>
      </w:r>
      <w:proofErr w:type="spellEnd"/>
      <w:r w:rsidRPr="00BD03EE">
        <w:rPr>
          <w:szCs w:val="26"/>
        </w:rPr>
        <w:t xml:space="preserve"> </w:t>
      </w:r>
      <w:proofErr w:type="spellStart"/>
      <w:r w:rsidRPr="00BD03EE">
        <w:rPr>
          <w:szCs w:val="26"/>
        </w:rPr>
        <w:t>với</w:t>
      </w:r>
      <w:proofErr w:type="spellEnd"/>
      <w:r w:rsidRPr="00BD03EE">
        <w:rPr>
          <w:szCs w:val="26"/>
        </w:rPr>
        <w:t xml:space="preserve"> </w:t>
      </w:r>
      <w:proofErr w:type="spellStart"/>
      <w:r w:rsidRPr="00BD03EE">
        <w:rPr>
          <w:szCs w:val="26"/>
        </w:rPr>
        <w:t>người</w:t>
      </w:r>
      <w:proofErr w:type="spellEnd"/>
      <w:r w:rsidRPr="00BD03EE">
        <w:rPr>
          <w:szCs w:val="26"/>
        </w:rPr>
        <w:t xml:space="preserve"> </w:t>
      </w:r>
      <w:proofErr w:type="spellStart"/>
      <w:r w:rsidRPr="00BD03EE">
        <w:rPr>
          <w:szCs w:val="26"/>
        </w:rPr>
        <w:t>dùng</w:t>
      </w:r>
      <w:proofErr w:type="spellEnd"/>
      <w:r w:rsidRPr="00BD03EE">
        <w:rPr>
          <w:szCs w:val="26"/>
        </w:rPr>
        <w:t>.</w:t>
      </w:r>
    </w:p>
    <w:p w14:paraId="08856180" w14:textId="163AA368" w:rsidR="00BD03EE" w:rsidRPr="000A0DB7" w:rsidRDefault="00BD03EE" w:rsidP="00BD03EE">
      <w:pPr>
        <w:spacing w:after="120" w:line="312" w:lineRule="auto"/>
        <w:jc w:val="both"/>
        <w:rPr>
          <w:szCs w:val="26"/>
        </w:rPr>
      </w:pPr>
      <w:r w:rsidRPr="00BD03EE">
        <w:rPr>
          <w:szCs w:val="26"/>
        </w:rPr>
        <w:t>     </w:t>
      </w:r>
      <w:proofErr w:type="spellStart"/>
      <w:r w:rsidRPr="00BD03EE">
        <w:rPr>
          <w:szCs w:val="26"/>
        </w:rPr>
        <w:t>Ngoài</w:t>
      </w:r>
      <w:proofErr w:type="spellEnd"/>
      <w:r w:rsidRPr="00BD03EE">
        <w:rPr>
          <w:szCs w:val="26"/>
        </w:rPr>
        <w:t xml:space="preserve"> </w:t>
      </w:r>
      <w:proofErr w:type="spellStart"/>
      <w:r w:rsidRPr="00BD03EE">
        <w:rPr>
          <w:szCs w:val="26"/>
        </w:rPr>
        <w:t>dự</w:t>
      </w:r>
      <w:proofErr w:type="spellEnd"/>
      <w:r w:rsidRPr="00BD03EE">
        <w:rPr>
          <w:szCs w:val="26"/>
        </w:rPr>
        <w:t xml:space="preserve"> </w:t>
      </w:r>
      <w:proofErr w:type="spellStart"/>
      <w:r w:rsidRPr="00BD03EE">
        <w:rPr>
          <w:szCs w:val="26"/>
        </w:rPr>
        <w:t>đoán</w:t>
      </w:r>
      <w:proofErr w:type="spellEnd"/>
      <w:r w:rsidRPr="00BD03EE">
        <w:rPr>
          <w:szCs w:val="26"/>
        </w:rPr>
        <w:t xml:space="preserve"> </w:t>
      </w:r>
      <w:proofErr w:type="spellStart"/>
      <w:r w:rsidRPr="00BD03EE">
        <w:rPr>
          <w:szCs w:val="26"/>
        </w:rPr>
        <w:t>tốt</w:t>
      </w:r>
      <w:proofErr w:type="spellEnd"/>
      <w:r w:rsidRPr="00BD03EE">
        <w:rPr>
          <w:szCs w:val="26"/>
        </w:rPr>
        <w:t xml:space="preserve"> </w:t>
      </w:r>
      <w:proofErr w:type="spellStart"/>
      <w:r w:rsidRPr="00BD03EE">
        <w:rPr>
          <w:szCs w:val="26"/>
        </w:rPr>
        <w:t>nhất</w:t>
      </w:r>
      <w:proofErr w:type="spellEnd"/>
      <w:r w:rsidRPr="00BD03EE">
        <w:rPr>
          <w:szCs w:val="26"/>
        </w:rPr>
        <w:t xml:space="preserve">, </w:t>
      </w:r>
      <w:proofErr w:type="spellStart"/>
      <w:r w:rsidRPr="00BD03EE">
        <w:rPr>
          <w:szCs w:val="26"/>
        </w:rPr>
        <w:t>hệ</w:t>
      </w:r>
      <w:proofErr w:type="spellEnd"/>
      <w:r w:rsidRPr="00BD03EE">
        <w:rPr>
          <w:szCs w:val="26"/>
        </w:rPr>
        <w:t xml:space="preserve"> </w:t>
      </w:r>
      <w:proofErr w:type="spellStart"/>
      <w:r w:rsidRPr="00BD03EE">
        <w:rPr>
          <w:szCs w:val="26"/>
        </w:rPr>
        <w:t>thống</w:t>
      </w:r>
      <w:proofErr w:type="spellEnd"/>
      <w:r w:rsidRPr="00BD03EE">
        <w:rPr>
          <w:szCs w:val="26"/>
        </w:rPr>
        <w:t xml:space="preserve"> </w:t>
      </w:r>
      <w:proofErr w:type="spellStart"/>
      <w:r w:rsidRPr="00BD03EE">
        <w:rPr>
          <w:szCs w:val="26"/>
        </w:rPr>
        <w:t>hiển</w:t>
      </w:r>
      <w:proofErr w:type="spellEnd"/>
      <w:r w:rsidRPr="00BD03EE">
        <w:rPr>
          <w:szCs w:val="26"/>
        </w:rPr>
        <w:t xml:space="preserve"> </w:t>
      </w:r>
      <w:proofErr w:type="spellStart"/>
      <w:r w:rsidRPr="00BD03EE">
        <w:rPr>
          <w:szCs w:val="26"/>
        </w:rPr>
        <w:t>thị</w:t>
      </w:r>
      <w:proofErr w:type="spellEnd"/>
      <w:r w:rsidRPr="00BD03EE">
        <w:rPr>
          <w:szCs w:val="26"/>
        </w:rPr>
        <w:t xml:space="preserve"> </w:t>
      </w:r>
      <w:proofErr w:type="spellStart"/>
      <w:r w:rsidRPr="00BD03EE">
        <w:rPr>
          <w:szCs w:val="26"/>
        </w:rPr>
        <w:t>thêm</w:t>
      </w:r>
      <w:proofErr w:type="spellEnd"/>
      <w:r w:rsidRPr="00BD03EE">
        <w:rPr>
          <w:szCs w:val="26"/>
        </w:rPr>
        <w:t xml:space="preserve"> Top-K </w:t>
      </w:r>
      <w:proofErr w:type="spellStart"/>
      <w:r w:rsidRPr="00BD03EE">
        <w:rPr>
          <w:szCs w:val="26"/>
        </w:rPr>
        <w:t>dự</w:t>
      </w:r>
      <w:proofErr w:type="spellEnd"/>
      <w:r w:rsidRPr="00BD03EE">
        <w:rPr>
          <w:szCs w:val="26"/>
        </w:rPr>
        <w:t xml:space="preserve"> </w:t>
      </w:r>
      <w:proofErr w:type="spellStart"/>
      <w:r w:rsidRPr="00BD03EE">
        <w:rPr>
          <w:szCs w:val="26"/>
        </w:rPr>
        <w:t>đoán</w:t>
      </w:r>
      <w:proofErr w:type="spellEnd"/>
      <w:r w:rsidRPr="00BD03EE">
        <w:rPr>
          <w:szCs w:val="26"/>
        </w:rPr>
        <w:t xml:space="preserve"> </w:t>
      </w:r>
      <w:proofErr w:type="spellStart"/>
      <w:r w:rsidRPr="00BD03EE">
        <w:rPr>
          <w:szCs w:val="26"/>
        </w:rPr>
        <w:t>nhằm</w:t>
      </w:r>
      <w:proofErr w:type="spellEnd"/>
      <w:r w:rsidRPr="00BD03EE">
        <w:rPr>
          <w:szCs w:val="26"/>
        </w:rPr>
        <w:t xml:space="preserve"> </w:t>
      </w:r>
      <w:proofErr w:type="spellStart"/>
      <w:r w:rsidRPr="00BD03EE">
        <w:rPr>
          <w:szCs w:val="26"/>
        </w:rPr>
        <w:t>tránh</w:t>
      </w:r>
      <w:proofErr w:type="spellEnd"/>
      <w:r w:rsidRPr="00BD03EE">
        <w:rPr>
          <w:szCs w:val="26"/>
        </w:rPr>
        <w:t xml:space="preserve"> </w:t>
      </w:r>
      <w:proofErr w:type="spellStart"/>
      <w:r w:rsidRPr="00BD03EE">
        <w:rPr>
          <w:szCs w:val="26"/>
        </w:rPr>
        <w:t>đưa</w:t>
      </w:r>
      <w:proofErr w:type="spellEnd"/>
      <w:r w:rsidRPr="00BD03EE">
        <w:rPr>
          <w:szCs w:val="26"/>
        </w:rPr>
        <w:t xml:space="preserve"> </w:t>
      </w:r>
      <w:proofErr w:type="spellStart"/>
      <w:r w:rsidRPr="00BD03EE">
        <w:rPr>
          <w:szCs w:val="26"/>
        </w:rPr>
        <w:t>ra</w:t>
      </w:r>
      <w:proofErr w:type="spellEnd"/>
      <w:r w:rsidRPr="00BD03EE">
        <w:rPr>
          <w:szCs w:val="26"/>
        </w:rPr>
        <w:t xml:space="preserve"> </w:t>
      </w:r>
      <w:proofErr w:type="spellStart"/>
      <w:r w:rsidRPr="00BD03EE">
        <w:rPr>
          <w:szCs w:val="26"/>
        </w:rPr>
        <w:t>kết</w:t>
      </w:r>
      <w:proofErr w:type="spellEnd"/>
      <w:r w:rsidRPr="00BD03EE">
        <w:rPr>
          <w:szCs w:val="26"/>
        </w:rPr>
        <w:t xml:space="preserve"> </w:t>
      </w:r>
      <w:proofErr w:type="spellStart"/>
      <w:r w:rsidRPr="00BD03EE">
        <w:rPr>
          <w:szCs w:val="26"/>
        </w:rPr>
        <w:t>luận</w:t>
      </w:r>
      <w:proofErr w:type="spellEnd"/>
      <w:r w:rsidRPr="00BD03EE">
        <w:rPr>
          <w:szCs w:val="26"/>
        </w:rPr>
        <w:t xml:space="preserve"> </w:t>
      </w:r>
      <w:proofErr w:type="spellStart"/>
      <w:r w:rsidRPr="00BD03EE">
        <w:rPr>
          <w:szCs w:val="26"/>
        </w:rPr>
        <w:t>cứng</w:t>
      </w:r>
      <w:proofErr w:type="spellEnd"/>
      <w:r w:rsidRPr="00BD03EE">
        <w:rPr>
          <w:szCs w:val="26"/>
        </w:rPr>
        <w:t xml:space="preserve"> </w:t>
      </w:r>
      <w:proofErr w:type="spellStart"/>
      <w:r w:rsidRPr="00BD03EE">
        <w:rPr>
          <w:szCs w:val="26"/>
        </w:rPr>
        <w:t>nhắc</w:t>
      </w:r>
      <w:proofErr w:type="spellEnd"/>
      <w:r w:rsidRPr="00BD03EE">
        <w:rPr>
          <w:szCs w:val="26"/>
        </w:rPr>
        <w:t xml:space="preserve">. Khi </w:t>
      </w:r>
      <w:proofErr w:type="spellStart"/>
      <w:r w:rsidRPr="00BD03EE">
        <w:rPr>
          <w:szCs w:val="26"/>
        </w:rPr>
        <w:t>các</w:t>
      </w:r>
      <w:proofErr w:type="spellEnd"/>
      <w:r w:rsidRPr="00BD03EE">
        <w:rPr>
          <w:szCs w:val="26"/>
        </w:rPr>
        <w:t xml:space="preserve"> </w:t>
      </w:r>
      <w:proofErr w:type="spellStart"/>
      <w:r w:rsidRPr="00BD03EE">
        <w:rPr>
          <w:szCs w:val="26"/>
        </w:rPr>
        <w:t>lớp</w:t>
      </w:r>
      <w:proofErr w:type="spellEnd"/>
      <w:r w:rsidRPr="00BD03EE">
        <w:rPr>
          <w:szCs w:val="26"/>
        </w:rPr>
        <w:t xml:space="preserve"> </w:t>
      </w:r>
      <w:proofErr w:type="spellStart"/>
      <w:r w:rsidRPr="00BD03EE">
        <w:rPr>
          <w:szCs w:val="26"/>
        </w:rPr>
        <w:t>có</w:t>
      </w:r>
      <w:proofErr w:type="spellEnd"/>
      <w:r w:rsidRPr="00BD03EE">
        <w:rPr>
          <w:szCs w:val="26"/>
        </w:rPr>
        <w:t xml:space="preserve"> </w:t>
      </w:r>
      <w:proofErr w:type="spellStart"/>
      <w:r w:rsidRPr="00BD03EE">
        <w:rPr>
          <w:szCs w:val="26"/>
        </w:rPr>
        <w:t>đặc</w:t>
      </w:r>
      <w:proofErr w:type="spellEnd"/>
      <w:r w:rsidRPr="00BD03EE">
        <w:rPr>
          <w:szCs w:val="26"/>
        </w:rPr>
        <w:t xml:space="preserve"> </w:t>
      </w:r>
      <w:proofErr w:type="spellStart"/>
      <w:r w:rsidRPr="00BD03EE">
        <w:rPr>
          <w:szCs w:val="26"/>
        </w:rPr>
        <w:t>điểm</w:t>
      </w:r>
      <w:proofErr w:type="spellEnd"/>
      <w:r w:rsidRPr="00BD03EE">
        <w:rPr>
          <w:szCs w:val="26"/>
        </w:rPr>
        <w:t xml:space="preserve"> </w:t>
      </w:r>
      <w:proofErr w:type="spellStart"/>
      <w:r w:rsidRPr="00BD03EE">
        <w:rPr>
          <w:szCs w:val="26"/>
        </w:rPr>
        <w:t>tương</w:t>
      </w:r>
      <w:proofErr w:type="spellEnd"/>
      <w:r w:rsidRPr="00BD03EE">
        <w:rPr>
          <w:szCs w:val="26"/>
        </w:rPr>
        <w:t xml:space="preserve"> </w:t>
      </w:r>
      <w:proofErr w:type="spellStart"/>
      <w:r w:rsidRPr="00BD03EE">
        <w:rPr>
          <w:szCs w:val="26"/>
        </w:rPr>
        <w:t>tự</w:t>
      </w:r>
      <w:proofErr w:type="spellEnd"/>
      <w:r w:rsidRPr="00BD03EE">
        <w:rPr>
          <w:szCs w:val="26"/>
        </w:rPr>
        <w:t xml:space="preserve">, </w:t>
      </w:r>
      <w:proofErr w:type="spellStart"/>
      <w:r w:rsidRPr="00BD03EE">
        <w:rPr>
          <w:szCs w:val="26"/>
        </w:rPr>
        <w:t>mô</w:t>
      </w:r>
      <w:proofErr w:type="spellEnd"/>
      <w:r w:rsidRPr="00BD03EE">
        <w:rPr>
          <w:szCs w:val="26"/>
        </w:rPr>
        <w:t xml:space="preserve"> </w:t>
      </w:r>
      <w:proofErr w:type="spellStart"/>
      <w:r w:rsidRPr="00BD03EE">
        <w:rPr>
          <w:szCs w:val="26"/>
        </w:rPr>
        <w:t>hình</w:t>
      </w:r>
      <w:proofErr w:type="spellEnd"/>
      <w:r w:rsidRPr="00BD03EE">
        <w:rPr>
          <w:szCs w:val="26"/>
        </w:rPr>
        <w:t xml:space="preserve"> </w:t>
      </w:r>
      <w:proofErr w:type="spellStart"/>
      <w:r w:rsidRPr="00BD03EE">
        <w:rPr>
          <w:szCs w:val="26"/>
        </w:rPr>
        <w:t>có</w:t>
      </w:r>
      <w:proofErr w:type="spellEnd"/>
      <w:r w:rsidRPr="00BD03EE">
        <w:rPr>
          <w:szCs w:val="26"/>
        </w:rPr>
        <w:t xml:space="preserve"> </w:t>
      </w:r>
      <w:proofErr w:type="spellStart"/>
      <w:r w:rsidRPr="00BD03EE">
        <w:rPr>
          <w:szCs w:val="26"/>
        </w:rPr>
        <w:t>thể</w:t>
      </w:r>
      <w:proofErr w:type="spellEnd"/>
      <w:r w:rsidRPr="00BD03EE">
        <w:rPr>
          <w:szCs w:val="26"/>
        </w:rPr>
        <w:t xml:space="preserve"> </w:t>
      </w:r>
      <w:proofErr w:type="spellStart"/>
      <w:r w:rsidRPr="00BD03EE">
        <w:rPr>
          <w:szCs w:val="26"/>
        </w:rPr>
        <w:t>phân</w:t>
      </w:r>
      <w:proofErr w:type="spellEnd"/>
      <w:r w:rsidRPr="00BD03EE">
        <w:rPr>
          <w:szCs w:val="26"/>
        </w:rPr>
        <w:t xml:space="preserve"> </w:t>
      </w:r>
      <w:proofErr w:type="spellStart"/>
      <w:r w:rsidRPr="00BD03EE">
        <w:rPr>
          <w:szCs w:val="26"/>
        </w:rPr>
        <w:t>bổ</w:t>
      </w:r>
      <w:proofErr w:type="spellEnd"/>
      <w:r w:rsidRPr="00BD03EE">
        <w:rPr>
          <w:szCs w:val="26"/>
        </w:rPr>
        <w:t xml:space="preserve"> </w:t>
      </w:r>
      <w:proofErr w:type="spellStart"/>
      <w:r w:rsidRPr="00BD03EE">
        <w:rPr>
          <w:szCs w:val="26"/>
        </w:rPr>
        <w:t>xác</w:t>
      </w:r>
      <w:proofErr w:type="spellEnd"/>
      <w:r w:rsidRPr="00BD03EE">
        <w:rPr>
          <w:szCs w:val="26"/>
        </w:rPr>
        <w:t xml:space="preserve"> </w:t>
      </w:r>
      <w:proofErr w:type="spellStart"/>
      <w:r w:rsidRPr="00BD03EE">
        <w:rPr>
          <w:szCs w:val="26"/>
        </w:rPr>
        <w:lastRenderedPageBreak/>
        <w:t>suất</w:t>
      </w:r>
      <w:proofErr w:type="spellEnd"/>
      <w:r w:rsidRPr="00BD03EE">
        <w:rPr>
          <w:szCs w:val="26"/>
        </w:rPr>
        <w:t xml:space="preserve"> </w:t>
      </w:r>
      <w:proofErr w:type="spellStart"/>
      <w:r w:rsidRPr="00BD03EE">
        <w:rPr>
          <w:szCs w:val="26"/>
        </w:rPr>
        <w:t>gần</w:t>
      </w:r>
      <w:proofErr w:type="spellEnd"/>
      <w:r w:rsidRPr="00BD03EE">
        <w:rPr>
          <w:szCs w:val="26"/>
        </w:rPr>
        <w:t xml:space="preserve"> </w:t>
      </w:r>
      <w:proofErr w:type="spellStart"/>
      <w:r w:rsidRPr="00BD03EE">
        <w:rPr>
          <w:szCs w:val="26"/>
        </w:rPr>
        <w:t>nhau</w:t>
      </w:r>
      <w:proofErr w:type="spellEnd"/>
      <w:r w:rsidRPr="00BD03EE">
        <w:rPr>
          <w:szCs w:val="26"/>
        </w:rPr>
        <w:t xml:space="preserve">. </w:t>
      </w:r>
      <w:proofErr w:type="spellStart"/>
      <w:r w:rsidRPr="00BD03EE">
        <w:rPr>
          <w:szCs w:val="26"/>
        </w:rPr>
        <w:t>Việc</w:t>
      </w:r>
      <w:proofErr w:type="spellEnd"/>
      <w:r w:rsidRPr="00BD03EE">
        <w:rPr>
          <w:szCs w:val="26"/>
        </w:rPr>
        <w:t xml:space="preserve"> </w:t>
      </w:r>
      <w:proofErr w:type="spellStart"/>
      <w:r w:rsidRPr="00BD03EE">
        <w:rPr>
          <w:szCs w:val="26"/>
        </w:rPr>
        <w:t>hiển</w:t>
      </w:r>
      <w:proofErr w:type="spellEnd"/>
      <w:r w:rsidRPr="00BD03EE">
        <w:rPr>
          <w:szCs w:val="26"/>
        </w:rPr>
        <w:t xml:space="preserve"> </w:t>
      </w:r>
      <w:proofErr w:type="spellStart"/>
      <w:r w:rsidRPr="00BD03EE">
        <w:rPr>
          <w:szCs w:val="26"/>
        </w:rPr>
        <w:t>thị</w:t>
      </w:r>
      <w:proofErr w:type="spellEnd"/>
      <w:r w:rsidRPr="00BD03EE">
        <w:rPr>
          <w:szCs w:val="26"/>
        </w:rPr>
        <w:t xml:space="preserve"> Top-K </w:t>
      </w:r>
      <w:proofErr w:type="spellStart"/>
      <w:r w:rsidRPr="00BD03EE">
        <w:rPr>
          <w:szCs w:val="26"/>
        </w:rPr>
        <w:t>giúp</w:t>
      </w:r>
      <w:proofErr w:type="spellEnd"/>
      <w:r w:rsidRPr="00BD03EE">
        <w:rPr>
          <w:szCs w:val="26"/>
        </w:rPr>
        <w:t xml:space="preserve"> </w:t>
      </w:r>
      <w:proofErr w:type="spellStart"/>
      <w:r w:rsidRPr="00BD03EE">
        <w:rPr>
          <w:szCs w:val="26"/>
        </w:rPr>
        <w:t>người</w:t>
      </w:r>
      <w:proofErr w:type="spellEnd"/>
      <w:r w:rsidRPr="00BD03EE">
        <w:rPr>
          <w:szCs w:val="26"/>
        </w:rPr>
        <w:t xml:space="preserve"> </w:t>
      </w:r>
      <w:proofErr w:type="spellStart"/>
      <w:r w:rsidRPr="00BD03EE">
        <w:rPr>
          <w:szCs w:val="26"/>
        </w:rPr>
        <w:t>dùng</w:t>
      </w:r>
      <w:proofErr w:type="spellEnd"/>
      <w:r w:rsidRPr="00BD03EE">
        <w:rPr>
          <w:szCs w:val="26"/>
        </w:rPr>
        <w:t xml:space="preserve"> </w:t>
      </w:r>
      <w:proofErr w:type="spellStart"/>
      <w:r w:rsidRPr="00BD03EE">
        <w:rPr>
          <w:szCs w:val="26"/>
        </w:rPr>
        <w:t>đánh</w:t>
      </w:r>
      <w:proofErr w:type="spellEnd"/>
      <w:r w:rsidRPr="00BD03EE">
        <w:rPr>
          <w:szCs w:val="26"/>
        </w:rPr>
        <w:t xml:space="preserve"> </w:t>
      </w:r>
      <w:proofErr w:type="spellStart"/>
      <w:r w:rsidRPr="00BD03EE">
        <w:rPr>
          <w:szCs w:val="26"/>
        </w:rPr>
        <w:t>giá</w:t>
      </w:r>
      <w:proofErr w:type="spellEnd"/>
      <w:r w:rsidRPr="00BD03EE">
        <w:rPr>
          <w:szCs w:val="26"/>
        </w:rPr>
        <w:t xml:space="preserve"> </w:t>
      </w:r>
      <w:proofErr w:type="spellStart"/>
      <w:r w:rsidRPr="00BD03EE">
        <w:rPr>
          <w:szCs w:val="26"/>
        </w:rPr>
        <w:t>mức</w:t>
      </w:r>
      <w:proofErr w:type="spellEnd"/>
      <w:r w:rsidRPr="00BD03EE">
        <w:rPr>
          <w:szCs w:val="26"/>
        </w:rPr>
        <w:t xml:space="preserve"> </w:t>
      </w:r>
      <w:proofErr w:type="spellStart"/>
      <w:r w:rsidRPr="00BD03EE">
        <w:rPr>
          <w:szCs w:val="26"/>
        </w:rPr>
        <w:t>độ</w:t>
      </w:r>
      <w:proofErr w:type="spellEnd"/>
      <w:r w:rsidRPr="00BD03EE">
        <w:rPr>
          <w:szCs w:val="26"/>
        </w:rPr>
        <w:t xml:space="preserve"> </w:t>
      </w:r>
      <w:proofErr w:type="spellStart"/>
      <w:r w:rsidRPr="00BD03EE">
        <w:rPr>
          <w:szCs w:val="26"/>
        </w:rPr>
        <w:t>hợp</w:t>
      </w:r>
      <w:proofErr w:type="spellEnd"/>
      <w:r w:rsidRPr="00BD03EE">
        <w:rPr>
          <w:szCs w:val="26"/>
        </w:rPr>
        <w:t xml:space="preserve"> </w:t>
      </w:r>
      <w:proofErr w:type="spellStart"/>
      <w:r w:rsidRPr="00BD03EE">
        <w:rPr>
          <w:szCs w:val="26"/>
        </w:rPr>
        <w:t>lý</w:t>
      </w:r>
      <w:proofErr w:type="spellEnd"/>
      <w:r w:rsidRPr="00BD03EE">
        <w:rPr>
          <w:szCs w:val="26"/>
        </w:rPr>
        <w:t xml:space="preserve"> </w:t>
      </w:r>
      <w:proofErr w:type="spellStart"/>
      <w:r w:rsidRPr="00BD03EE">
        <w:rPr>
          <w:szCs w:val="26"/>
        </w:rPr>
        <w:t>của</w:t>
      </w:r>
      <w:proofErr w:type="spellEnd"/>
      <w:r w:rsidRPr="00BD03EE">
        <w:rPr>
          <w:szCs w:val="26"/>
        </w:rPr>
        <w:t xml:space="preserve"> </w:t>
      </w:r>
      <w:proofErr w:type="spellStart"/>
      <w:r w:rsidRPr="00BD03EE">
        <w:rPr>
          <w:szCs w:val="26"/>
        </w:rPr>
        <w:t>dự</w:t>
      </w:r>
      <w:proofErr w:type="spellEnd"/>
      <w:r w:rsidRPr="00BD03EE">
        <w:rPr>
          <w:szCs w:val="26"/>
        </w:rPr>
        <w:t xml:space="preserve"> </w:t>
      </w:r>
      <w:proofErr w:type="spellStart"/>
      <w:r w:rsidRPr="00BD03EE">
        <w:rPr>
          <w:szCs w:val="26"/>
        </w:rPr>
        <w:t>đoán</w:t>
      </w:r>
      <w:proofErr w:type="spellEnd"/>
      <w:r w:rsidRPr="00BD03EE">
        <w:rPr>
          <w:szCs w:val="26"/>
        </w:rPr>
        <w:t xml:space="preserve"> </w:t>
      </w:r>
      <w:proofErr w:type="spellStart"/>
      <w:r w:rsidRPr="00BD03EE">
        <w:rPr>
          <w:szCs w:val="26"/>
        </w:rPr>
        <w:t>và</w:t>
      </w:r>
      <w:proofErr w:type="spellEnd"/>
      <w:r w:rsidRPr="00BD03EE">
        <w:rPr>
          <w:szCs w:val="26"/>
        </w:rPr>
        <w:t xml:space="preserve"> </w:t>
      </w:r>
      <w:proofErr w:type="spellStart"/>
      <w:r w:rsidRPr="00BD03EE">
        <w:rPr>
          <w:szCs w:val="26"/>
        </w:rPr>
        <w:t>hiểu</w:t>
      </w:r>
      <w:proofErr w:type="spellEnd"/>
      <w:r w:rsidRPr="00BD03EE">
        <w:rPr>
          <w:szCs w:val="26"/>
        </w:rPr>
        <w:t xml:space="preserve"> </w:t>
      </w:r>
      <w:proofErr w:type="spellStart"/>
      <w:r w:rsidRPr="00BD03EE">
        <w:rPr>
          <w:szCs w:val="26"/>
        </w:rPr>
        <w:t>rõ</w:t>
      </w:r>
      <w:proofErr w:type="spellEnd"/>
      <w:r w:rsidRPr="00BD03EE">
        <w:rPr>
          <w:szCs w:val="26"/>
        </w:rPr>
        <w:t xml:space="preserve"> </w:t>
      </w:r>
      <w:proofErr w:type="spellStart"/>
      <w:r w:rsidRPr="00BD03EE">
        <w:rPr>
          <w:szCs w:val="26"/>
        </w:rPr>
        <w:t>hơn</w:t>
      </w:r>
      <w:proofErr w:type="spellEnd"/>
      <w:r w:rsidRPr="00BD03EE">
        <w:rPr>
          <w:szCs w:val="26"/>
        </w:rPr>
        <w:t xml:space="preserve"> </w:t>
      </w:r>
      <w:proofErr w:type="spellStart"/>
      <w:r w:rsidRPr="00BD03EE">
        <w:rPr>
          <w:szCs w:val="26"/>
        </w:rPr>
        <w:t>về</w:t>
      </w:r>
      <w:proofErr w:type="spellEnd"/>
      <w:r w:rsidRPr="00BD03EE">
        <w:rPr>
          <w:szCs w:val="26"/>
        </w:rPr>
        <w:t xml:space="preserve"> </w:t>
      </w:r>
      <w:proofErr w:type="spellStart"/>
      <w:r w:rsidRPr="00BD03EE">
        <w:rPr>
          <w:szCs w:val="26"/>
        </w:rPr>
        <w:t>sự</w:t>
      </w:r>
      <w:proofErr w:type="spellEnd"/>
      <w:r w:rsidRPr="00BD03EE">
        <w:rPr>
          <w:szCs w:val="26"/>
        </w:rPr>
        <w:t xml:space="preserve"> </w:t>
      </w:r>
      <w:proofErr w:type="spellStart"/>
      <w:r w:rsidRPr="00BD03EE">
        <w:rPr>
          <w:szCs w:val="26"/>
        </w:rPr>
        <w:t>không</w:t>
      </w:r>
      <w:proofErr w:type="spellEnd"/>
      <w:r w:rsidRPr="00BD03EE">
        <w:rPr>
          <w:szCs w:val="26"/>
        </w:rPr>
        <w:t xml:space="preserve"> </w:t>
      </w:r>
      <w:proofErr w:type="spellStart"/>
      <w:r w:rsidRPr="00BD03EE">
        <w:rPr>
          <w:szCs w:val="26"/>
        </w:rPr>
        <w:t>chắc</w:t>
      </w:r>
      <w:proofErr w:type="spellEnd"/>
      <w:r w:rsidRPr="00BD03EE">
        <w:rPr>
          <w:szCs w:val="26"/>
        </w:rPr>
        <w:t xml:space="preserve"> </w:t>
      </w:r>
      <w:proofErr w:type="spellStart"/>
      <w:r w:rsidRPr="00BD03EE">
        <w:rPr>
          <w:szCs w:val="26"/>
        </w:rPr>
        <w:t>chắn</w:t>
      </w:r>
      <w:proofErr w:type="spellEnd"/>
      <w:r w:rsidRPr="00BD03EE">
        <w:rPr>
          <w:szCs w:val="26"/>
        </w:rPr>
        <w:t xml:space="preserve"> </w:t>
      </w:r>
      <w:proofErr w:type="spellStart"/>
      <w:r w:rsidRPr="00BD03EE">
        <w:rPr>
          <w:szCs w:val="26"/>
        </w:rPr>
        <w:t>của</w:t>
      </w:r>
      <w:proofErr w:type="spellEnd"/>
      <w:r w:rsidRPr="00BD03EE">
        <w:rPr>
          <w:szCs w:val="26"/>
        </w:rPr>
        <w:t xml:space="preserve"> </w:t>
      </w:r>
      <w:proofErr w:type="spellStart"/>
      <w:r w:rsidRPr="00BD03EE">
        <w:rPr>
          <w:szCs w:val="26"/>
        </w:rPr>
        <w:t>mô</w:t>
      </w:r>
      <w:proofErr w:type="spellEnd"/>
      <w:r w:rsidRPr="00BD03EE">
        <w:rPr>
          <w:szCs w:val="26"/>
        </w:rPr>
        <w:t xml:space="preserve"> </w:t>
      </w:r>
      <w:proofErr w:type="spellStart"/>
      <w:r w:rsidRPr="00BD03EE">
        <w:rPr>
          <w:szCs w:val="26"/>
        </w:rPr>
        <w:t>hình</w:t>
      </w:r>
      <w:proofErr w:type="spellEnd"/>
      <w:r w:rsidRPr="00BD03EE">
        <w:rPr>
          <w:szCs w:val="26"/>
        </w:rPr>
        <w:t>.</w:t>
      </w:r>
    </w:p>
    <w:p w14:paraId="7793EC5B" w14:textId="77777777" w:rsidR="00455247" w:rsidRPr="000A0DB7" w:rsidRDefault="00000000">
      <w:pPr>
        <w:spacing w:after="120" w:line="312" w:lineRule="auto"/>
        <w:rPr>
          <w:szCs w:val="26"/>
          <w:lang w:val="vi-VN"/>
        </w:rPr>
      </w:pPr>
      <w:r w:rsidRPr="000A0DB7">
        <w:rPr>
          <w:b/>
          <w:szCs w:val="26"/>
          <w:lang w:val="vi-VN"/>
        </w:rPr>
        <w:t>2.3 Phân tích chức năng hệ thống</w:t>
      </w:r>
    </w:p>
    <w:p w14:paraId="00DF5D3E" w14:textId="77777777" w:rsidR="00455247" w:rsidRPr="007F39AB" w:rsidRDefault="00000000">
      <w:pPr>
        <w:spacing w:after="120" w:line="312" w:lineRule="auto"/>
        <w:rPr>
          <w:szCs w:val="26"/>
          <w:lang w:val="vi-VN"/>
        </w:rPr>
      </w:pPr>
      <w:r w:rsidRPr="007F39AB">
        <w:rPr>
          <w:b/>
          <w:szCs w:val="26"/>
          <w:lang w:val="vi-VN"/>
        </w:rPr>
        <w:t>2.3.1 Quy trình xử lý ảnh</w:t>
      </w:r>
    </w:p>
    <w:p w14:paraId="1408C282" w14:textId="65465F6D" w:rsidR="00455247" w:rsidRPr="007F39AB" w:rsidRDefault="00BD03EE" w:rsidP="00BD03EE">
      <w:pPr>
        <w:spacing w:after="120" w:line="312" w:lineRule="auto"/>
        <w:jc w:val="both"/>
        <w:rPr>
          <w:szCs w:val="26"/>
          <w:lang w:val="vi-VN"/>
        </w:rPr>
      </w:pPr>
      <w:r w:rsidRPr="000A0DB7">
        <w:rPr>
          <w:szCs w:val="26"/>
          <w:lang w:val="vi-VN"/>
        </w:rPr>
        <w:t xml:space="preserve">     </w:t>
      </w:r>
      <w:r w:rsidRPr="007F39AB">
        <w:rPr>
          <w:szCs w:val="26"/>
          <w:lang w:val="vi-VN"/>
        </w:rPr>
        <w:t>Quy trình xử lý ảnh trong hệ thống gồm các bước chính: đọc ảnh → hiệu chỉnh xoay theo EXIF → chuyển RGB → resize → chuẩn hóa/tiền xử lý → suy luận → hậu xử lý (softmax nếu cần) → hiển thị kết quả.</w:t>
      </w:r>
    </w:p>
    <w:p w14:paraId="2F1AA46F" w14:textId="77777777" w:rsidR="00455247" w:rsidRPr="007F39AB" w:rsidRDefault="00000000" w:rsidP="00BD03EE">
      <w:pPr>
        <w:spacing w:after="120" w:line="312" w:lineRule="auto"/>
        <w:jc w:val="both"/>
        <w:rPr>
          <w:szCs w:val="26"/>
          <w:lang w:val="vi-VN"/>
        </w:rPr>
      </w:pPr>
      <w:r w:rsidRPr="007F39AB">
        <w:rPr>
          <w:b/>
          <w:szCs w:val="26"/>
          <w:lang w:val="vi-VN"/>
        </w:rPr>
        <w:t xml:space="preserve">a) </w:t>
      </w:r>
      <w:r w:rsidRPr="007F39AB">
        <w:rPr>
          <w:szCs w:val="26"/>
          <w:lang w:val="vi-VN"/>
        </w:rPr>
        <w:t>Bước đọc ảnh: nhận file từ uploader, giải mã bằng thư viện PIL.</w:t>
      </w:r>
    </w:p>
    <w:p w14:paraId="2C2305F0" w14:textId="77777777" w:rsidR="00455247" w:rsidRPr="000A0DB7" w:rsidRDefault="00000000" w:rsidP="00BD03EE">
      <w:pPr>
        <w:spacing w:after="120" w:line="312" w:lineRule="auto"/>
        <w:jc w:val="both"/>
        <w:rPr>
          <w:szCs w:val="26"/>
        </w:rPr>
      </w:pPr>
      <w:r w:rsidRPr="000A0DB7">
        <w:rPr>
          <w:b/>
          <w:szCs w:val="26"/>
        </w:rPr>
        <w:t xml:space="preserve">b) </w:t>
      </w:r>
      <w:proofErr w:type="spellStart"/>
      <w:r w:rsidRPr="000A0DB7">
        <w:rPr>
          <w:szCs w:val="26"/>
        </w:rPr>
        <w:t>Bước</w:t>
      </w:r>
      <w:proofErr w:type="spellEnd"/>
      <w:r w:rsidRPr="000A0DB7">
        <w:rPr>
          <w:szCs w:val="26"/>
        </w:rPr>
        <w:t xml:space="preserve"> </w:t>
      </w:r>
      <w:proofErr w:type="spellStart"/>
      <w:r w:rsidRPr="000A0DB7">
        <w:rPr>
          <w:szCs w:val="26"/>
        </w:rPr>
        <w:t>chuẩn</w:t>
      </w:r>
      <w:proofErr w:type="spellEnd"/>
      <w:r w:rsidRPr="000A0DB7">
        <w:rPr>
          <w:szCs w:val="26"/>
        </w:rPr>
        <w:t xml:space="preserve"> </w:t>
      </w:r>
      <w:proofErr w:type="spellStart"/>
      <w:r w:rsidRPr="000A0DB7">
        <w:rPr>
          <w:szCs w:val="26"/>
        </w:rPr>
        <w:t>hóa</w:t>
      </w:r>
      <w:proofErr w:type="spellEnd"/>
      <w:r w:rsidRPr="000A0DB7">
        <w:rPr>
          <w:szCs w:val="26"/>
        </w:rPr>
        <w:t>: đưa về cùng kích thước 224×</w:t>
      </w:r>
      <w:proofErr w:type="gramStart"/>
      <w:r w:rsidRPr="000A0DB7">
        <w:rPr>
          <w:szCs w:val="26"/>
        </w:rPr>
        <w:t>224 pixel</w:t>
      </w:r>
      <w:proofErr w:type="gramEnd"/>
      <w:r w:rsidRPr="000A0DB7">
        <w:rPr>
          <w:szCs w:val="26"/>
        </w:rPr>
        <w:t xml:space="preserve"> để thống nhất đầu vào.</w:t>
      </w:r>
    </w:p>
    <w:p w14:paraId="56A78E95" w14:textId="77777777" w:rsidR="00455247" w:rsidRPr="000A0DB7" w:rsidRDefault="00000000" w:rsidP="00BD03EE">
      <w:pPr>
        <w:spacing w:after="120" w:line="312" w:lineRule="auto"/>
        <w:jc w:val="both"/>
        <w:rPr>
          <w:szCs w:val="26"/>
        </w:rPr>
      </w:pPr>
      <w:r w:rsidRPr="000A0DB7">
        <w:rPr>
          <w:b/>
          <w:szCs w:val="26"/>
        </w:rPr>
        <w:t xml:space="preserve">c) </w:t>
      </w:r>
      <w:r w:rsidRPr="000A0DB7">
        <w:rPr>
          <w:szCs w:val="26"/>
        </w:rPr>
        <w:t>Bước tiền xử lý: dùng `preprocess_input` đúng theo MobileNetV2 (scale/shift) nếu mô hình chưa có tầng preprocess.</w:t>
      </w:r>
    </w:p>
    <w:p w14:paraId="7515C9C6" w14:textId="77777777" w:rsidR="00455247" w:rsidRPr="000A0DB7" w:rsidRDefault="00000000" w:rsidP="00BD03EE">
      <w:pPr>
        <w:spacing w:after="120" w:line="312" w:lineRule="auto"/>
        <w:jc w:val="both"/>
        <w:rPr>
          <w:szCs w:val="26"/>
        </w:rPr>
      </w:pPr>
      <w:r w:rsidRPr="000A0DB7">
        <w:rPr>
          <w:b/>
          <w:szCs w:val="26"/>
        </w:rPr>
        <w:t xml:space="preserve">d) </w:t>
      </w:r>
      <w:r w:rsidRPr="000A0DB7">
        <w:rPr>
          <w:szCs w:val="26"/>
        </w:rPr>
        <w:t>Bước dự đoán: gọi `</w:t>
      </w:r>
      <w:proofErr w:type="gramStart"/>
      <w:r w:rsidRPr="000A0DB7">
        <w:rPr>
          <w:szCs w:val="26"/>
        </w:rPr>
        <w:t>model.predict</w:t>
      </w:r>
      <w:proofErr w:type="gramEnd"/>
      <w:r w:rsidRPr="000A0DB7">
        <w:rPr>
          <w:szCs w:val="26"/>
        </w:rPr>
        <w:t>` và lấy vector xác suất.</w:t>
      </w:r>
    </w:p>
    <w:p w14:paraId="5FEA98C7" w14:textId="77777777" w:rsidR="00455247" w:rsidRPr="000A0DB7" w:rsidRDefault="00000000" w:rsidP="00BD03EE">
      <w:pPr>
        <w:spacing w:after="120" w:line="312" w:lineRule="auto"/>
        <w:jc w:val="both"/>
        <w:rPr>
          <w:szCs w:val="26"/>
        </w:rPr>
      </w:pPr>
      <w:r w:rsidRPr="000A0DB7">
        <w:rPr>
          <w:b/>
          <w:szCs w:val="26"/>
        </w:rPr>
        <w:t xml:space="preserve">e) </w:t>
      </w:r>
      <w:r w:rsidRPr="000A0DB7">
        <w:rPr>
          <w:szCs w:val="26"/>
        </w:rPr>
        <w:t>Bước hiển thị: chuyển nhãn tiếng Anh sang tiếng Việt và in Top-K.</w:t>
      </w:r>
    </w:p>
    <w:p w14:paraId="45F40134" w14:textId="09C704E7" w:rsidR="00455247" w:rsidRPr="007F39AB" w:rsidRDefault="00BD03EE" w:rsidP="00BD03EE">
      <w:pPr>
        <w:spacing w:after="120" w:line="312" w:lineRule="auto"/>
        <w:jc w:val="both"/>
        <w:rPr>
          <w:szCs w:val="26"/>
          <w:lang w:val="vi-VN"/>
        </w:rPr>
      </w:pPr>
      <w:r w:rsidRPr="000A0DB7">
        <w:rPr>
          <w:szCs w:val="26"/>
          <w:lang w:val="vi-VN"/>
        </w:rPr>
        <w:t xml:space="preserve">     </w:t>
      </w:r>
      <w:r w:rsidRPr="007F39AB">
        <w:rPr>
          <w:szCs w:val="26"/>
          <w:lang w:val="vi-VN"/>
        </w:rPr>
        <w:t>Trong triển khai cụ thể, việc xử lý EXIF là cần thiết vì ảnh chụp điện thoại thường lưu hướng xoay trong metadata thay vì xoay trực tiếp pixel. Nếu bỏ qua, mô hình có thể nhận ảnh bị xoay 90°/180° dẫn tới sai lệch dự đoán.</w:t>
      </w:r>
    </w:p>
    <w:p w14:paraId="3CDF0BD8" w14:textId="30F3B72B" w:rsidR="00455247" w:rsidRPr="007F39AB" w:rsidRDefault="00BD03EE" w:rsidP="00BD03EE">
      <w:pPr>
        <w:spacing w:after="120" w:line="312" w:lineRule="auto"/>
        <w:jc w:val="both"/>
        <w:rPr>
          <w:szCs w:val="26"/>
          <w:lang w:val="vi-VN"/>
        </w:rPr>
      </w:pPr>
      <w:r w:rsidRPr="000A0DB7">
        <w:rPr>
          <w:szCs w:val="26"/>
          <w:lang w:val="vi-VN"/>
        </w:rPr>
        <w:t xml:space="preserve">      </w:t>
      </w:r>
      <w:r w:rsidRPr="007F39AB">
        <w:rPr>
          <w:szCs w:val="26"/>
          <w:lang w:val="vi-VN"/>
        </w:rPr>
        <w:t>Một điểm kỹ thuật nữa là kiểm tra số lớp của mô hình (num_classes) theo output shape để đảm bảo vector dự đoán có đúng kích thước. Điều này giúp phát hiện sớm lỗi khi người dùng vô tình nạp nhầm mô hình khác số lớp.</w:t>
      </w:r>
    </w:p>
    <w:p w14:paraId="53D64325" w14:textId="6CB61194" w:rsidR="00455247" w:rsidRPr="007F39AB" w:rsidRDefault="00000000" w:rsidP="00BD03EE">
      <w:pPr>
        <w:pStyle w:val="hinh"/>
        <w:rPr>
          <w:szCs w:val="26"/>
          <w:lang w:val="vi-VN"/>
        </w:rPr>
      </w:pPr>
      <w:bookmarkStart w:id="32" w:name="_Toc222670197"/>
      <w:bookmarkStart w:id="33" w:name="_Toc222670445"/>
      <w:r w:rsidRPr="007F39AB">
        <w:rPr>
          <w:szCs w:val="26"/>
          <w:lang w:val="vi-VN"/>
        </w:rPr>
        <w:t xml:space="preserve">Bảng </w:t>
      </w:r>
      <w:r w:rsidR="00BD03EE" w:rsidRPr="007F39AB">
        <w:rPr>
          <w:szCs w:val="26"/>
          <w:lang w:val="vi-VN"/>
        </w:rPr>
        <w:t>2</w:t>
      </w:r>
      <w:r w:rsidRPr="007F39AB">
        <w:rPr>
          <w:szCs w:val="26"/>
          <w:lang w:val="vi-VN"/>
        </w:rPr>
        <w:t>: Yêu cầu chức năng (FR) và phi chức năng (NFR)</w:t>
      </w:r>
      <w:bookmarkEnd w:id="32"/>
      <w:bookmarkEnd w:id="33"/>
    </w:p>
    <w:tbl>
      <w:tblPr>
        <w:tblStyle w:val="TableGrid"/>
        <w:tblW w:w="0" w:type="auto"/>
        <w:tblLook w:val="04A0" w:firstRow="1" w:lastRow="0" w:firstColumn="1" w:lastColumn="0" w:noHBand="0" w:noVBand="1"/>
      </w:tblPr>
      <w:tblGrid>
        <w:gridCol w:w="2193"/>
        <w:gridCol w:w="2194"/>
        <w:gridCol w:w="2197"/>
        <w:gridCol w:w="2194"/>
      </w:tblGrid>
      <w:tr w:rsidR="00455247" w:rsidRPr="000A0DB7" w14:paraId="211A785C" w14:textId="77777777">
        <w:tc>
          <w:tcPr>
            <w:tcW w:w="2197" w:type="dxa"/>
          </w:tcPr>
          <w:p w14:paraId="5DDACEF0" w14:textId="77777777" w:rsidR="00455247" w:rsidRPr="000A0DB7" w:rsidRDefault="00000000">
            <w:pPr>
              <w:spacing w:line="312" w:lineRule="auto"/>
              <w:rPr>
                <w:szCs w:val="26"/>
              </w:rPr>
            </w:pPr>
            <w:proofErr w:type="spellStart"/>
            <w:r w:rsidRPr="000A0DB7">
              <w:rPr>
                <w:szCs w:val="26"/>
              </w:rPr>
              <w:t>Mã</w:t>
            </w:r>
            <w:proofErr w:type="spellEnd"/>
          </w:p>
        </w:tc>
        <w:tc>
          <w:tcPr>
            <w:tcW w:w="2197" w:type="dxa"/>
          </w:tcPr>
          <w:p w14:paraId="2E41A7A1" w14:textId="77777777" w:rsidR="00455247" w:rsidRPr="000A0DB7" w:rsidRDefault="00000000">
            <w:pPr>
              <w:spacing w:line="312" w:lineRule="auto"/>
              <w:rPr>
                <w:szCs w:val="26"/>
              </w:rPr>
            </w:pPr>
            <w:r w:rsidRPr="000A0DB7">
              <w:rPr>
                <w:szCs w:val="26"/>
              </w:rPr>
              <w:t>Loại</w:t>
            </w:r>
          </w:p>
        </w:tc>
        <w:tc>
          <w:tcPr>
            <w:tcW w:w="2197" w:type="dxa"/>
          </w:tcPr>
          <w:p w14:paraId="27C8882F" w14:textId="77777777" w:rsidR="00455247" w:rsidRPr="000A0DB7" w:rsidRDefault="00000000">
            <w:pPr>
              <w:spacing w:line="312" w:lineRule="auto"/>
              <w:rPr>
                <w:szCs w:val="26"/>
              </w:rPr>
            </w:pPr>
            <w:r w:rsidRPr="000A0DB7">
              <w:rPr>
                <w:szCs w:val="26"/>
              </w:rPr>
              <w:t>Mô tả</w:t>
            </w:r>
          </w:p>
        </w:tc>
        <w:tc>
          <w:tcPr>
            <w:tcW w:w="2197" w:type="dxa"/>
          </w:tcPr>
          <w:p w14:paraId="531D2B7F" w14:textId="77777777" w:rsidR="00455247" w:rsidRPr="000A0DB7" w:rsidRDefault="00000000">
            <w:pPr>
              <w:spacing w:line="312" w:lineRule="auto"/>
              <w:rPr>
                <w:szCs w:val="26"/>
              </w:rPr>
            </w:pPr>
            <w:r w:rsidRPr="000A0DB7">
              <w:rPr>
                <w:szCs w:val="26"/>
              </w:rPr>
              <w:t>Tiêu chí chấp nhận</w:t>
            </w:r>
          </w:p>
        </w:tc>
      </w:tr>
      <w:tr w:rsidR="00455247" w:rsidRPr="000A0DB7" w14:paraId="179BC615" w14:textId="77777777">
        <w:tc>
          <w:tcPr>
            <w:tcW w:w="2197" w:type="dxa"/>
          </w:tcPr>
          <w:p w14:paraId="0F88375E" w14:textId="77777777" w:rsidR="00455247" w:rsidRPr="000A0DB7" w:rsidRDefault="00000000">
            <w:pPr>
              <w:spacing w:line="312" w:lineRule="auto"/>
              <w:rPr>
                <w:szCs w:val="26"/>
              </w:rPr>
            </w:pPr>
            <w:r w:rsidRPr="000A0DB7">
              <w:rPr>
                <w:szCs w:val="26"/>
              </w:rPr>
              <w:t>FR-01</w:t>
            </w:r>
          </w:p>
        </w:tc>
        <w:tc>
          <w:tcPr>
            <w:tcW w:w="2197" w:type="dxa"/>
          </w:tcPr>
          <w:p w14:paraId="77C0D1BC" w14:textId="77777777" w:rsidR="00455247" w:rsidRPr="000A0DB7" w:rsidRDefault="00000000">
            <w:pPr>
              <w:spacing w:line="312" w:lineRule="auto"/>
              <w:rPr>
                <w:szCs w:val="26"/>
              </w:rPr>
            </w:pPr>
            <w:r w:rsidRPr="000A0DB7">
              <w:rPr>
                <w:szCs w:val="26"/>
              </w:rPr>
              <w:t>Chức năng</w:t>
            </w:r>
          </w:p>
        </w:tc>
        <w:tc>
          <w:tcPr>
            <w:tcW w:w="2197" w:type="dxa"/>
          </w:tcPr>
          <w:p w14:paraId="3B3B092A" w14:textId="77777777" w:rsidR="00455247" w:rsidRPr="000A0DB7" w:rsidRDefault="00000000">
            <w:pPr>
              <w:spacing w:line="312" w:lineRule="auto"/>
              <w:rPr>
                <w:szCs w:val="26"/>
              </w:rPr>
            </w:pPr>
            <w:r w:rsidRPr="000A0DB7">
              <w:rPr>
                <w:szCs w:val="26"/>
              </w:rPr>
              <w:t>Tải ảnh (JPG/JPEG/PNG) từ người dùng</w:t>
            </w:r>
          </w:p>
        </w:tc>
        <w:tc>
          <w:tcPr>
            <w:tcW w:w="2197" w:type="dxa"/>
          </w:tcPr>
          <w:p w14:paraId="62DB7170" w14:textId="77777777" w:rsidR="00455247" w:rsidRPr="000A0DB7" w:rsidRDefault="00000000">
            <w:pPr>
              <w:spacing w:line="312" w:lineRule="auto"/>
              <w:rPr>
                <w:szCs w:val="26"/>
              </w:rPr>
            </w:pPr>
            <w:r w:rsidRPr="000A0DB7">
              <w:rPr>
                <w:szCs w:val="26"/>
              </w:rPr>
              <w:t>Ảnh hiển thị preview và không lỗi</w:t>
            </w:r>
          </w:p>
        </w:tc>
      </w:tr>
      <w:tr w:rsidR="00455247" w:rsidRPr="000A0DB7" w14:paraId="426343D3" w14:textId="77777777">
        <w:tc>
          <w:tcPr>
            <w:tcW w:w="2197" w:type="dxa"/>
          </w:tcPr>
          <w:p w14:paraId="4E0AD8CA" w14:textId="77777777" w:rsidR="00455247" w:rsidRPr="000A0DB7" w:rsidRDefault="00000000">
            <w:pPr>
              <w:spacing w:line="312" w:lineRule="auto"/>
              <w:rPr>
                <w:szCs w:val="26"/>
              </w:rPr>
            </w:pPr>
            <w:r w:rsidRPr="000A0DB7">
              <w:rPr>
                <w:szCs w:val="26"/>
              </w:rPr>
              <w:t>FR-02</w:t>
            </w:r>
          </w:p>
        </w:tc>
        <w:tc>
          <w:tcPr>
            <w:tcW w:w="2197" w:type="dxa"/>
          </w:tcPr>
          <w:p w14:paraId="112B89F6" w14:textId="77777777" w:rsidR="00455247" w:rsidRPr="000A0DB7" w:rsidRDefault="00000000">
            <w:pPr>
              <w:spacing w:line="312" w:lineRule="auto"/>
              <w:rPr>
                <w:szCs w:val="26"/>
              </w:rPr>
            </w:pPr>
            <w:r w:rsidRPr="000A0DB7">
              <w:rPr>
                <w:szCs w:val="26"/>
              </w:rPr>
              <w:t>Chức năng</w:t>
            </w:r>
          </w:p>
        </w:tc>
        <w:tc>
          <w:tcPr>
            <w:tcW w:w="2197" w:type="dxa"/>
          </w:tcPr>
          <w:p w14:paraId="4E586E45" w14:textId="77777777" w:rsidR="00455247" w:rsidRPr="000A0DB7" w:rsidRDefault="00000000">
            <w:pPr>
              <w:spacing w:line="312" w:lineRule="auto"/>
              <w:rPr>
                <w:szCs w:val="26"/>
              </w:rPr>
            </w:pPr>
            <w:r w:rsidRPr="000A0DB7">
              <w:rPr>
                <w:szCs w:val="26"/>
              </w:rPr>
              <w:t>Dự đoán nhãn trái cây (15 lớp)</w:t>
            </w:r>
          </w:p>
        </w:tc>
        <w:tc>
          <w:tcPr>
            <w:tcW w:w="2197" w:type="dxa"/>
          </w:tcPr>
          <w:p w14:paraId="318B26FB" w14:textId="77777777" w:rsidR="00455247" w:rsidRPr="000A0DB7" w:rsidRDefault="00000000">
            <w:pPr>
              <w:spacing w:line="312" w:lineRule="auto"/>
              <w:rPr>
                <w:szCs w:val="26"/>
              </w:rPr>
            </w:pPr>
            <w:r w:rsidRPr="000A0DB7">
              <w:rPr>
                <w:szCs w:val="26"/>
              </w:rPr>
              <w:t>Hiển thị nhãn và độ tin cậy (%)</w:t>
            </w:r>
          </w:p>
        </w:tc>
      </w:tr>
      <w:tr w:rsidR="00455247" w:rsidRPr="000A0DB7" w14:paraId="11EC5ED2" w14:textId="77777777">
        <w:tc>
          <w:tcPr>
            <w:tcW w:w="2197" w:type="dxa"/>
          </w:tcPr>
          <w:p w14:paraId="752DCAEB" w14:textId="77777777" w:rsidR="00455247" w:rsidRPr="000A0DB7" w:rsidRDefault="00000000">
            <w:pPr>
              <w:spacing w:line="312" w:lineRule="auto"/>
              <w:rPr>
                <w:szCs w:val="26"/>
              </w:rPr>
            </w:pPr>
            <w:r w:rsidRPr="000A0DB7">
              <w:rPr>
                <w:szCs w:val="26"/>
              </w:rPr>
              <w:t>FR-03</w:t>
            </w:r>
          </w:p>
        </w:tc>
        <w:tc>
          <w:tcPr>
            <w:tcW w:w="2197" w:type="dxa"/>
          </w:tcPr>
          <w:p w14:paraId="78CE8E55" w14:textId="77777777" w:rsidR="00455247" w:rsidRPr="000A0DB7" w:rsidRDefault="00000000">
            <w:pPr>
              <w:spacing w:line="312" w:lineRule="auto"/>
              <w:rPr>
                <w:szCs w:val="26"/>
              </w:rPr>
            </w:pPr>
            <w:r w:rsidRPr="000A0DB7">
              <w:rPr>
                <w:szCs w:val="26"/>
              </w:rPr>
              <w:t>Chức năng</w:t>
            </w:r>
          </w:p>
        </w:tc>
        <w:tc>
          <w:tcPr>
            <w:tcW w:w="2197" w:type="dxa"/>
          </w:tcPr>
          <w:p w14:paraId="2737418D" w14:textId="77777777" w:rsidR="00455247" w:rsidRPr="000A0DB7" w:rsidRDefault="00000000">
            <w:pPr>
              <w:spacing w:line="312" w:lineRule="auto"/>
              <w:rPr>
                <w:szCs w:val="26"/>
              </w:rPr>
            </w:pPr>
            <w:r w:rsidRPr="000A0DB7">
              <w:rPr>
                <w:szCs w:val="26"/>
              </w:rPr>
              <w:t>Hiển thị Top-K dự đoán</w:t>
            </w:r>
          </w:p>
        </w:tc>
        <w:tc>
          <w:tcPr>
            <w:tcW w:w="2197" w:type="dxa"/>
          </w:tcPr>
          <w:p w14:paraId="0DDA7CA4" w14:textId="77777777" w:rsidR="00455247" w:rsidRPr="000A0DB7" w:rsidRDefault="00000000">
            <w:pPr>
              <w:spacing w:line="312" w:lineRule="auto"/>
              <w:rPr>
                <w:szCs w:val="26"/>
              </w:rPr>
            </w:pPr>
            <w:r w:rsidRPr="000A0DB7">
              <w:rPr>
                <w:szCs w:val="26"/>
              </w:rPr>
              <w:t>Bảng Top-K đúng thứ tự giảm dần</w:t>
            </w:r>
          </w:p>
        </w:tc>
      </w:tr>
      <w:tr w:rsidR="00455247" w:rsidRPr="000A0DB7" w14:paraId="6A5E2946" w14:textId="77777777">
        <w:tc>
          <w:tcPr>
            <w:tcW w:w="2197" w:type="dxa"/>
          </w:tcPr>
          <w:p w14:paraId="33FE5D74" w14:textId="77777777" w:rsidR="00455247" w:rsidRPr="000A0DB7" w:rsidRDefault="00000000">
            <w:pPr>
              <w:spacing w:line="312" w:lineRule="auto"/>
              <w:rPr>
                <w:szCs w:val="26"/>
              </w:rPr>
            </w:pPr>
            <w:r w:rsidRPr="000A0DB7">
              <w:rPr>
                <w:szCs w:val="26"/>
              </w:rPr>
              <w:t>FR-04</w:t>
            </w:r>
          </w:p>
        </w:tc>
        <w:tc>
          <w:tcPr>
            <w:tcW w:w="2197" w:type="dxa"/>
          </w:tcPr>
          <w:p w14:paraId="405409B3" w14:textId="77777777" w:rsidR="00455247" w:rsidRPr="000A0DB7" w:rsidRDefault="00000000">
            <w:pPr>
              <w:spacing w:line="312" w:lineRule="auto"/>
              <w:rPr>
                <w:szCs w:val="26"/>
              </w:rPr>
            </w:pPr>
            <w:r w:rsidRPr="000A0DB7">
              <w:rPr>
                <w:szCs w:val="26"/>
              </w:rPr>
              <w:t>Chức năng</w:t>
            </w:r>
          </w:p>
        </w:tc>
        <w:tc>
          <w:tcPr>
            <w:tcW w:w="2197" w:type="dxa"/>
          </w:tcPr>
          <w:p w14:paraId="7304FAB5" w14:textId="77777777" w:rsidR="00455247" w:rsidRPr="000A0DB7" w:rsidRDefault="00000000">
            <w:pPr>
              <w:spacing w:line="312" w:lineRule="auto"/>
              <w:rPr>
                <w:szCs w:val="26"/>
              </w:rPr>
            </w:pPr>
            <w:r w:rsidRPr="000A0DB7">
              <w:rPr>
                <w:szCs w:val="26"/>
              </w:rPr>
              <w:t>Cảnh báo khi độ tin cậy thấp</w:t>
            </w:r>
          </w:p>
        </w:tc>
        <w:tc>
          <w:tcPr>
            <w:tcW w:w="2197" w:type="dxa"/>
          </w:tcPr>
          <w:p w14:paraId="2112D410" w14:textId="77777777" w:rsidR="00455247" w:rsidRPr="000A0DB7" w:rsidRDefault="00000000">
            <w:pPr>
              <w:spacing w:line="312" w:lineRule="auto"/>
              <w:rPr>
                <w:szCs w:val="26"/>
              </w:rPr>
            </w:pPr>
            <w:r w:rsidRPr="000A0DB7">
              <w:rPr>
                <w:szCs w:val="26"/>
              </w:rPr>
              <w:t>Hiển thị cảnh báo khi &lt; ngưỡng</w:t>
            </w:r>
          </w:p>
        </w:tc>
      </w:tr>
      <w:tr w:rsidR="00455247" w:rsidRPr="000A0DB7" w14:paraId="66353B8A" w14:textId="77777777">
        <w:tc>
          <w:tcPr>
            <w:tcW w:w="2197" w:type="dxa"/>
          </w:tcPr>
          <w:p w14:paraId="39625CDD" w14:textId="77777777" w:rsidR="00455247" w:rsidRPr="000A0DB7" w:rsidRDefault="00000000">
            <w:pPr>
              <w:spacing w:line="312" w:lineRule="auto"/>
              <w:rPr>
                <w:szCs w:val="26"/>
              </w:rPr>
            </w:pPr>
            <w:r w:rsidRPr="000A0DB7">
              <w:rPr>
                <w:szCs w:val="26"/>
              </w:rPr>
              <w:lastRenderedPageBreak/>
              <w:t>FR-05</w:t>
            </w:r>
          </w:p>
        </w:tc>
        <w:tc>
          <w:tcPr>
            <w:tcW w:w="2197" w:type="dxa"/>
          </w:tcPr>
          <w:p w14:paraId="0D915C7C" w14:textId="77777777" w:rsidR="00455247" w:rsidRPr="000A0DB7" w:rsidRDefault="00000000">
            <w:pPr>
              <w:spacing w:line="312" w:lineRule="auto"/>
              <w:rPr>
                <w:szCs w:val="26"/>
              </w:rPr>
            </w:pPr>
            <w:r w:rsidRPr="000A0DB7">
              <w:rPr>
                <w:szCs w:val="26"/>
              </w:rPr>
              <w:t>Chức năng</w:t>
            </w:r>
          </w:p>
        </w:tc>
        <w:tc>
          <w:tcPr>
            <w:tcW w:w="2197" w:type="dxa"/>
          </w:tcPr>
          <w:p w14:paraId="1C95BE7E" w14:textId="77777777" w:rsidR="00455247" w:rsidRPr="000A0DB7" w:rsidRDefault="00000000">
            <w:pPr>
              <w:spacing w:line="312" w:lineRule="auto"/>
              <w:rPr>
                <w:szCs w:val="26"/>
              </w:rPr>
            </w:pPr>
            <w:r w:rsidRPr="000A0DB7">
              <w:rPr>
                <w:szCs w:val="26"/>
              </w:rPr>
              <w:t>Tải nhãn lớp từ file sidecar nếu có</w:t>
            </w:r>
          </w:p>
        </w:tc>
        <w:tc>
          <w:tcPr>
            <w:tcW w:w="2197" w:type="dxa"/>
          </w:tcPr>
          <w:p w14:paraId="37B99927" w14:textId="77777777" w:rsidR="00455247" w:rsidRPr="000A0DB7" w:rsidRDefault="00000000">
            <w:pPr>
              <w:spacing w:line="312" w:lineRule="auto"/>
              <w:rPr>
                <w:szCs w:val="26"/>
              </w:rPr>
            </w:pPr>
            <w:r w:rsidRPr="000A0DB7">
              <w:rPr>
                <w:szCs w:val="26"/>
              </w:rPr>
              <w:t>Nhãn hiển thị khớp số lớp</w:t>
            </w:r>
          </w:p>
        </w:tc>
      </w:tr>
      <w:tr w:rsidR="00455247" w:rsidRPr="000A0DB7" w14:paraId="1D122D2C" w14:textId="77777777">
        <w:tc>
          <w:tcPr>
            <w:tcW w:w="2197" w:type="dxa"/>
          </w:tcPr>
          <w:p w14:paraId="233A1D30" w14:textId="77777777" w:rsidR="00455247" w:rsidRPr="000A0DB7" w:rsidRDefault="00000000">
            <w:pPr>
              <w:spacing w:line="312" w:lineRule="auto"/>
              <w:rPr>
                <w:szCs w:val="26"/>
              </w:rPr>
            </w:pPr>
            <w:r w:rsidRPr="000A0DB7">
              <w:rPr>
                <w:szCs w:val="26"/>
              </w:rPr>
              <w:t>NFR-01</w:t>
            </w:r>
          </w:p>
        </w:tc>
        <w:tc>
          <w:tcPr>
            <w:tcW w:w="2197" w:type="dxa"/>
          </w:tcPr>
          <w:p w14:paraId="077E7E2D" w14:textId="77777777" w:rsidR="00455247" w:rsidRPr="000A0DB7" w:rsidRDefault="00000000">
            <w:pPr>
              <w:spacing w:line="312" w:lineRule="auto"/>
              <w:rPr>
                <w:szCs w:val="26"/>
              </w:rPr>
            </w:pPr>
            <w:r w:rsidRPr="000A0DB7">
              <w:rPr>
                <w:szCs w:val="26"/>
              </w:rPr>
              <w:t>Phi chức năng</w:t>
            </w:r>
          </w:p>
        </w:tc>
        <w:tc>
          <w:tcPr>
            <w:tcW w:w="2197" w:type="dxa"/>
          </w:tcPr>
          <w:p w14:paraId="1ABB3F9E" w14:textId="77777777" w:rsidR="00455247" w:rsidRPr="000A0DB7" w:rsidRDefault="00000000">
            <w:pPr>
              <w:spacing w:line="312" w:lineRule="auto"/>
              <w:rPr>
                <w:szCs w:val="26"/>
              </w:rPr>
            </w:pPr>
            <w:r w:rsidRPr="000A0DB7">
              <w:rPr>
                <w:szCs w:val="26"/>
              </w:rPr>
              <w:t>Thời gian phản hồi hợp lý</w:t>
            </w:r>
          </w:p>
        </w:tc>
        <w:tc>
          <w:tcPr>
            <w:tcW w:w="2197" w:type="dxa"/>
          </w:tcPr>
          <w:p w14:paraId="1C845DE0" w14:textId="77777777" w:rsidR="00455247" w:rsidRPr="000A0DB7" w:rsidRDefault="00000000">
            <w:pPr>
              <w:spacing w:line="312" w:lineRule="auto"/>
              <w:rPr>
                <w:szCs w:val="26"/>
              </w:rPr>
            </w:pPr>
            <w:r w:rsidRPr="000A0DB7">
              <w:rPr>
                <w:szCs w:val="26"/>
              </w:rPr>
              <w:t>Suy luận ms/ảnh phù hợp demo</w:t>
            </w:r>
          </w:p>
        </w:tc>
      </w:tr>
      <w:tr w:rsidR="00455247" w:rsidRPr="000A0DB7" w14:paraId="04641EB9" w14:textId="77777777">
        <w:tc>
          <w:tcPr>
            <w:tcW w:w="2197" w:type="dxa"/>
          </w:tcPr>
          <w:p w14:paraId="5D5BBFCF" w14:textId="77777777" w:rsidR="00455247" w:rsidRPr="000A0DB7" w:rsidRDefault="00000000">
            <w:pPr>
              <w:spacing w:line="312" w:lineRule="auto"/>
              <w:rPr>
                <w:szCs w:val="26"/>
              </w:rPr>
            </w:pPr>
            <w:r w:rsidRPr="000A0DB7">
              <w:rPr>
                <w:szCs w:val="26"/>
              </w:rPr>
              <w:t>NFR-02</w:t>
            </w:r>
          </w:p>
        </w:tc>
        <w:tc>
          <w:tcPr>
            <w:tcW w:w="2197" w:type="dxa"/>
          </w:tcPr>
          <w:p w14:paraId="23DA4556" w14:textId="77777777" w:rsidR="00455247" w:rsidRPr="000A0DB7" w:rsidRDefault="00000000">
            <w:pPr>
              <w:spacing w:line="312" w:lineRule="auto"/>
              <w:rPr>
                <w:szCs w:val="26"/>
              </w:rPr>
            </w:pPr>
            <w:r w:rsidRPr="000A0DB7">
              <w:rPr>
                <w:szCs w:val="26"/>
              </w:rPr>
              <w:t>Phi chức năng</w:t>
            </w:r>
          </w:p>
        </w:tc>
        <w:tc>
          <w:tcPr>
            <w:tcW w:w="2197" w:type="dxa"/>
          </w:tcPr>
          <w:p w14:paraId="07A2C59E" w14:textId="77777777" w:rsidR="00455247" w:rsidRPr="000A0DB7" w:rsidRDefault="00000000">
            <w:pPr>
              <w:spacing w:line="312" w:lineRule="auto"/>
              <w:rPr>
                <w:szCs w:val="26"/>
              </w:rPr>
            </w:pPr>
            <w:r w:rsidRPr="000A0DB7">
              <w:rPr>
                <w:szCs w:val="26"/>
              </w:rPr>
              <w:t>Tính ổn định ứng dụng</w:t>
            </w:r>
          </w:p>
        </w:tc>
        <w:tc>
          <w:tcPr>
            <w:tcW w:w="2197" w:type="dxa"/>
          </w:tcPr>
          <w:p w14:paraId="0A83FBEB" w14:textId="77777777" w:rsidR="00455247" w:rsidRPr="000A0DB7" w:rsidRDefault="00000000">
            <w:pPr>
              <w:spacing w:line="312" w:lineRule="auto"/>
              <w:rPr>
                <w:szCs w:val="26"/>
              </w:rPr>
            </w:pPr>
            <w:r w:rsidRPr="000A0DB7">
              <w:rPr>
                <w:szCs w:val="26"/>
              </w:rPr>
              <w:t>Không crash khi ảnh lỗi/khác định dạng</w:t>
            </w:r>
          </w:p>
        </w:tc>
      </w:tr>
      <w:tr w:rsidR="00455247" w:rsidRPr="000A0DB7" w14:paraId="7D783BD0" w14:textId="77777777">
        <w:tc>
          <w:tcPr>
            <w:tcW w:w="2197" w:type="dxa"/>
          </w:tcPr>
          <w:p w14:paraId="0FFB431A" w14:textId="77777777" w:rsidR="00455247" w:rsidRPr="000A0DB7" w:rsidRDefault="00000000">
            <w:pPr>
              <w:spacing w:line="312" w:lineRule="auto"/>
              <w:rPr>
                <w:szCs w:val="26"/>
              </w:rPr>
            </w:pPr>
            <w:r w:rsidRPr="000A0DB7">
              <w:rPr>
                <w:szCs w:val="26"/>
              </w:rPr>
              <w:t>NFR-03</w:t>
            </w:r>
          </w:p>
        </w:tc>
        <w:tc>
          <w:tcPr>
            <w:tcW w:w="2197" w:type="dxa"/>
          </w:tcPr>
          <w:p w14:paraId="3549F026" w14:textId="77777777" w:rsidR="00455247" w:rsidRPr="000A0DB7" w:rsidRDefault="00000000">
            <w:pPr>
              <w:spacing w:line="312" w:lineRule="auto"/>
              <w:rPr>
                <w:szCs w:val="26"/>
              </w:rPr>
            </w:pPr>
            <w:r w:rsidRPr="000A0DB7">
              <w:rPr>
                <w:szCs w:val="26"/>
              </w:rPr>
              <w:t>Phi chức năng</w:t>
            </w:r>
          </w:p>
        </w:tc>
        <w:tc>
          <w:tcPr>
            <w:tcW w:w="2197" w:type="dxa"/>
          </w:tcPr>
          <w:p w14:paraId="708EA204" w14:textId="77777777" w:rsidR="00455247" w:rsidRPr="000A0DB7" w:rsidRDefault="00000000">
            <w:pPr>
              <w:spacing w:line="312" w:lineRule="auto"/>
              <w:rPr>
                <w:szCs w:val="26"/>
              </w:rPr>
            </w:pPr>
            <w:r w:rsidRPr="000A0DB7">
              <w:rPr>
                <w:szCs w:val="26"/>
              </w:rPr>
              <w:t>Tính dễ dùng</w:t>
            </w:r>
          </w:p>
        </w:tc>
        <w:tc>
          <w:tcPr>
            <w:tcW w:w="2197" w:type="dxa"/>
          </w:tcPr>
          <w:p w14:paraId="2AEA66D8" w14:textId="77777777" w:rsidR="00455247" w:rsidRPr="000A0DB7" w:rsidRDefault="00000000">
            <w:pPr>
              <w:spacing w:line="312" w:lineRule="auto"/>
              <w:rPr>
                <w:szCs w:val="26"/>
              </w:rPr>
            </w:pPr>
            <w:r w:rsidRPr="000A0DB7">
              <w:rPr>
                <w:szCs w:val="26"/>
              </w:rPr>
              <w:t>Thao tác tải ảnh và xem kết quả trong 1 màn</w:t>
            </w:r>
          </w:p>
        </w:tc>
      </w:tr>
    </w:tbl>
    <w:p w14:paraId="089BA87B" w14:textId="77777777" w:rsidR="00455247" w:rsidRPr="000A0DB7" w:rsidRDefault="00000000">
      <w:pPr>
        <w:spacing w:after="120" w:line="312" w:lineRule="auto"/>
        <w:rPr>
          <w:szCs w:val="26"/>
        </w:rPr>
      </w:pPr>
      <w:r w:rsidRPr="000A0DB7">
        <w:rPr>
          <w:b/>
          <w:szCs w:val="26"/>
        </w:rPr>
        <w:t>2.3.2 Luồng hoạt động hệ thống</w:t>
      </w:r>
    </w:p>
    <w:p w14:paraId="569B2B5B" w14:textId="77777777" w:rsidR="00455247" w:rsidRPr="000A0DB7" w:rsidRDefault="00000000">
      <w:pPr>
        <w:spacing w:after="120" w:line="312" w:lineRule="auto"/>
        <w:rPr>
          <w:szCs w:val="26"/>
        </w:rPr>
      </w:pPr>
      <w:r w:rsidRPr="000A0DB7">
        <w:rPr>
          <w:szCs w:val="26"/>
        </w:rPr>
        <w:t>Luồng hoạt động tổng quát được thiết kế theo hướng đơn giản: người dùng chỉ cần tải ảnh; hệ thống xử lý và trả kết quả ngay trên giao diện. Một số tùy chọn bổ sung như Top-K và biểu đồ xác suất giúp tăng khả năng quan sát mà vẫn giữ giao diện gọn.</w:t>
      </w:r>
    </w:p>
    <w:p w14:paraId="69683174" w14:textId="77777777" w:rsidR="00BD03EE" w:rsidRPr="000A0DB7" w:rsidRDefault="00000000">
      <w:pPr>
        <w:spacing w:after="120" w:line="312" w:lineRule="auto"/>
        <w:rPr>
          <w:szCs w:val="26"/>
          <w:lang w:val="vi-VN"/>
        </w:rPr>
      </w:pPr>
      <w:r w:rsidRPr="000A0DB7">
        <w:rPr>
          <w:szCs w:val="26"/>
        </w:rPr>
        <w:t xml:space="preserve">Để đảm bảo trải nghiệm tốt, hệ thống cần: </w:t>
      </w:r>
    </w:p>
    <w:p w14:paraId="30B48DCE" w14:textId="77777777" w:rsidR="00BD03EE" w:rsidRPr="000A0DB7" w:rsidRDefault="00000000">
      <w:pPr>
        <w:spacing w:after="120" w:line="312" w:lineRule="auto"/>
        <w:rPr>
          <w:szCs w:val="26"/>
          <w:lang w:val="vi-VN"/>
        </w:rPr>
      </w:pPr>
      <w:r w:rsidRPr="000A0DB7">
        <w:rPr>
          <w:szCs w:val="26"/>
          <w:lang w:val="vi-VN"/>
        </w:rPr>
        <w:t xml:space="preserve">(a) hiển thị trạng thái đang xử lý (spinner) trong lúc suy luận; </w:t>
      </w:r>
    </w:p>
    <w:p w14:paraId="31266EB3" w14:textId="77777777" w:rsidR="00BD03EE" w:rsidRPr="000A0DB7" w:rsidRDefault="00000000">
      <w:pPr>
        <w:spacing w:after="120" w:line="312" w:lineRule="auto"/>
        <w:rPr>
          <w:szCs w:val="26"/>
          <w:lang w:val="vi-VN"/>
        </w:rPr>
      </w:pPr>
      <w:r w:rsidRPr="000A0DB7">
        <w:rPr>
          <w:szCs w:val="26"/>
          <w:lang w:val="vi-VN"/>
        </w:rPr>
        <w:t xml:space="preserve">(b) cache mô hình để tránh tải lại; </w:t>
      </w:r>
    </w:p>
    <w:p w14:paraId="5FF2E4D3" w14:textId="77777777" w:rsidR="00BD03EE" w:rsidRPr="000A0DB7" w:rsidRDefault="00000000">
      <w:pPr>
        <w:spacing w:after="120" w:line="312" w:lineRule="auto"/>
        <w:rPr>
          <w:szCs w:val="26"/>
          <w:lang w:val="vi-VN"/>
        </w:rPr>
      </w:pPr>
      <w:r w:rsidRPr="000A0DB7">
        <w:rPr>
          <w:szCs w:val="26"/>
          <w:lang w:val="vi-VN"/>
        </w:rPr>
        <w:t>(c) giới hạn Top-K hợp lý (tối đa 10) để tránh UI rối;</w:t>
      </w:r>
    </w:p>
    <w:p w14:paraId="19DB3680" w14:textId="04416393" w:rsidR="00455247" w:rsidRPr="000A0DB7" w:rsidRDefault="00000000">
      <w:pPr>
        <w:spacing w:after="120" w:line="312" w:lineRule="auto"/>
        <w:rPr>
          <w:szCs w:val="26"/>
          <w:lang w:val="vi-VN"/>
        </w:rPr>
      </w:pPr>
      <w:r w:rsidRPr="000A0DB7">
        <w:rPr>
          <w:szCs w:val="26"/>
          <w:lang w:val="vi-VN"/>
        </w:rPr>
        <w:t>(d) xử lý ngoại lệ khi mô hình trả về dạng output khác kỳ vọng.</w:t>
      </w:r>
    </w:p>
    <w:p w14:paraId="4EF4780E" w14:textId="77777777" w:rsidR="004466BA" w:rsidRPr="000A0DB7" w:rsidRDefault="00000000" w:rsidP="004466BA">
      <w:pPr>
        <w:spacing w:after="120" w:line="312" w:lineRule="auto"/>
        <w:rPr>
          <w:b/>
          <w:szCs w:val="26"/>
          <w:lang w:val="vi-VN"/>
        </w:rPr>
      </w:pPr>
      <w:r w:rsidRPr="000A0DB7">
        <w:rPr>
          <w:b/>
          <w:szCs w:val="26"/>
          <w:lang w:val="vi-VN"/>
        </w:rPr>
        <w:t xml:space="preserve">2.4 </w:t>
      </w:r>
      <w:r w:rsidR="004466BA" w:rsidRPr="000A0DB7">
        <w:rPr>
          <w:b/>
          <w:szCs w:val="26"/>
          <w:lang w:val="vi-VN"/>
        </w:rPr>
        <w:t xml:space="preserve">Quy trình </w:t>
      </w:r>
      <w:r w:rsidRPr="000A0DB7">
        <w:rPr>
          <w:b/>
          <w:szCs w:val="26"/>
          <w:lang w:val="vi-VN"/>
        </w:rPr>
        <w:t>hoạt động hệ thống</w:t>
      </w:r>
    </w:p>
    <w:p w14:paraId="637DDA3C" w14:textId="77777777" w:rsidR="004466BA" w:rsidRPr="004466BA" w:rsidRDefault="004466BA" w:rsidP="004466BA">
      <w:pPr>
        <w:numPr>
          <w:ilvl w:val="0"/>
          <w:numId w:val="12"/>
        </w:numPr>
        <w:spacing w:after="120" w:line="312" w:lineRule="auto"/>
        <w:jc w:val="both"/>
        <w:rPr>
          <w:szCs w:val="26"/>
          <w:lang w:val="vi-VN"/>
        </w:rPr>
      </w:pPr>
      <w:r w:rsidRPr="004466BA">
        <w:rPr>
          <w:szCs w:val="26"/>
          <w:lang w:val="vi-VN"/>
        </w:rPr>
        <w:t>Bắt đầu: Hệ thống được khởi tạo và sẵn sàng nhận dữ liệu đầu vào.</w:t>
      </w:r>
    </w:p>
    <w:p w14:paraId="6E2A26DB" w14:textId="77777777" w:rsidR="004466BA" w:rsidRPr="004466BA" w:rsidRDefault="004466BA" w:rsidP="004466BA">
      <w:pPr>
        <w:numPr>
          <w:ilvl w:val="0"/>
          <w:numId w:val="12"/>
        </w:numPr>
        <w:spacing w:after="120" w:line="312" w:lineRule="auto"/>
        <w:jc w:val="both"/>
        <w:rPr>
          <w:szCs w:val="26"/>
          <w:lang w:val="vi-VN"/>
        </w:rPr>
      </w:pPr>
      <w:r w:rsidRPr="004466BA">
        <w:rPr>
          <w:szCs w:val="26"/>
          <w:lang w:val="vi-VN"/>
        </w:rPr>
        <w:t>Người dùng tải ảnh: Người dùng cung cấp ảnh cần nhận dạng thông qua giao diện hệ thống.</w:t>
      </w:r>
    </w:p>
    <w:p w14:paraId="62219173" w14:textId="77777777" w:rsidR="004466BA" w:rsidRPr="004466BA" w:rsidRDefault="004466BA" w:rsidP="004466BA">
      <w:pPr>
        <w:numPr>
          <w:ilvl w:val="0"/>
          <w:numId w:val="12"/>
        </w:numPr>
        <w:spacing w:after="120" w:line="312" w:lineRule="auto"/>
        <w:jc w:val="both"/>
        <w:rPr>
          <w:szCs w:val="26"/>
          <w:lang w:val="vi-VN"/>
        </w:rPr>
      </w:pPr>
      <w:r w:rsidRPr="004466BA">
        <w:rPr>
          <w:szCs w:val="26"/>
          <w:lang w:val="vi-VN"/>
        </w:rPr>
        <w:t>Tiền xử lý ảnh: Ảnh đầu vào được chuẩn hoá nhằm đảm bảo phù hợp với yêu cầu của mô hình, bao gồm:</w:t>
      </w:r>
    </w:p>
    <w:p w14:paraId="3CD5C637" w14:textId="77777777" w:rsidR="004466BA" w:rsidRPr="004466BA" w:rsidRDefault="004466BA" w:rsidP="004466BA">
      <w:pPr>
        <w:numPr>
          <w:ilvl w:val="1"/>
          <w:numId w:val="12"/>
        </w:numPr>
        <w:spacing w:after="120" w:line="312" w:lineRule="auto"/>
        <w:jc w:val="both"/>
        <w:rPr>
          <w:szCs w:val="26"/>
          <w:lang w:val="vi-VN"/>
        </w:rPr>
      </w:pPr>
      <w:r w:rsidRPr="004466BA">
        <w:rPr>
          <w:szCs w:val="26"/>
          <w:lang w:val="vi-VN"/>
        </w:rPr>
        <w:t>Đọc và xử lý thông tin EXIF (nếu có),</w:t>
      </w:r>
    </w:p>
    <w:p w14:paraId="7021F2DC" w14:textId="77777777" w:rsidR="004466BA" w:rsidRPr="004466BA" w:rsidRDefault="004466BA" w:rsidP="004466BA">
      <w:pPr>
        <w:numPr>
          <w:ilvl w:val="1"/>
          <w:numId w:val="12"/>
        </w:numPr>
        <w:spacing w:after="120" w:line="312" w:lineRule="auto"/>
        <w:jc w:val="both"/>
        <w:rPr>
          <w:szCs w:val="26"/>
        </w:rPr>
      </w:pPr>
      <w:proofErr w:type="spellStart"/>
      <w:r w:rsidRPr="004466BA">
        <w:rPr>
          <w:szCs w:val="26"/>
        </w:rPr>
        <w:t>Chuyển</w:t>
      </w:r>
      <w:proofErr w:type="spellEnd"/>
      <w:r w:rsidRPr="004466BA">
        <w:rPr>
          <w:szCs w:val="26"/>
        </w:rPr>
        <w:t xml:space="preserve"> </w:t>
      </w:r>
      <w:proofErr w:type="spellStart"/>
      <w:r w:rsidRPr="004466BA">
        <w:rPr>
          <w:szCs w:val="26"/>
        </w:rPr>
        <w:t>đổi</w:t>
      </w:r>
      <w:proofErr w:type="spellEnd"/>
      <w:r w:rsidRPr="004466BA">
        <w:rPr>
          <w:szCs w:val="26"/>
        </w:rPr>
        <w:t xml:space="preserve"> </w:t>
      </w:r>
      <w:proofErr w:type="spellStart"/>
      <w:r w:rsidRPr="004466BA">
        <w:rPr>
          <w:szCs w:val="26"/>
        </w:rPr>
        <w:t>không</w:t>
      </w:r>
      <w:proofErr w:type="spellEnd"/>
      <w:r w:rsidRPr="004466BA">
        <w:rPr>
          <w:szCs w:val="26"/>
        </w:rPr>
        <w:t xml:space="preserve"> </w:t>
      </w:r>
      <w:proofErr w:type="spellStart"/>
      <w:r w:rsidRPr="004466BA">
        <w:rPr>
          <w:szCs w:val="26"/>
        </w:rPr>
        <w:t>gian</w:t>
      </w:r>
      <w:proofErr w:type="spellEnd"/>
      <w:r w:rsidRPr="004466BA">
        <w:rPr>
          <w:szCs w:val="26"/>
        </w:rPr>
        <w:t xml:space="preserve"> </w:t>
      </w:r>
      <w:proofErr w:type="spellStart"/>
      <w:r w:rsidRPr="004466BA">
        <w:rPr>
          <w:szCs w:val="26"/>
        </w:rPr>
        <w:t>màu</w:t>
      </w:r>
      <w:proofErr w:type="spellEnd"/>
      <w:r w:rsidRPr="004466BA">
        <w:rPr>
          <w:szCs w:val="26"/>
        </w:rPr>
        <w:t xml:space="preserve"> sang RGB,</w:t>
      </w:r>
    </w:p>
    <w:p w14:paraId="616EDBAE" w14:textId="77777777" w:rsidR="004466BA" w:rsidRPr="004466BA" w:rsidRDefault="004466BA" w:rsidP="004466BA">
      <w:pPr>
        <w:numPr>
          <w:ilvl w:val="1"/>
          <w:numId w:val="12"/>
        </w:numPr>
        <w:spacing w:after="120" w:line="312" w:lineRule="auto"/>
        <w:jc w:val="both"/>
        <w:rPr>
          <w:szCs w:val="26"/>
        </w:rPr>
      </w:pPr>
      <w:r w:rsidRPr="004466BA">
        <w:rPr>
          <w:szCs w:val="26"/>
        </w:rPr>
        <w:t xml:space="preserve">Thay </w:t>
      </w:r>
      <w:proofErr w:type="spellStart"/>
      <w:r w:rsidRPr="004466BA">
        <w:rPr>
          <w:szCs w:val="26"/>
        </w:rPr>
        <w:t>đổi</w:t>
      </w:r>
      <w:proofErr w:type="spellEnd"/>
      <w:r w:rsidRPr="004466BA">
        <w:rPr>
          <w:szCs w:val="26"/>
        </w:rPr>
        <w:t xml:space="preserve"> </w:t>
      </w:r>
      <w:proofErr w:type="spellStart"/>
      <w:r w:rsidRPr="004466BA">
        <w:rPr>
          <w:szCs w:val="26"/>
        </w:rPr>
        <w:t>kích</w:t>
      </w:r>
      <w:proofErr w:type="spellEnd"/>
      <w:r w:rsidRPr="004466BA">
        <w:rPr>
          <w:szCs w:val="26"/>
        </w:rPr>
        <w:t xml:space="preserve"> </w:t>
      </w:r>
      <w:proofErr w:type="spellStart"/>
      <w:r w:rsidRPr="004466BA">
        <w:rPr>
          <w:szCs w:val="26"/>
        </w:rPr>
        <w:t>thước</w:t>
      </w:r>
      <w:proofErr w:type="spellEnd"/>
      <w:r w:rsidRPr="004466BA">
        <w:rPr>
          <w:szCs w:val="26"/>
        </w:rPr>
        <w:t xml:space="preserve"> </w:t>
      </w:r>
      <w:proofErr w:type="spellStart"/>
      <w:r w:rsidRPr="004466BA">
        <w:rPr>
          <w:szCs w:val="26"/>
        </w:rPr>
        <w:t>ảnh</w:t>
      </w:r>
      <w:proofErr w:type="spellEnd"/>
      <w:r w:rsidRPr="004466BA">
        <w:rPr>
          <w:szCs w:val="26"/>
        </w:rPr>
        <w:t xml:space="preserve"> (resize) </w:t>
      </w:r>
      <w:proofErr w:type="spellStart"/>
      <w:r w:rsidRPr="004466BA">
        <w:rPr>
          <w:szCs w:val="26"/>
        </w:rPr>
        <w:t>về</w:t>
      </w:r>
      <w:proofErr w:type="spellEnd"/>
      <w:r w:rsidRPr="004466BA">
        <w:rPr>
          <w:szCs w:val="26"/>
        </w:rPr>
        <w:t xml:space="preserve"> </w:t>
      </w:r>
      <w:proofErr w:type="spellStart"/>
      <w:r w:rsidRPr="004466BA">
        <w:rPr>
          <w:szCs w:val="26"/>
        </w:rPr>
        <w:t>kích</w:t>
      </w:r>
      <w:proofErr w:type="spellEnd"/>
      <w:r w:rsidRPr="004466BA">
        <w:rPr>
          <w:szCs w:val="26"/>
        </w:rPr>
        <w:t xml:space="preserve"> </w:t>
      </w:r>
      <w:proofErr w:type="spellStart"/>
      <w:r w:rsidRPr="004466BA">
        <w:rPr>
          <w:szCs w:val="26"/>
        </w:rPr>
        <w:t>thước</w:t>
      </w:r>
      <w:proofErr w:type="spellEnd"/>
      <w:r w:rsidRPr="004466BA">
        <w:rPr>
          <w:szCs w:val="26"/>
        </w:rPr>
        <w:t xml:space="preserve"> </w:t>
      </w:r>
      <w:proofErr w:type="spellStart"/>
      <w:r w:rsidRPr="004466BA">
        <w:rPr>
          <w:szCs w:val="26"/>
        </w:rPr>
        <w:t>chuẩn</w:t>
      </w:r>
      <w:proofErr w:type="spellEnd"/>
      <w:r w:rsidRPr="004466BA">
        <w:rPr>
          <w:szCs w:val="26"/>
        </w:rPr>
        <w:t xml:space="preserve"> </w:t>
      </w:r>
      <w:proofErr w:type="spellStart"/>
      <w:r w:rsidRPr="004466BA">
        <w:rPr>
          <w:szCs w:val="26"/>
        </w:rPr>
        <w:t>của</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w:t>
      </w:r>
    </w:p>
    <w:p w14:paraId="74EE827E" w14:textId="77777777" w:rsidR="004466BA" w:rsidRPr="004466BA" w:rsidRDefault="004466BA" w:rsidP="004466BA">
      <w:pPr>
        <w:numPr>
          <w:ilvl w:val="1"/>
          <w:numId w:val="12"/>
        </w:numPr>
        <w:spacing w:after="120" w:line="312" w:lineRule="auto"/>
        <w:jc w:val="both"/>
        <w:rPr>
          <w:szCs w:val="26"/>
        </w:rPr>
      </w:pPr>
      <w:proofErr w:type="spellStart"/>
      <w:r w:rsidRPr="004466BA">
        <w:rPr>
          <w:szCs w:val="26"/>
        </w:rPr>
        <w:t>Chuẩn</w:t>
      </w:r>
      <w:proofErr w:type="spellEnd"/>
      <w:r w:rsidRPr="004466BA">
        <w:rPr>
          <w:szCs w:val="26"/>
        </w:rPr>
        <w:t xml:space="preserve"> </w:t>
      </w:r>
      <w:proofErr w:type="spellStart"/>
      <w:r w:rsidRPr="004466BA">
        <w:rPr>
          <w:szCs w:val="26"/>
        </w:rPr>
        <w:t>hoá</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trị</w:t>
      </w:r>
      <w:proofErr w:type="spellEnd"/>
      <w:r w:rsidRPr="004466BA">
        <w:rPr>
          <w:szCs w:val="26"/>
        </w:rPr>
        <w:t xml:space="preserve"> </w:t>
      </w:r>
      <w:proofErr w:type="spellStart"/>
      <w:r w:rsidRPr="004466BA">
        <w:rPr>
          <w:szCs w:val="26"/>
        </w:rPr>
        <w:t>điểm</w:t>
      </w:r>
      <w:proofErr w:type="spellEnd"/>
      <w:r w:rsidRPr="004466BA">
        <w:rPr>
          <w:szCs w:val="26"/>
        </w:rPr>
        <w:t xml:space="preserve"> </w:t>
      </w:r>
      <w:proofErr w:type="spellStart"/>
      <w:r w:rsidRPr="004466BA">
        <w:rPr>
          <w:szCs w:val="26"/>
        </w:rPr>
        <w:t>ảnh</w:t>
      </w:r>
      <w:proofErr w:type="spellEnd"/>
      <w:r w:rsidRPr="004466BA">
        <w:rPr>
          <w:szCs w:val="26"/>
        </w:rPr>
        <w:t xml:space="preserve"> (normalize).</w:t>
      </w:r>
    </w:p>
    <w:p w14:paraId="7D110545" w14:textId="77777777" w:rsidR="004466BA" w:rsidRPr="004466BA" w:rsidRDefault="004466BA" w:rsidP="004466BA">
      <w:pPr>
        <w:numPr>
          <w:ilvl w:val="0"/>
          <w:numId w:val="12"/>
        </w:numPr>
        <w:spacing w:after="120" w:line="312" w:lineRule="auto"/>
        <w:jc w:val="both"/>
        <w:rPr>
          <w:szCs w:val="26"/>
        </w:rPr>
      </w:pPr>
      <w:r w:rsidRPr="004466BA">
        <w:rPr>
          <w:szCs w:val="26"/>
        </w:rPr>
        <w:lastRenderedPageBreak/>
        <w:t xml:space="preserve">Suy </w:t>
      </w:r>
      <w:proofErr w:type="spellStart"/>
      <w:r w:rsidRPr="004466BA">
        <w:rPr>
          <w:szCs w:val="26"/>
        </w:rPr>
        <w:t>luận</w:t>
      </w:r>
      <w:proofErr w:type="spellEnd"/>
      <w:r w:rsidRPr="004466BA">
        <w:rPr>
          <w:szCs w:val="26"/>
        </w:rPr>
        <w:t xml:space="preserve"> </w:t>
      </w:r>
      <w:proofErr w:type="spellStart"/>
      <w:r w:rsidRPr="004466BA">
        <w:rPr>
          <w:szCs w:val="26"/>
        </w:rPr>
        <w:t>bằng</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MobileNetV2: </w:t>
      </w:r>
      <w:proofErr w:type="spellStart"/>
      <w:r w:rsidRPr="004466BA">
        <w:rPr>
          <w:szCs w:val="26"/>
        </w:rPr>
        <w:t>Ảnh</w:t>
      </w:r>
      <w:proofErr w:type="spellEnd"/>
      <w:r w:rsidRPr="004466BA">
        <w:rPr>
          <w:szCs w:val="26"/>
        </w:rPr>
        <w:t xml:space="preserve"> </w:t>
      </w:r>
      <w:proofErr w:type="spellStart"/>
      <w:r w:rsidRPr="004466BA">
        <w:rPr>
          <w:szCs w:val="26"/>
        </w:rPr>
        <w:t>sau</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tiền</w:t>
      </w:r>
      <w:proofErr w:type="spellEnd"/>
      <w:r w:rsidRPr="004466BA">
        <w:rPr>
          <w:szCs w:val="26"/>
        </w:rPr>
        <w:t xml:space="preserve"> </w:t>
      </w:r>
      <w:proofErr w:type="spellStart"/>
      <w:r w:rsidRPr="004466BA">
        <w:rPr>
          <w:szCs w:val="26"/>
        </w:rPr>
        <w:t>xử</w:t>
      </w:r>
      <w:proofErr w:type="spellEnd"/>
      <w:r w:rsidRPr="004466BA">
        <w:rPr>
          <w:szCs w:val="26"/>
        </w:rPr>
        <w:t xml:space="preserve"> </w:t>
      </w:r>
      <w:proofErr w:type="spellStart"/>
      <w:r w:rsidRPr="004466BA">
        <w:rPr>
          <w:szCs w:val="26"/>
        </w:rPr>
        <w:t>lý</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đưa</w:t>
      </w:r>
      <w:proofErr w:type="spellEnd"/>
      <w:r w:rsidRPr="004466BA">
        <w:rPr>
          <w:szCs w:val="26"/>
        </w:rPr>
        <w:t xml:space="preserve"> </w:t>
      </w:r>
      <w:proofErr w:type="spellStart"/>
      <w:r w:rsidRPr="004466BA">
        <w:rPr>
          <w:szCs w:val="26"/>
        </w:rPr>
        <w:t>vào</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MobileNetV2 </w:t>
      </w:r>
      <w:proofErr w:type="spellStart"/>
      <w:r w:rsidRPr="004466BA">
        <w:rPr>
          <w:szCs w:val="26"/>
        </w:rPr>
        <w:t>để</w:t>
      </w:r>
      <w:proofErr w:type="spellEnd"/>
      <w:r w:rsidRPr="004466BA">
        <w:rPr>
          <w:szCs w:val="26"/>
        </w:rPr>
        <w:t xml:space="preserve"> </w:t>
      </w:r>
      <w:proofErr w:type="spellStart"/>
      <w:r w:rsidRPr="004466BA">
        <w:rPr>
          <w:szCs w:val="26"/>
        </w:rPr>
        <w:t>thực</w:t>
      </w:r>
      <w:proofErr w:type="spellEnd"/>
      <w:r w:rsidRPr="004466BA">
        <w:rPr>
          <w:szCs w:val="26"/>
        </w:rPr>
        <w:t xml:space="preserve"> </w:t>
      </w:r>
      <w:proofErr w:type="spellStart"/>
      <w:r w:rsidRPr="004466BA">
        <w:rPr>
          <w:szCs w:val="26"/>
        </w:rPr>
        <w:t>hiện</w:t>
      </w:r>
      <w:proofErr w:type="spellEnd"/>
      <w:r w:rsidRPr="004466BA">
        <w:rPr>
          <w:szCs w:val="26"/>
        </w:rPr>
        <w:t xml:space="preserve"> </w:t>
      </w:r>
      <w:proofErr w:type="spellStart"/>
      <w:r w:rsidRPr="004466BA">
        <w:rPr>
          <w:szCs w:val="26"/>
        </w:rPr>
        <w:t>phân</w:t>
      </w:r>
      <w:proofErr w:type="spellEnd"/>
      <w:r w:rsidRPr="004466BA">
        <w:rPr>
          <w:szCs w:val="26"/>
        </w:rPr>
        <w:t xml:space="preserve"> </w:t>
      </w:r>
      <w:proofErr w:type="spellStart"/>
      <w:r w:rsidRPr="004466BA">
        <w:rPr>
          <w:szCs w:val="26"/>
        </w:rPr>
        <w:t>loại</w:t>
      </w:r>
      <w:proofErr w:type="spellEnd"/>
      <w:r w:rsidRPr="004466BA">
        <w:rPr>
          <w:szCs w:val="26"/>
        </w:rPr>
        <w:t>.</w:t>
      </w:r>
    </w:p>
    <w:p w14:paraId="11041EAE" w14:textId="77777777" w:rsidR="004466BA" w:rsidRPr="004466BA" w:rsidRDefault="004466BA" w:rsidP="004466BA">
      <w:pPr>
        <w:numPr>
          <w:ilvl w:val="0"/>
          <w:numId w:val="12"/>
        </w:numPr>
        <w:spacing w:after="120" w:line="312" w:lineRule="auto"/>
        <w:jc w:val="both"/>
        <w:rPr>
          <w:szCs w:val="26"/>
        </w:rPr>
      </w:pPr>
      <w:r w:rsidRPr="004466BA">
        <w:rPr>
          <w:szCs w:val="26"/>
        </w:rPr>
        <w:t xml:space="preserve">Hậu </w:t>
      </w:r>
      <w:proofErr w:type="spellStart"/>
      <w:r w:rsidRPr="004466BA">
        <w:rPr>
          <w:szCs w:val="26"/>
        </w:rPr>
        <w:t>xử</w:t>
      </w:r>
      <w:proofErr w:type="spellEnd"/>
      <w:r w:rsidRPr="004466BA">
        <w:rPr>
          <w:szCs w:val="26"/>
        </w:rPr>
        <w:t xml:space="preserve"> </w:t>
      </w:r>
      <w:proofErr w:type="spellStart"/>
      <w:r w:rsidRPr="004466BA">
        <w:rPr>
          <w:szCs w:val="26"/>
        </w:rPr>
        <w:t>lý</w:t>
      </w:r>
      <w:proofErr w:type="spellEnd"/>
      <w:r w:rsidRPr="004466BA">
        <w:rPr>
          <w:szCs w:val="26"/>
        </w:rPr>
        <w:t xml:space="preserve"> </w:t>
      </w:r>
      <w:proofErr w:type="spellStart"/>
      <w:r w:rsidRPr="004466BA">
        <w:rPr>
          <w:szCs w:val="26"/>
        </w:rPr>
        <w:t>kết</w:t>
      </w:r>
      <w:proofErr w:type="spellEnd"/>
      <w:r w:rsidRPr="004466BA">
        <w:rPr>
          <w:szCs w:val="26"/>
        </w:rPr>
        <w:t xml:space="preserve"> </w:t>
      </w:r>
      <w:proofErr w:type="spellStart"/>
      <w:r w:rsidRPr="004466BA">
        <w:rPr>
          <w:szCs w:val="26"/>
        </w:rPr>
        <w:t>quả</w:t>
      </w:r>
      <w:proofErr w:type="spellEnd"/>
      <w:r w:rsidRPr="004466BA">
        <w:rPr>
          <w:szCs w:val="26"/>
        </w:rPr>
        <w:t xml:space="preserve">: </w:t>
      </w:r>
      <w:proofErr w:type="spellStart"/>
      <w:r w:rsidRPr="004466BA">
        <w:rPr>
          <w:szCs w:val="26"/>
        </w:rPr>
        <w:t>Áp</w:t>
      </w:r>
      <w:proofErr w:type="spellEnd"/>
      <w:r w:rsidRPr="004466BA">
        <w:rPr>
          <w:szCs w:val="26"/>
        </w:rPr>
        <w:t xml:space="preserve"> </w:t>
      </w:r>
      <w:proofErr w:type="spellStart"/>
      <w:r w:rsidRPr="004466BA">
        <w:rPr>
          <w:szCs w:val="26"/>
        </w:rPr>
        <w:t>dụng</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bước</w:t>
      </w:r>
      <w:proofErr w:type="spellEnd"/>
      <w:r w:rsidRPr="004466BA">
        <w:rPr>
          <w:szCs w:val="26"/>
        </w:rPr>
        <w:t xml:space="preserve"> </w:t>
      </w:r>
      <w:proofErr w:type="spellStart"/>
      <w:r w:rsidRPr="004466BA">
        <w:rPr>
          <w:szCs w:val="26"/>
        </w:rPr>
        <w:t>xử</w:t>
      </w:r>
      <w:proofErr w:type="spellEnd"/>
      <w:r w:rsidRPr="004466BA">
        <w:rPr>
          <w:szCs w:val="26"/>
        </w:rPr>
        <w:t xml:space="preserve"> </w:t>
      </w:r>
      <w:proofErr w:type="spellStart"/>
      <w:r w:rsidRPr="004466BA">
        <w:rPr>
          <w:szCs w:val="26"/>
        </w:rPr>
        <w:t>lý</w:t>
      </w:r>
      <w:proofErr w:type="spellEnd"/>
      <w:r w:rsidRPr="004466BA">
        <w:rPr>
          <w:szCs w:val="26"/>
        </w:rPr>
        <w:t xml:space="preserve"> </w:t>
      </w:r>
      <w:proofErr w:type="spellStart"/>
      <w:r w:rsidRPr="004466BA">
        <w:rPr>
          <w:szCs w:val="26"/>
        </w:rPr>
        <w:t>đầu</w:t>
      </w:r>
      <w:proofErr w:type="spellEnd"/>
      <w:r w:rsidRPr="004466BA">
        <w:rPr>
          <w:szCs w:val="26"/>
        </w:rPr>
        <w:t xml:space="preserve"> </w:t>
      </w:r>
      <w:proofErr w:type="spellStart"/>
      <w:r w:rsidRPr="004466BA">
        <w:rPr>
          <w:szCs w:val="26"/>
        </w:rPr>
        <w:t>ra</w:t>
      </w:r>
      <w:proofErr w:type="spellEnd"/>
      <w:r w:rsidRPr="004466BA">
        <w:rPr>
          <w:szCs w:val="26"/>
        </w:rPr>
        <w:t xml:space="preserve"> </w:t>
      </w:r>
      <w:proofErr w:type="spellStart"/>
      <w:r w:rsidRPr="004466BA">
        <w:rPr>
          <w:szCs w:val="26"/>
        </w:rPr>
        <w:t>nếu</w:t>
      </w:r>
      <w:proofErr w:type="spellEnd"/>
      <w:r w:rsidRPr="004466BA">
        <w:rPr>
          <w:szCs w:val="26"/>
        </w:rPr>
        <w:t xml:space="preserve"> </w:t>
      </w:r>
      <w:proofErr w:type="spellStart"/>
      <w:r w:rsidRPr="004466BA">
        <w:rPr>
          <w:szCs w:val="26"/>
        </w:rPr>
        <w:t>cần</w:t>
      </w:r>
      <w:proofErr w:type="spellEnd"/>
      <w:r w:rsidRPr="004466BA">
        <w:rPr>
          <w:szCs w:val="26"/>
        </w:rPr>
        <w:t xml:space="preserve">, </w:t>
      </w:r>
      <w:proofErr w:type="spellStart"/>
      <w:r w:rsidRPr="004466BA">
        <w:rPr>
          <w:szCs w:val="26"/>
        </w:rPr>
        <w:t>chẳng</w:t>
      </w:r>
      <w:proofErr w:type="spellEnd"/>
      <w:r w:rsidRPr="004466BA">
        <w:rPr>
          <w:szCs w:val="26"/>
        </w:rPr>
        <w:t xml:space="preserve"> </w:t>
      </w:r>
      <w:proofErr w:type="spellStart"/>
      <w:r w:rsidRPr="004466BA">
        <w:rPr>
          <w:szCs w:val="26"/>
        </w:rPr>
        <w:t>hạn</w:t>
      </w:r>
      <w:proofErr w:type="spellEnd"/>
      <w:r w:rsidRPr="004466BA">
        <w:rPr>
          <w:szCs w:val="26"/>
        </w:rPr>
        <w:t xml:space="preserve"> </w:t>
      </w:r>
      <w:proofErr w:type="spellStart"/>
      <w:r w:rsidRPr="004466BA">
        <w:rPr>
          <w:szCs w:val="26"/>
        </w:rPr>
        <w:t>sử</w:t>
      </w:r>
      <w:proofErr w:type="spellEnd"/>
      <w:r w:rsidRPr="004466BA">
        <w:rPr>
          <w:szCs w:val="26"/>
        </w:rPr>
        <w:t xml:space="preserve"> </w:t>
      </w:r>
      <w:proofErr w:type="spellStart"/>
      <w:r w:rsidRPr="004466BA">
        <w:rPr>
          <w:szCs w:val="26"/>
        </w:rPr>
        <w:t>dụng</w:t>
      </w:r>
      <w:proofErr w:type="spellEnd"/>
      <w:r w:rsidRPr="004466BA">
        <w:rPr>
          <w:szCs w:val="26"/>
        </w:rPr>
        <w:t xml:space="preserve"> </w:t>
      </w:r>
      <w:proofErr w:type="spellStart"/>
      <w:r w:rsidRPr="004466BA">
        <w:rPr>
          <w:szCs w:val="26"/>
        </w:rPr>
        <w:t>hàm</w:t>
      </w:r>
      <w:proofErr w:type="spellEnd"/>
      <w:r w:rsidRPr="004466BA">
        <w:rPr>
          <w:szCs w:val="26"/>
        </w:rPr>
        <w:t xml:space="preserve"> </w:t>
      </w:r>
      <w:proofErr w:type="spellStart"/>
      <w:r w:rsidRPr="004466BA">
        <w:rPr>
          <w:szCs w:val="26"/>
        </w:rPr>
        <w:t>softmax</w:t>
      </w:r>
      <w:proofErr w:type="spellEnd"/>
      <w:r w:rsidRPr="004466BA">
        <w:rPr>
          <w:szCs w:val="26"/>
        </w:rPr>
        <w:t xml:space="preserve"> </w:t>
      </w:r>
      <w:proofErr w:type="spellStart"/>
      <w:r w:rsidRPr="004466BA">
        <w:rPr>
          <w:szCs w:val="26"/>
        </w:rPr>
        <w:t>để</w:t>
      </w:r>
      <w:proofErr w:type="spellEnd"/>
      <w:r w:rsidRPr="004466BA">
        <w:rPr>
          <w:szCs w:val="26"/>
        </w:rPr>
        <w:t xml:space="preserve"> </w:t>
      </w:r>
      <w:proofErr w:type="spellStart"/>
      <w:r w:rsidRPr="004466BA">
        <w:rPr>
          <w:szCs w:val="26"/>
        </w:rPr>
        <w:t>chuyển</w:t>
      </w:r>
      <w:proofErr w:type="spellEnd"/>
      <w:r w:rsidRPr="004466BA">
        <w:rPr>
          <w:szCs w:val="26"/>
        </w:rPr>
        <w:t xml:space="preserve"> </w:t>
      </w:r>
      <w:proofErr w:type="spellStart"/>
      <w:r w:rsidRPr="004466BA">
        <w:rPr>
          <w:szCs w:val="26"/>
        </w:rPr>
        <w:t>đổi</w:t>
      </w:r>
      <w:proofErr w:type="spellEnd"/>
      <w:r w:rsidRPr="004466BA">
        <w:rPr>
          <w:szCs w:val="26"/>
        </w:rPr>
        <w:t xml:space="preserve"> </w:t>
      </w:r>
      <w:proofErr w:type="spellStart"/>
      <w:r w:rsidRPr="004466BA">
        <w:rPr>
          <w:szCs w:val="26"/>
        </w:rPr>
        <w:t>thành</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suất</w:t>
      </w:r>
      <w:proofErr w:type="spellEnd"/>
      <w:r w:rsidRPr="004466BA">
        <w:rPr>
          <w:szCs w:val="26"/>
        </w:rPr>
        <w:t>.</w:t>
      </w:r>
    </w:p>
    <w:p w14:paraId="6619C15D" w14:textId="77777777" w:rsidR="004466BA" w:rsidRPr="004466BA" w:rsidRDefault="004466BA" w:rsidP="004466BA">
      <w:pPr>
        <w:numPr>
          <w:ilvl w:val="0"/>
          <w:numId w:val="12"/>
        </w:numPr>
        <w:spacing w:after="120" w:line="312" w:lineRule="auto"/>
        <w:jc w:val="both"/>
        <w:rPr>
          <w:szCs w:val="26"/>
        </w:rPr>
      </w:pPr>
      <w:r w:rsidRPr="004466BA">
        <w:rPr>
          <w:szCs w:val="26"/>
        </w:rPr>
        <w:t xml:space="preserve">Hiển </w:t>
      </w:r>
      <w:proofErr w:type="spellStart"/>
      <w:r w:rsidRPr="004466BA">
        <w:rPr>
          <w:szCs w:val="26"/>
        </w:rPr>
        <w:t>thị</w:t>
      </w:r>
      <w:proofErr w:type="spellEnd"/>
      <w:r w:rsidRPr="004466BA">
        <w:rPr>
          <w:szCs w:val="26"/>
        </w:rPr>
        <w:t xml:space="preserve"> </w:t>
      </w:r>
      <w:proofErr w:type="spellStart"/>
      <w:r w:rsidRPr="004466BA">
        <w:rPr>
          <w:szCs w:val="26"/>
        </w:rPr>
        <w:t>kết</w:t>
      </w:r>
      <w:proofErr w:type="spellEnd"/>
      <w:r w:rsidRPr="004466BA">
        <w:rPr>
          <w:szCs w:val="26"/>
        </w:rPr>
        <w:t xml:space="preserve"> </w:t>
      </w:r>
      <w:proofErr w:type="spellStart"/>
      <w:r w:rsidRPr="004466BA">
        <w:rPr>
          <w:szCs w:val="26"/>
        </w:rPr>
        <w:t>quả</w:t>
      </w:r>
      <w:proofErr w:type="spellEnd"/>
      <w:r w:rsidRPr="004466BA">
        <w:rPr>
          <w:szCs w:val="26"/>
        </w:rPr>
        <w:t xml:space="preserve">: </w:t>
      </w:r>
      <w:proofErr w:type="spellStart"/>
      <w:r w:rsidRPr="004466BA">
        <w:rPr>
          <w:szCs w:val="26"/>
        </w:rPr>
        <w:t>Hệ</w:t>
      </w:r>
      <w:proofErr w:type="spellEnd"/>
      <w:r w:rsidRPr="004466BA">
        <w:rPr>
          <w:szCs w:val="26"/>
        </w:rPr>
        <w:t xml:space="preserve"> </w:t>
      </w:r>
      <w:proofErr w:type="spellStart"/>
      <w:r w:rsidRPr="004466BA">
        <w:rPr>
          <w:szCs w:val="26"/>
        </w:rPr>
        <w:t>thống</w:t>
      </w:r>
      <w:proofErr w:type="spellEnd"/>
      <w:r w:rsidRPr="004466BA">
        <w:rPr>
          <w:szCs w:val="26"/>
        </w:rPr>
        <w:t xml:space="preserve"> </w:t>
      </w:r>
      <w:proofErr w:type="spellStart"/>
      <w:r w:rsidRPr="004466BA">
        <w:rPr>
          <w:szCs w:val="26"/>
        </w:rPr>
        <w:t>trả</w:t>
      </w:r>
      <w:proofErr w:type="spellEnd"/>
      <w:r w:rsidRPr="004466BA">
        <w:rPr>
          <w:szCs w:val="26"/>
        </w:rPr>
        <w:t xml:space="preserve"> </w:t>
      </w:r>
      <w:proofErr w:type="spellStart"/>
      <w:r w:rsidRPr="004466BA">
        <w:rPr>
          <w:szCs w:val="26"/>
        </w:rPr>
        <w:t>về</w:t>
      </w:r>
      <w:proofErr w:type="spellEnd"/>
      <w:r w:rsidRPr="004466BA">
        <w:rPr>
          <w:szCs w:val="26"/>
        </w:rPr>
        <w:t>:</w:t>
      </w:r>
    </w:p>
    <w:p w14:paraId="051C09EB" w14:textId="77777777" w:rsidR="004466BA" w:rsidRPr="004466BA" w:rsidRDefault="004466BA" w:rsidP="004466BA">
      <w:pPr>
        <w:numPr>
          <w:ilvl w:val="1"/>
          <w:numId w:val="12"/>
        </w:numPr>
        <w:spacing w:after="120" w:line="312" w:lineRule="auto"/>
        <w:jc w:val="both"/>
        <w:rPr>
          <w:szCs w:val="26"/>
        </w:rPr>
      </w:pPr>
      <w:proofErr w:type="spellStart"/>
      <w:r w:rsidRPr="004466BA">
        <w:rPr>
          <w:szCs w:val="26"/>
        </w:rPr>
        <w:t>Nhãn</w:t>
      </w:r>
      <w:proofErr w:type="spellEnd"/>
      <w:r w:rsidRPr="004466BA">
        <w:rPr>
          <w:szCs w:val="26"/>
        </w:rPr>
        <w:t xml:space="preserve"> </w:t>
      </w:r>
      <w:proofErr w:type="spellStart"/>
      <w:r w:rsidRPr="004466BA">
        <w:rPr>
          <w:szCs w:val="26"/>
        </w:rPr>
        <w:t>dự</w:t>
      </w:r>
      <w:proofErr w:type="spellEnd"/>
      <w:r w:rsidRPr="004466BA">
        <w:rPr>
          <w:szCs w:val="26"/>
        </w:rPr>
        <w:t xml:space="preserve"> </w:t>
      </w:r>
      <w:proofErr w:type="spellStart"/>
      <w:r w:rsidRPr="004466BA">
        <w:rPr>
          <w:szCs w:val="26"/>
        </w:rPr>
        <w:t>đoán</w:t>
      </w:r>
      <w:proofErr w:type="spellEnd"/>
      <w:r w:rsidRPr="004466BA">
        <w:rPr>
          <w:szCs w:val="26"/>
        </w:rPr>
        <w:t>,</w:t>
      </w:r>
    </w:p>
    <w:p w14:paraId="1FB53CE3" w14:textId="77777777" w:rsidR="004466BA" w:rsidRPr="004466BA" w:rsidRDefault="004466BA" w:rsidP="004466BA">
      <w:pPr>
        <w:numPr>
          <w:ilvl w:val="1"/>
          <w:numId w:val="12"/>
        </w:numPr>
        <w:spacing w:after="120" w:line="312" w:lineRule="auto"/>
        <w:jc w:val="both"/>
        <w:rPr>
          <w:szCs w:val="26"/>
        </w:rPr>
      </w:pPr>
      <w:proofErr w:type="spellStart"/>
      <w:r w:rsidRPr="004466BA">
        <w:rPr>
          <w:szCs w:val="26"/>
        </w:rPr>
        <w:t>Độ</w:t>
      </w:r>
      <w:proofErr w:type="spellEnd"/>
      <w:r w:rsidRPr="004466BA">
        <w:rPr>
          <w:szCs w:val="26"/>
        </w:rPr>
        <w:t xml:space="preserve"> tin </w:t>
      </w:r>
      <w:proofErr w:type="spellStart"/>
      <w:r w:rsidRPr="004466BA">
        <w:rPr>
          <w:szCs w:val="26"/>
        </w:rPr>
        <w:t>cậy</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suất</w:t>
      </w:r>
      <w:proofErr w:type="spellEnd"/>
      <w:r w:rsidRPr="004466BA">
        <w:rPr>
          <w:szCs w:val="26"/>
        </w:rPr>
        <w:t>),</w:t>
      </w:r>
    </w:p>
    <w:p w14:paraId="06ED9301" w14:textId="77777777" w:rsidR="004466BA" w:rsidRPr="004466BA" w:rsidRDefault="004466BA" w:rsidP="004466BA">
      <w:pPr>
        <w:numPr>
          <w:ilvl w:val="1"/>
          <w:numId w:val="12"/>
        </w:numPr>
        <w:spacing w:after="120" w:line="312" w:lineRule="auto"/>
        <w:jc w:val="both"/>
        <w:rPr>
          <w:szCs w:val="26"/>
        </w:rPr>
      </w:pPr>
      <w:r w:rsidRPr="004466BA">
        <w:rPr>
          <w:szCs w:val="26"/>
        </w:rPr>
        <w:t xml:space="preserve">Danh </w:t>
      </w:r>
      <w:proofErr w:type="spellStart"/>
      <w:r w:rsidRPr="004466BA">
        <w:rPr>
          <w:szCs w:val="26"/>
        </w:rPr>
        <w:t>sách</w:t>
      </w:r>
      <w:proofErr w:type="spellEnd"/>
      <w:r w:rsidRPr="004466BA">
        <w:rPr>
          <w:szCs w:val="26"/>
        </w:rPr>
        <w:t xml:space="preserve"> Top-K </w:t>
      </w:r>
      <w:proofErr w:type="spellStart"/>
      <w:r w:rsidRPr="004466BA">
        <w:rPr>
          <w:szCs w:val="26"/>
        </w:rPr>
        <w:t>kết</w:t>
      </w:r>
      <w:proofErr w:type="spellEnd"/>
      <w:r w:rsidRPr="004466BA">
        <w:rPr>
          <w:szCs w:val="26"/>
        </w:rPr>
        <w:t xml:space="preserve"> </w:t>
      </w:r>
      <w:proofErr w:type="spellStart"/>
      <w:r w:rsidRPr="004466BA">
        <w:rPr>
          <w:szCs w:val="26"/>
        </w:rPr>
        <w:t>quả</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suất</w:t>
      </w:r>
      <w:proofErr w:type="spellEnd"/>
      <w:r w:rsidRPr="004466BA">
        <w:rPr>
          <w:szCs w:val="26"/>
        </w:rPr>
        <w:t xml:space="preserve"> </w:t>
      </w:r>
      <w:proofErr w:type="spellStart"/>
      <w:r w:rsidRPr="004466BA">
        <w:rPr>
          <w:szCs w:val="26"/>
        </w:rPr>
        <w:t>cao</w:t>
      </w:r>
      <w:proofErr w:type="spellEnd"/>
      <w:r w:rsidRPr="004466BA">
        <w:rPr>
          <w:szCs w:val="26"/>
        </w:rPr>
        <w:t xml:space="preserve"> </w:t>
      </w:r>
      <w:proofErr w:type="spellStart"/>
      <w:r w:rsidRPr="004466BA">
        <w:rPr>
          <w:szCs w:val="26"/>
        </w:rPr>
        <w:t>nhất</w:t>
      </w:r>
      <w:proofErr w:type="spellEnd"/>
      <w:r w:rsidRPr="004466BA">
        <w:rPr>
          <w:szCs w:val="26"/>
        </w:rPr>
        <w:t>.</w:t>
      </w:r>
    </w:p>
    <w:p w14:paraId="5ABDC0A7" w14:textId="4CAE0BE9" w:rsidR="004466BA" w:rsidRPr="000A0DB7" w:rsidRDefault="004466BA" w:rsidP="004466BA">
      <w:pPr>
        <w:numPr>
          <w:ilvl w:val="0"/>
          <w:numId w:val="12"/>
        </w:numPr>
        <w:spacing w:after="120" w:line="312" w:lineRule="auto"/>
        <w:jc w:val="both"/>
        <w:rPr>
          <w:szCs w:val="26"/>
        </w:rPr>
      </w:pPr>
      <w:proofErr w:type="spellStart"/>
      <w:r w:rsidRPr="004466BA">
        <w:rPr>
          <w:szCs w:val="26"/>
        </w:rPr>
        <w:t>Kết</w:t>
      </w:r>
      <w:proofErr w:type="spellEnd"/>
      <w:r w:rsidRPr="004466BA">
        <w:rPr>
          <w:szCs w:val="26"/>
        </w:rPr>
        <w:t xml:space="preserve"> </w:t>
      </w:r>
      <w:proofErr w:type="spellStart"/>
      <w:r w:rsidRPr="004466BA">
        <w:rPr>
          <w:szCs w:val="26"/>
        </w:rPr>
        <w:t>thúc</w:t>
      </w:r>
      <w:proofErr w:type="spellEnd"/>
      <w:r w:rsidRPr="004466BA">
        <w:rPr>
          <w:szCs w:val="26"/>
        </w:rPr>
        <w:t xml:space="preserve">: Quy </w:t>
      </w:r>
      <w:proofErr w:type="spellStart"/>
      <w:r w:rsidRPr="004466BA">
        <w:rPr>
          <w:szCs w:val="26"/>
        </w:rPr>
        <w:t>trình</w:t>
      </w:r>
      <w:proofErr w:type="spellEnd"/>
      <w:r w:rsidRPr="004466BA">
        <w:rPr>
          <w:szCs w:val="26"/>
        </w:rPr>
        <w:t xml:space="preserve"> </w:t>
      </w:r>
      <w:proofErr w:type="spellStart"/>
      <w:r w:rsidRPr="004466BA">
        <w:rPr>
          <w:szCs w:val="26"/>
        </w:rPr>
        <w:t>hoàn</w:t>
      </w:r>
      <w:proofErr w:type="spellEnd"/>
      <w:r w:rsidRPr="004466BA">
        <w:rPr>
          <w:szCs w:val="26"/>
        </w:rPr>
        <w:t xml:space="preserve"> </w:t>
      </w:r>
      <w:proofErr w:type="spellStart"/>
      <w:r w:rsidRPr="004466BA">
        <w:rPr>
          <w:szCs w:val="26"/>
        </w:rPr>
        <w:t>tất</w:t>
      </w:r>
      <w:proofErr w:type="spellEnd"/>
      <w:r w:rsidRPr="004466BA">
        <w:rPr>
          <w:szCs w:val="26"/>
        </w:rPr>
        <w:t xml:space="preserve"> </w:t>
      </w:r>
      <w:proofErr w:type="spellStart"/>
      <w:r w:rsidRPr="004466BA">
        <w:rPr>
          <w:szCs w:val="26"/>
        </w:rPr>
        <w:t>sau</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kết</w:t>
      </w:r>
      <w:proofErr w:type="spellEnd"/>
      <w:r w:rsidRPr="004466BA">
        <w:rPr>
          <w:szCs w:val="26"/>
        </w:rPr>
        <w:t xml:space="preserve"> </w:t>
      </w:r>
      <w:proofErr w:type="spellStart"/>
      <w:r w:rsidRPr="004466BA">
        <w:rPr>
          <w:szCs w:val="26"/>
        </w:rPr>
        <w:t>quả</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hiển</w:t>
      </w:r>
      <w:proofErr w:type="spellEnd"/>
      <w:r w:rsidRPr="004466BA">
        <w:rPr>
          <w:szCs w:val="26"/>
        </w:rPr>
        <w:t xml:space="preserve"> </w:t>
      </w:r>
      <w:proofErr w:type="spellStart"/>
      <w:r w:rsidRPr="004466BA">
        <w:rPr>
          <w:szCs w:val="26"/>
        </w:rPr>
        <w:t>thị</w:t>
      </w:r>
      <w:proofErr w:type="spellEnd"/>
      <w:r w:rsidRPr="004466BA">
        <w:rPr>
          <w:szCs w:val="26"/>
        </w:rPr>
        <w:t xml:space="preserve"> cho </w:t>
      </w:r>
      <w:proofErr w:type="spellStart"/>
      <w:r w:rsidRPr="004466BA">
        <w:rPr>
          <w:szCs w:val="26"/>
        </w:rPr>
        <w:t>người</w:t>
      </w:r>
      <w:proofErr w:type="spellEnd"/>
      <w:r w:rsidRPr="004466BA">
        <w:rPr>
          <w:szCs w:val="26"/>
        </w:rPr>
        <w:t xml:space="preserve"> </w:t>
      </w:r>
      <w:proofErr w:type="spellStart"/>
      <w:r w:rsidRPr="004466BA">
        <w:rPr>
          <w:szCs w:val="26"/>
        </w:rPr>
        <w:t>dùng</w:t>
      </w:r>
      <w:proofErr w:type="spellEnd"/>
      <w:r w:rsidRPr="004466BA">
        <w:rPr>
          <w:szCs w:val="26"/>
        </w:rPr>
        <w:t>.</w:t>
      </w:r>
    </w:p>
    <w:p w14:paraId="153A4778" w14:textId="5F122A14" w:rsidR="00455247" w:rsidRPr="007F39AB" w:rsidRDefault="004466BA" w:rsidP="00394202">
      <w:pPr>
        <w:spacing w:after="120" w:line="312" w:lineRule="auto"/>
        <w:jc w:val="both"/>
        <w:rPr>
          <w:szCs w:val="26"/>
          <w:lang w:val="vi-VN"/>
        </w:rPr>
      </w:pPr>
      <w:r w:rsidRPr="000A0DB7">
        <w:rPr>
          <w:szCs w:val="26"/>
          <w:lang w:val="vi-VN"/>
        </w:rPr>
        <w:t xml:space="preserve">       Trong luồng này có một điểm quyết định quan trọng: nếu ảnh chưa hợp lệ (không mở được, sai định dạng) thì dừng và báo lỗi; nếu xác suất thấp thì hiển thị cảnh báo. </w:t>
      </w:r>
      <w:r w:rsidRPr="007F39AB">
        <w:rPr>
          <w:szCs w:val="26"/>
          <w:lang w:val="vi-VN"/>
        </w:rPr>
        <w:t>Cách thể hiện này giúp mô tả rõ hành vi hệ thống khi gặp dữ liệu đầu vào kém chất lượng.</w:t>
      </w:r>
    </w:p>
    <w:p w14:paraId="399524DE" w14:textId="18AFD43E" w:rsidR="00455247" w:rsidRPr="007F39AB" w:rsidRDefault="004466BA" w:rsidP="00394202">
      <w:pPr>
        <w:spacing w:after="120" w:line="312" w:lineRule="auto"/>
        <w:jc w:val="both"/>
        <w:rPr>
          <w:szCs w:val="26"/>
          <w:lang w:val="vi-VN"/>
        </w:rPr>
      </w:pPr>
      <w:r w:rsidRPr="000A0DB7">
        <w:rPr>
          <w:szCs w:val="26"/>
          <w:lang w:val="vi-VN"/>
        </w:rPr>
        <w:t xml:space="preserve">      </w:t>
      </w:r>
      <w:r w:rsidRPr="007F39AB">
        <w:rPr>
          <w:szCs w:val="26"/>
          <w:lang w:val="vi-VN"/>
        </w:rPr>
        <w:t>Ghi chú: Nếu độ tin cậy thấp (ví dụ &lt; 60%), ứng dụng có thể cảnh báo người dùng kiểm tra lại chất lượng ảnh hoặc khả năng ảnh thuộc lớp ngoài danh sách.</w:t>
      </w:r>
      <w:r w:rsidRPr="007F39AB">
        <w:rPr>
          <w:szCs w:val="26"/>
          <w:lang w:val="vi-VN"/>
        </w:rPr>
        <w:br w:type="page"/>
      </w:r>
    </w:p>
    <w:p w14:paraId="29B432F0" w14:textId="77777777" w:rsidR="00455247" w:rsidRPr="000A0DB7" w:rsidRDefault="00000000" w:rsidP="000A0DB7">
      <w:pPr>
        <w:pStyle w:val="Heading1"/>
        <w:rPr>
          <w:lang w:val="vi-VN"/>
        </w:rPr>
      </w:pPr>
      <w:bookmarkStart w:id="34" w:name="_Toc223250723"/>
      <w:r w:rsidRPr="007F39AB">
        <w:rPr>
          <w:lang w:val="vi-VN"/>
        </w:rPr>
        <w:lastRenderedPageBreak/>
        <w:t>CHƯƠNG 3. THIẾT KẾ VÀ XÂY DỰNG MÔ HÌNH NHẬN DIỆN</w:t>
      </w:r>
      <w:bookmarkEnd w:id="34"/>
    </w:p>
    <w:p w14:paraId="56B936CC" w14:textId="77777777" w:rsidR="004466BA" w:rsidRPr="004466BA" w:rsidRDefault="004466BA" w:rsidP="000A0DB7">
      <w:pPr>
        <w:pStyle w:val="Heading2"/>
      </w:pPr>
      <w:bookmarkStart w:id="35" w:name="_Toc223250724"/>
      <w:r w:rsidRPr="004466BA">
        <w:t xml:space="preserve">3.1 </w:t>
      </w:r>
      <w:proofErr w:type="spellStart"/>
      <w:r w:rsidRPr="004466BA">
        <w:t>Giới</w:t>
      </w:r>
      <w:proofErr w:type="spellEnd"/>
      <w:r w:rsidRPr="004466BA">
        <w:t xml:space="preserve"> </w:t>
      </w:r>
      <w:proofErr w:type="spellStart"/>
      <w:r w:rsidRPr="004466BA">
        <w:t>thiệu</w:t>
      </w:r>
      <w:proofErr w:type="spellEnd"/>
      <w:r w:rsidRPr="004466BA">
        <w:t xml:space="preserve"> dataset Fruits-360</w:t>
      </w:r>
      <w:bookmarkEnd w:id="35"/>
    </w:p>
    <w:p w14:paraId="1A781A23" w14:textId="77777777" w:rsidR="004466BA" w:rsidRPr="004466BA" w:rsidRDefault="004466BA" w:rsidP="000A0DB7">
      <w:pPr>
        <w:pStyle w:val="Heading3"/>
      </w:pPr>
      <w:bookmarkStart w:id="36" w:name="_Toc223250725"/>
      <w:r w:rsidRPr="004466BA">
        <w:t xml:space="preserve">3.1.1 </w:t>
      </w:r>
      <w:proofErr w:type="spellStart"/>
      <w:r w:rsidRPr="004466BA">
        <w:t>Cấu</w:t>
      </w:r>
      <w:proofErr w:type="spellEnd"/>
      <w:r w:rsidRPr="004466BA">
        <w:t xml:space="preserve"> </w:t>
      </w:r>
      <w:proofErr w:type="spellStart"/>
      <w:r w:rsidRPr="004466BA">
        <w:t>trúc</w:t>
      </w:r>
      <w:proofErr w:type="spellEnd"/>
      <w:r w:rsidRPr="004466BA">
        <w:t xml:space="preserve"> dataset</w:t>
      </w:r>
      <w:bookmarkEnd w:id="36"/>
    </w:p>
    <w:p w14:paraId="0C8F6505" w14:textId="77777777" w:rsidR="004466BA" w:rsidRPr="004466BA" w:rsidRDefault="004466BA" w:rsidP="00394202">
      <w:pPr>
        <w:spacing w:after="120" w:line="312" w:lineRule="auto"/>
        <w:jc w:val="both"/>
        <w:rPr>
          <w:szCs w:val="26"/>
        </w:rPr>
      </w:pPr>
      <w:r w:rsidRPr="004466BA">
        <w:rPr>
          <w:szCs w:val="26"/>
        </w:rPr>
        <w:t xml:space="preserve">     Fruits-360 </w:t>
      </w:r>
      <w:proofErr w:type="spellStart"/>
      <w:r w:rsidRPr="004466BA">
        <w:rPr>
          <w:szCs w:val="26"/>
        </w:rPr>
        <w:t>là</w:t>
      </w:r>
      <w:proofErr w:type="spellEnd"/>
      <w:r w:rsidRPr="004466BA">
        <w:rPr>
          <w:szCs w:val="26"/>
        </w:rPr>
        <w:t xml:space="preserve"> </w:t>
      </w:r>
      <w:proofErr w:type="spellStart"/>
      <w:r w:rsidRPr="004466BA">
        <w:rPr>
          <w:szCs w:val="26"/>
        </w:rPr>
        <w:t>bộ</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ảnh</w:t>
      </w:r>
      <w:proofErr w:type="spellEnd"/>
      <w:r w:rsidRPr="004466BA">
        <w:rPr>
          <w:szCs w:val="26"/>
        </w:rPr>
        <w:t xml:space="preserve"> </w:t>
      </w:r>
      <w:proofErr w:type="spellStart"/>
      <w:r w:rsidRPr="004466BA">
        <w:rPr>
          <w:szCs w:val="26"/>
        </w:rPr>
        <w:t>trái</w:t>
      </w:r>
      <w:proofErr w:type="spellEnd"/>
      <w:r w:rsidRPr="004466BA">
        <w:rPr>
          <w:szCs w:val="26"/>
        </w:rPr>
        <w:t xml:space="preserve"> </w:t>
      </w:r>
      <w:proofErr w:type="spellStart"/>
      <w:r w:rsidRPr="004466BA">
        <w:rPr>
          <w:szCs w:val="26"/>
        </w:rPr>
        <w:t>cây</w:t>
      </w:r>
      <w:proofErr w:type="spellEnd"/>
      <w:r w:rsidRPr="004466BA">
        <w:rPr>
          <w:szCs w:val="26"/>
        </w:rPr>
        <w:t xml:space="preserve"> </w:t>
      </w:r>
      <w:proofErr w:type="spellStart"/>
      <w:r w:rsidRPr="004466BA">
        <w:rPr>
          <w:szCs w:val="26"/>
        </w:rPr>
        <w:t>phổ</w:t>
      </w:r>
      <w:proofErr w:type="spellEnd"/>
      <w:r w:rsidRPr="004466BA">
        <w:rPr>
          <w:szCs w:val="26"/>
        </w:rPr>
        <w:t xml:space="preserve"> </w:t>
      </w:r>
      <w:proofErr w:type="spellStart"/>
      <w:r w:rsidRPr="004466BA">
        <w:rPr>
          <w:szCs w:val="26"/>
        </w:rPr>
        <w:t>biến</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nghiên</w:t>
      </w:r>
      <w:proofErr w:type="spellEnd"/>
      <w:r w:rsidRPr="004466BA">
        <w:rPr>
          <w:szCs w:val="26"/>
        </w:rPr>
        <w:t xml:space="preserve"> </w:t>
      </w:r>
      <w:proofErr w:type="spellStart"/>
      <w:r w:rsidRPr="004466BA">
        <w:rPr>
          <w:szCs w:val="26"/>
        </w:rPr>
        <w:t>cứu</w:t>
      </w:r>
      <w:proofErr w:type="spellEnd"/>
      <w:r w:rsidRPr="004466BA">
        <w:rPr>
          <w:szCs w:val="26"/>
        </w:rPr>
        <w:t xml:space="preserve"> </w:t>
      </w:r>
      <w:proofErr w:type="spellStart"/>
      <w:r w:rsidRPr="004466BA">
        <w:rPr>
          <w:szCs w:val="26"/>
        </w:rPr>
        <w:t>về</w:t>
      </w:r>
      <w:proofErr w:type="spellEnd"/>
      <w:r w:rsidRPr="004466BA">
        <w:rPr>
          <w:szCs w:val="26"/>
        </w:rPr>
        <w:t xml:space="preserve"> </w:t>
      </w:r>
      <w:proofErr w:type="spellStart"/>
      <w:r w:rsidRPr="004466BA">
        <w:rPr>
          <w:szCs w:val="26"/>
        </w:rPr>
        <w:t>phân</w:t>
      </w:r>
      <w:proofErr w:type="spellEnd"/>
      <w:r w:rsidRPr="004466BA">
        <w:rPr>
          <w:szCs w:val="26"/>
        </w:rPr>
        <w:t xml:space="preserve"> </w:t>
      </w:r>
      <w:proofErr w:type="spellStart"/>
      <w:r w:rsidRPr="004466BA">
        <w:rPr>
          <w:szCs w:val="26"/>
        </w:rPr>
        <w:t>loại</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ảnh</w:t>
      </w:r>
      <w:proofErr w:type="spellEnd"/>
      <w:r w:rsidRPr="004466BA">
        <w:rPr>
          <w:szCs w:val="26"/>
        </w:rPr>
        <w:t xml:space="preserve">. </w:t>
      </w:r>
      <w:proofErr w:type="spellStart"/>
      <w:r w:rsidRPr="004466BA">
        <w:rPr>
          <w:szCs w:val="26"/>
        </w:rPr>
        <w:t>Bộ</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tổ</w:t>
      </w:r>
      <w:proofErr w:type="spellEnd"/>
      <w:r w:rsidRPr="004466BA">
        <w:rPr>
          <w:szCs w:val="26"/>
        </w:rPr>
        <w:t xml:space="preserve"> </w:t>
      </w:r>
      <w:proofErr w:type="spellStart"/>
      <w:r w:rsidRPr="004466BA">
        <w:rPr>
          <w:szCs w:val="26"/>
        </w:rPr>
        <w:t>chức</w:t>
      </w:r>
      <w:proofErr w:type="spellEnd"/>
      <w:r w:rsidRPr="004466BA">
        <w:rPr>
          <w:szCs w:val="26"/>
        </w:rPr>
        <w:t xml:space="preserve"> </w:t>
      </w:r>
      <w:proofErr w:type="spellStart"/>
      <w:r w:rsidRPr="004466BA">
        <w:rPr>
          <w:szCs w:val="26"/>
        </w:rPr>
        <w:t>theo</w:t>
      </w:r>
      <w:proofErr w:type="spellEnd"/>
      <w:r w:rsidRPr="004466BA">
        <w:rPr>
          <w:szCs w:val="26"/>
        </w:rPr>
        <w:t xml:space="preserve"> </w:t>
      </w:r>
      <w:proofErr w:type="spellStart"/>
      <w:r w:rsidRPr="004466BA">
        <w:rPr>
          <w:szCs w:val="26"/>
        </w:rPr>
        <w:t>cấu</w:t>
      </w:r>
      <w:proofErr w:type="spellEnd"/>
      <w:r w:rsidRPr="004466BA">
        <w:rPr>
          <w:szCs w:val="26"/>
        </w:rPr>
        <w:t xml:space="preserve"> </w:t>
      </w:r>
      <w:proofErr w:type="spellStart"/>
      <w:r w:rsidRPr="004466BA">
        <w:rPr>
          <w:szCs w:val="26"/>
        </w:rPr>
        <w:t>trúc</w:t>
      </w:r>
      <w:proofErr w:type="spellEnd"/>
      <w:r w:rsidRPr="004466BA">
        <w:rPr>
          <w:szCs w:val="26"/>
        </w:rPr>
        <w:t xml:space="preserve"> </w:t>
      </w:r>
      <w:proofErr w:type="spellStart"/>
      <w:r w:rsidRPr="004466BA">
        <w:rPr>
          <w:szCs w:val="26"/>
        </w:rPr>
        <w:t>thư</w:t>
      </w:r>
      <w:proofErr w:type="spellEnd"/>
      <w:r w:rsidRPr="004466BA">
        <w:rPr>
          <w:szCs w:val="26"/>
        </w:rPr>
        <w:t xml:space="preserve"> </w:t>
      </w:r>
      <w:proofErr w:type="spellStart"/>
      <w:r w:rsidRPr="004466BA">
        <w:rPr>
          <w:szCs w:val="26"/>
        </w:rPr>
        <w:t>mục</w:t>
      </w:r>
      <w:proofErr w:type="spellEnd"/>
      <w:r w:rsidRPr="004466BA">
        <w:rPr>
          <w:szCs w:val="26"/>
        </w:rPr>
        <w:t xml:space="preserve"> </w:t>
      </w:r>
      <w:proofErr w:type="spellStart"/>
      <w:r w:rsidRPr="004466BA">
        <w:rPr>
          <w:szCs w:val="26"/>
        </w:rPr>
        <w:t>phân</w:t>
      </w:r>
      <w:proofErr w:type="spellEnd"/>
      <w:r w:rsidRPr="004466BA">
        <w:rPr>
          <w:szCs w:val="26"/>
        </w:rPr>
        <w:t xml:space="preserve"> </w:t>
      </w:r>
      <w:proofErr w:type="spellStart"/>
      <w:r w:rsidRPr="004466BA">
        <w:rPr>
          <w:szCs w:val="26"/>
        </w:rPr>
        <w:t>cấp</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đó</w:t>
      </w:r>
      <w:proofErr w:type="spellEnd"/>
      <w:r w:rsidRPr="004466BA">
        <w:rPr>
          <w:szCs w:val="26"/>
        </w:rPr>
        <w:t xml:space="preserve"> </w:t>
      </w:r>
      <w:proofErr w:type="spellStart"/>
      <w:r w:rsidRPr="004466BA">
        <w:rPr>
          <w:szCs w:val="26"/>
        </w:rPr>
        <w:t>mỗi</w:t>
      </w:r>
      <w:proofErr w:type="spellEnd"/>
      <w:r w:rsidRPr="004466BA">
        <w:rPr>
          <w:szCs w:val="26"/>
        </w:rPr>
        <w:t xml:space="preserve"> </w:t>
      </w:r>
      <w:proofErr w:type="spellStart"/>
      <w:r w:rsidRPr="004466BA">
        <w:rPr>
          <w:szCs w:val="26"/>
        </w:rPr>
        <w:t>thư</w:t>
      </w:r>
      <w:proofErr w:type="spellEnd"/>
      <w:r w:rsidRPr="004466BA">
        <w:rPr>
          <w:szCs w:val="26"/>
        </w:rPr>
        <w:t xml:space="preserve"> </w:t>
      </w:r>
      <w:proofErr w:type="spellStart"/>
      <w:r w:rsidRPr="004466BA">
        <w:rPr>
          <w:szCs w:val="26"/>
        </w:rPr>
        <w:t>mục</w:t>
      </w:r>
      <w:proofErr w:type="spellEnd"/>
      <w:r w:rsidRPr="004466BA">
        <w:rPr>
          <w:szCs w:val="26"/>
        </w:rPr>
        <w:t xml:space="preserve"> con </w:t>
      </w:r>
      <w:proofErr w:type="spellStart"/>
      <w:r w:rsidRPr="004466BA">
        <w:rPr>
          <w:szCs w:val="26"/>
        </w:rPr>
        <w:t>tương</w:t>
      </w:r>
      <w:proofErr w:type="spellEnd"/>
      <w:r w:rsidRPr="004466BA">
        <w:rPr>
          <w:szCs w:val="26"/>
        </w:rPr>
        <w:t xml:space="preserve"> </w:t>
      </w:r>
      <w:proofErr w:type="spellStart"/>
      <w:r w:rsidRPr="004466BA">
        <w:rPr>
          <w:szCs w:val="26"/>
        </w:rPr>
        <w:t>ứng</w:t>
      </w:r>
      <w:proofErr w:type="spellEnd"/>
      <w:r w:rsidRPr="004466BA">
        <w:rPr>
          <w:szCs w:val="26"/>
        </w:rPr>
        <w:t xml:space="preserve"> </w:t>
      </w:r>
      <w:proofErr w:type="spellStart"/>
      <w:r w:rsidRPr="004466BA">
        <w:rPr>
          <w:szCs w:val="26"/>
        </w:rPr>
        <w:t>với</w:t>
      </w:r>
      <w:proofErr w:type="spellEnd"/>
      <w:r w:rsidRPr="004466BA">
        <w:rPr>
          <w:szCs w:val="26"/>
        </w:rPr>
        <w:t xml:space="preserve"> </w:t>
      </w:r>
      <w:proofErr w:type="spellStart"/>
      <w:r w:rsidRPr="004466BA">
        <w:rPr>
          <w:szCs w:val="26"/>
        </w:rPr>
        <w:t>một</w:t>
      </w:r>
      <w:proofErr w:type="spellEnd"/>
      <w:r w:rsidRPr="004466BA">
        <w:rPr>
          <w:szCs w:val="26"/>
        </w:rPr>
        <w:t xml:space="preserve"> </w:t>
      </w:r>
      <w:proofErr w:type="spellStart"/>
      <w:r w:rsidRPr="004466BA">
        <w:rPr>
          <w:szCs w:val="26"/>
        </w:rPr>
        <w:t>lớp</w:t>
      </w:r>
      <w:proofErr w:type="spellEnd"/>
      <w:r w:rsidRPr="004466BA">
        <w:rPr>
          <w:szCs w:val="26"/>
        </w:rPr>
        <w:t xml:space="preserve"> (class) </w:t>
      </w:r>
      <w:proofErr w:type="spellStart"/>
      <w:r w:rsidRPr="004466BA">
        <w:rPr>
          <w:szCs w:val="26"/>
        </w:rPr>
        <w:t>đại</w:t>
      </w:r>
      <w:proofErr w:type="spellEnd"/>
      <w:r w:rsidRPr="004466BA">
        <w:rPr>
          <w:szCs w:val="26"/>
        </w:rPr>
        <w:t xml:space="preserve"> </w:t>
      </w:r>
      <w:proofErr w:type="spellStart"/>
      <w:r w:rsidRPr="004466BA">
        <w:rPr>
          <w:szCs w:val="26"/>
        </w:rPr>
        <w:t>diện</w:t>
      </w:r>
      <w:proofErr w:type="spellEnd"/>
      <w:r w:rsidRPr="004466BA">
        <w:rPr>
          <w:szCs w:val="26"/>
        </w:rPr>
        <w:t xml:space="preserve"> </w:t>
      </w:r>
      <w:proofErr w:type="spellStart"/>
      <w:r w:rsidRPr="004466BA">
        <w:rPr>
          <w:szCs w:val="26"/>
        </w:rPr>
        <w:t>cho</w:t>
      </w:r>
      <w:proofErr w:type="spellEnd"/>
      <w:r w:rsidRPr="004466BA">
        <w:rPr>
          <w:szCs w:val="26"/>
        </w:rPr>
        <w:t xml:space="preserve"> </w:t>
      </w:r>
      <w:proofErr w:type="spellStart"/>
      <w:r w:rsidRPr="004466BA">
        <w:rPr>
          <w:szCs w:val="26"/>
        </w:rPr>
        <w:t>một</w:t>
      </w:r>
      <w:proofErr w:type="spellEnd"/>
      <w:r w:rsidRPr="004466BA">
        <w:rPr>
          <w:szCs w:val="26"/>
        </w:rPr>
        <w:t xml:space="preserve"> </w:t>
      </w:r>
      <w:proofErr w:type="spellStart"/>
      <w:r w:rsidRPr="004466BA">
        <w:rPr>
          <w:szCs w:val="26"/>
        </w:rPr>
        <w:t>loại</w:t>
      </w:r>
      <w:proofErr w:type="spellEnd"/>
      <w:r w:rsidRPr="004466BA">
        <w:rPr>
          <w:szCs w:val="26"/>
        </w:rPr>
        <w:t xml:space="preserve"> </w:t>
      </w:r>
      <w:proofErr w:type="spellStart"/>
      <w:r w:rsidRPr="004466BA">
        <w:rPr>
          <w:szCs w:val="26"/>
        </w:rPr>
        <w:t>trái</w:t>
      </w:r>
      <w:proofErr w:type="spellEnd"/>
      <w:r w:rsidRPr="004466BA">
        <w:rPr>
          <w:szCs w:val="26"/>
        </w:rPr>
        <w:t xml:space="preserve"> </w:t>
      </w:r>
      <w:proofErr w:type="spellStart"/>
      <w:r w:rsidRPr="004466BA">
        <w:rPr>
          <w:szCs w:val="26"/>
        </w:rPr>
        <w:t>cây</w:t>
      </w:r>
      <w:proofErr w:type="spellEnd"/>
      <w:r w:rsidRPr="004466BA">
        <w:rPr>
          <w:szCs w:val="26"/>
        </w:rPr>
        <w:t xml:space="preserve"> </w:t>
      </w:r>
      <w:proofErr w:type="spellStart"/>
      <w:r w:rsidRPr="004466BA">
        <w:rPr>
          <w:szCs w:val="26"/>
        </w:rPr>
        <w:t>cụ</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Bên</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mỗi</w:t>
      </w:r>
      <w:proofErr w:type="spellEnd"/>
      <w:r w:rsidRPr="004466BA">
        <w:rPr>
          <w:szCs w:val="26"/>
        </w:rPr>
        <w:t xml:space="preserve"> </w:t>
      </w:r>
      <w:proofErr w:type="spellStart"/>
      <w:r w:rsidRPr="004466BA">
        <w:rPr>
          <w:szCs w:val="26"/>
        </w:rPr>
        <w:t>thư</w:t>
      </w:r>
      <w:proofErr w:type="spellEnd"/>
      <w:r w:rsidRPr="004466BA">
        <w:rPr>
          <w:szCs w:val="26"/>
        </w:rPr>
        <w:t xml:space="preserve"> </w:t>
      </w:r>
      <w:proofErr w:type="spellStart"/>
      <w:r w:rsidRPr="004466BA">
        <w:rPr>
          <w:szCs w:val="26"/>
        </w:rPr>
        <w:t>mục</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chứa</w:t>
      </w:r>
      <w:proofErr w:type="spellEnd"/>
      <w:r w:rsidRPr="004466BA">
        <w:rPr>
          <w:szCs w:val="26"/>
        </w:rPr>
        <w:t xml:space="preserve"> </w:t>
      </w:r>
      <w:proofErr w:type="spellStart"/>
      <w:r w:rsidRPr="004466BA">
        <w:rPr>
          <w:szCs w:val="26"/>
        </w:rPr>
        <w:t>nhiều</w:t>
      </w:r>
      <w:proofErr w:type="spellEnd"/>
      <w:r w:rsidRPr="004466BA">
        <w:rPr>
          <w:szCs w:val="26"/>
        </w:rPr>
        <w:t xml:space="preserve"> </w:t>
      </w:r>
      <w:proofErr w:type="spellStart"/>
      <w:r w:rsidRPr="004466BA">
        <w:rPr>
          <w:szCs w:val="26"/>
        </w:rPr>
        <w:t>ảnh</w:t>
      </w:r>
      <w:proofErr w:type="spellEnd"/>
      <w:r w:rsidRPr="004466BA">
        <w:rPr>
          <w:szCs w:val="26"/>
        </w:rPr>
        <w:t xml:space="preserve"> </w:t>
      </w:r>
      <w:proofErr w:type="spellStart"/>
      <w:r w:rsidRPr="004466BA">
        <w:rPr>
          <w:szCs w:val="26"/>
        </w:rPr>
        <w:t>chụp</w:t>
      </w:r>
      <w:proofErr w:type="spellEnd"/>
      <w:r w:rsidRPr="004466BA">
        <w:rPr>
          <w:szCs w:val="26"/>
        </w:rPr>
        <w:t xml:space="preserve"> </w:t>
      </w:r>
      <w:proofErr w:type="spellStart"/>
      <w:r w:rsidRPr="004466BA">
        <w:rPr>
          <w:szCs w:val="26"/>
        </w:rPr>
        <w:t>đối</w:t>
      </w:r>
      <w:proofErr w:type="spellEnd"/>
      <w:r w:rsidRPr="004466BA">
        <w:rPr>
          <w:szCs w:val="26"/>
        </w:rPr>
        <w:t xml:space="preserve"> </w:t>
      </w:r>
      <w:proofErr w:type="spellStart"/>
      <w:r w:rsidRPr="004466BA">
        <w:rPr>
          <w:szCs w:val="26"/>
        </w:rPr>
        <w:t>tượng</w:t>
      </w:r>
      <w:proofErr w:type="spellEnd"/>
      <w:r w:rsidRPr="004466BA">
        <w:rPr>
          <w:szCs w:val="26"/>
        </w:rPr>
        <w:t xml:space="preserve"> ở </w:t>
      </w:r>
      <w:proofErr w:type="spellStart"/>
      <w:r w:rsidRPr="004466BA">
        <w:rPr>
          <w:szCs w:val="26"/>
        </w:rPr>
        <w:t>các</w:t>
      </w:r>
      <w:proofErr w:type="spellEnd"/>
      <w:r w:rsidRPr="004466BA">
        <w:rPr>
          <w:szCs w:val="26"/>
        </w:rPr>
        <w:t xml:space="preserve"> </w:t>
      </w:r>
      <w:proofErr w:type="spellStart"/>
      <w:r w:rsidRPr="004466BA">
        <w:rPr>
          <w:szCs w:val="26"/>
        </w:rPr>
        <w:t>góc</w:t>
      </w:r>
      <w:proofErr w:type="spellEnd"/>
      <w:r w:rsidRPr="004466BA">
        <w:rPr>
          <w:szCs w:val="26"/>
        </w:rPr>
        <w:t xml:space="preserve"> </w:t>
      </w:r>
      <w:proofErr w:type="spellStart"/>
      <w:r w:rsidRPr="004466BA">
        <w:rPr>
          <w:szCs w:val="26"/>
        </w:rPr>
        <w:t>nhìn</w:t>
      </w:r>
      <w:proofErr w:type="spellEnd"/>
      <w:r w:rsidRPr="004466BA">
        <w:rPr>
          <w:szCs w:val="26"/>
        </w:rPr>
        <w:t xml:space="preserve"> </w:t>
      </w:r>
      <w:proofErr w:type="spellStart"/>
      <w:r w:rsidRPr="004466BA">
        <w:rPr>
          <w:szCs w:val="26"/>
        </w:rPr>
        <w:t>khác</w:t>
      </w:r>
      <w:proofErr w:type="spellEnd"/>
      <w:r w:rsidRPr="004466BA">
        <w:rPr>
          <w:szCs w:val="26"/>
        </w:rPr>
        <w:t xml:space="preserve"> </w:t>
      </w:r>
      <w:proofErr w:type="spellStart"/>
      <w:r w:rsidRPr="004466BA">
        <w:rPr>
          <w:szCs w:val="26"/>
        </w:rPr>
        <w:t>nhau</w:t>
      </w:r>
      <w:proofErr w:type="spellEnd"/>
      <w:r w:rsidRPr="004466BA">
        <w:rPr>
          <w:szCs w:val="26"/>
        </w:rPr>
        <w:t xml:space="preserve">, </w:t>
      </w:r>
      <w:proofErr w:type="spellStart"/>
      <w:r w:rsidRPr="004466BA">
        <w:rPr>
          <w:szCs w:val="26"/>
        </w:rPr>
        <w:t>giúp</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đặc</w:t>
      </w:r>
      <w:proofErr w:type="spellEnd"/>
      <w:r w:rsidRPr="004466BA">
        <w:rPr>
          <w:szCs w:val="26"/>
        </w:rPr>
        <w:t xml:space="preserve"> </w:t>
      </w:r>
      <w:proofErr w:type="spellStart"/>
      <w:r w:rsidRPr="004466BA">
        <w:rPr>
          <w:szCs w:val="26"/>
        </w:rPr>
        <w:t>trưng</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thái</w:t>
      </w:r>
      <w:proofErr w:type="spellEnd"/>
      <w:r w:rsidRPr="004466BA">
        <w:rPr>
          <w:szCs w:val="26"/>
        </w:rPr>
        <w:t xml:space="preserve"> </w:t>
      </w:r>
      <w:proofErr w:type="spellStart"/>
      <w:r w:rsidRPr="004466BA">
        <w:rPr>
          <w:szCs w:val="26"/>
        </w:rPr>
        <w:t>đa</w:t>
      </w:r>
      <w:proofErr w:type="spellEnd"/>
      <w:r w:rsidRPr="004466BA">
        <w:rPr>
          <w:szCs w:val="26"/>
        </w:rPr>
        <w:t xml:space="preserve"> </w:t>
      </w:r>
      <w:proofErr w:type="spellStart"/>
      <w:r w:rsidRPr="004466BA">
        <w:rPr>
          <w:szCs w:val="26"/>
        </w:rPr>
        <w:t>dạng</w:t>
      </w:r>
      <w:proofErr w:type="spellEnd"/>
      <w:r w:rsidRPr="004466BA">
        <w:rPr>
          <w:szCs w:val="26"/>
        </w:rPr>
        <w:t xml:space="preserve"> </w:t>
      </w:r>
      <w:proofErr w:type="spellStart"/>
      <w:r w:rsidRPr="004466BA">
        <w:rPr>
          <w:szCs w:val="26"/>
        </w:rPr>
        <w:t>của</w:t>
      </w:r>
      <w:proofErr w:type="spellEnd"/>
      <w:r w:rsidRPr="004466BA">
        <w:rPr>
          <w:szCs w:val="26"/>
        </w:rPr>
        <w:t xml:space="preserve"> </w:t>
      </w:r>
      <w:proofErr w:type="spellStart"/>
      <w:r w:rsidRPr="004466BA">
        <w:rPr>
          <w:szCs w:val="26"/>
        </w:rPr>
        <w:t>từng</w:t>
      </w:r>
      <w:proofErr w:type="spellEnd"/>
      <w:r w:rsidRPr="004466BA">
        <w:rPr>
          <w:szCs w:val="26"/>
        </w:rPr>
        <w:t xml:space="preserve"> </w:t>
      </w:r>
      <w:proofErr w:type="spellStart"/>
      <w:r w:rsidRPr="004466BA">
        <w:rPr>
          <w:szCs w:val="26"/>
        </w:rPr>
        <w:t>loại</w:t>
      </w:r>
      <w:proofErr w:type="spellEnd"/>
      <w:r w:rsidRPr="004466BA">
        <w:rPr>
          <w:szCs w:val="26"/>
        </w:rPr>
        <w:t xml:space="preserve"> </w:t>
      </w:r>
      <w:proofErr w:type="spellStart"/>
      <w:r w:rsidRPr="004466BA">
        <w:rPr>
          <w:szCs w:val="26"/>
        </w:rPr>
        <w:t>trái</w:t>
      </w:r>
      <w:proofErr w:type="spellEnd"/>
      <w:r w:rsidRPr="004466BA">
        <w:rPr>
          <w:szCs w:val="26"/>
        </w:rPr>
        <w:t xml:space="preserve"> </w:t>
      </w:r>
      <w:proofErr w:type="spellStart"/>
      <w:r w:rsidRPr="004466BA">
        <w:rPr>
          <w:szCs w:val="26"/>
        </w:rPr>
        <w:t>cây</w:t>
      </w:r>
      <w:proofErr w:type="spellEnd"/>
      <w:r w:rsidRPr="004466BA">
        <w:rPr>
          <w:szCs w:val="26"/>
        </w:rPr>
        <w:t>.</w:t>
      </w:r>
    </w:p>
    <w:p w14:paraId="74231C0C" w14:textId="77777777" w:rsidR="004466BA" w:rsidRPr="004466BA" w:rsidRDefault="004466BA" w:rsidP="00394202">
      <w:pPr>
        <w:spacing w:after="120" w:line="312" w:lineRule="auto"/>
        <w:jc w:val="both"/>
        <w:rPr>
          <w:szCs w:val="26"/>
        </w:rPr>
      </w:pPr>
      <w:r w:rsidRPr="004466BA">
        <w:rPr>
          <w:szCs w:val="26"/>
        </w:rPr>
        <w:t>     </w:t>
      </w:r>
      <w:proofErr w:type="spellStart"/>
      <w:r w:rsidRPr="004466BA">
        <w:rPr>
          <w:szCs w:val="26"/>
        </w:rPr>
        <w:t>Cấu</w:t>
      </w:r>
      <w:proofErr w:type="spellEnd"/>
      <w:r w:rsidRPr="004466BA">
        <w:rPr>
          <w:szCs w:val="26"/>
        </w:rPr>
        <w:t xml:space="preserve"> </w:t>
      </w:r>
      <w:proofErr w:type="spellStart"/>
      <w:r w:rsidRPr="004466BA">
        <w:rPr>
          <w:szCs w:val="26"/>
        </w:rPr>
        <w:t>trúc</w:t>
      </w:r>
      <w:proofErr w:type="spellEnd"/>
      <w:r w:rsidRPr="004466BA">
        <w:rPr>
          <w:szCs w:val="26"/>
        </w:rPr>
        <w:t xml:space="preserve"> </w:t>
      </w:r>
      <w:proofErr w:type="spellStart"/>
      <w:r w:rsidRPr="004466BA">
        <w:rPr>
          <w:szCs w:val="26"/>
        </w:rPr>
        <w:t>tổ</w:t>
      </w:r>
      <w:proofErr w:type="spellEnd"/>
      <w:r w:rsidRPr="004466BA">
        <w:rPr>
          <w:szCs w:val="26"/>
        </w:rPr>
        <w:t xml:space="preserve"> </w:t>
      </w:r>
      <w:proofErr w:type="spellStart"/>
      <w:r w:rsidRPr="004466BA">
        <w:rPr>
          <w:szCs w:val="26"/>
        </w:rPr>
        <w:t>chức</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theo</w:t>
      </w:r>
      <w:proofErr w:type="spellEnd"/>
      <w:r w:rsidRPr="004466BA">
        <w:rPr>
          <w:szCs w:val="26"/>
        </w:rPr>
        <w:t xml:space="preserve"> </w:t>
      </w:r>
      <w:proofErr w:type="spellStart"/>
      <w:r w:rsidRPr="004466BA">
        <w:rPr>
          <w:szCs w:val="26"/>
        </w:rPr>
        <w:t>thư</w:t>
      </w:r>
      <w:proofErr w:type="spellEnd"/>
      <w:r w:rsidRPr="004466BA">
        <w:rPr>
          <w:szCs w:val="26"/>
        </w:rPr>
        <w:t xml:space="preserve"> </w:t>
      </w:r>
      <w:proofErr w:type="spellStart"/>
      <w:r w:rsidRPr="004466BA">
        <w:rPr>
          <w:szCs w:val="26"/>
        </w:rPr>
        <w:t>mục</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giúp</w:t>
      </w:r>
      <w:proofErr w:type="spellEnd"/>
      <w:r w:rsidRPr="004466BA">
        <w:rPr>
          <w:szCs w:val="26"/>
        </w:rPr>
        <w:t xml:space="preserve"> </w:t>
      </w:r>
      <w:proofErr w:type="spellStart"/>
      <w:r w:rsidRPr="004466BA">
        <w:rPr>
          <w:szCs w:val="26"/>
        </w:rPr>
        <w:t>việc</w:t>
      </w:r>
      <w:proofErr w:type="spellEnd"/>
      <w:r w:rsidRPr="004466BA">
        <w:rPr>
          <w:szCs w:val="26"/>
        </w:rPr>
        <w:t xml:space="preserve"> </w:t>
      </w:r>
      <w:proofErr w:type="spellStart"/>
      <w:r w:rsidRPr="004466BA">
        <w:rPr>
          <w:szCs w:val="26"/>
        </w:rPr>
        <w:t>đọc</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gán</w:t>
      </w:r>
      <w:proofErr w:type="spellEnd"/>
      <w:r w:rsidRPr="004466BA">
        <w:rPr>
          <w:szCs w:val="26"/>
        </w:rPr>
        <w:t xml:space="preserve"> </w:t>
      </w:r>
      <w:proofErr w:type="spellStart"/>
      <w:r w:rsidRPr="004466BA">
        <w:rPr>
          <w:szCs w:val="26"/>
        </w:rPr>
        <w:t>nhãn</w:t>
      </w:r>
      <w:proofErr w:type="spellEnd"/>
      <w:r w:rsidRPr="004466BA">
        <w:rPr>
          <w:szCs w:val="26"/>
        </w:rPr>
        <w:t xml:space="preserve"> </w:t>
      </w:r>
      <w:proofErr w:type="spellStart"/>
      <w:r w:rsidRPr="004466BA">
        <w:rPr>
          <w:szCs w:val="26"/>
        </w:rPr>
        <w:t>tự</w:t>
      </w:r>
      <w:proofErr w:type="spellEnd"/>
      <w:r w:rsidRPr="004466BA">
        <w:rPr>
          <w:szCs w:val="26"/>
        </w:rPr>
        <w:t xml:space="preserve"> </w:t>
      </w:r>
      <w:proofErr w:type="spellStart"/>
      <w:r w:rsidRPr="004466BA">
        <w:rPr>
          <w:szCs w:val="26"/>
        </w:rPr>
        <w:t>động</w:t>
      </w:r>
      <w:proofErr w:type="spellEnd"/>
      <w:r w:rsidRPr="004466BA">
        <w:rPr>
          <w:szCs w:val="26"/>
        </w:rPr>
        <w:t xml:space="preserve"> </w:t>
      </w:r>
      <w:proofErr w:type="spellStart"/>
      <w:r w:rsidRPr="004466BA">
        <w:rPr>
          <w:szCs w:val="26"/>
        </w:rPr>
        <w:t>trở</w:t>
      </w:r>
      <w:proofErr w:type="spellEnd"/>
      <w:r w:rsidRPr="004466BA">
        <w:rPr>
          <w:szCs w:val="26"/>
        </w:rPr>
        <w:t xml:space="preserve"> </w:t>
      </w:r>
      <w:proofErr w:type="spellStart"/>
      <w:r w:rsidRPr="004466BA">
        <w:rPr>
          <w:szCs w:val="26"/>
        </w:rPr>
        <w:t>nên</w:t>
      </w:r>
      <w:proofErr w:type="spellEnd"/>
      <w:r w:rsidRPr="004466BA">
        <w:rPr>
          <w:szCs w:val="26"/>
        </w:rPr>
        <w:t xml:space="preserve"> </w:t>
      </w:r>
      <w:proofErr w:type="spellStart"/>
      <w:r w:rsidRPr="004466BA">
        <w:rPr>
          <w:szCs w:val="26"/>
        </w:rPr>
        <w:t>thuận</w:t>
      </w:r>
      <w:proofErr w:type="spellEnd"/>
      <w:r w:rsidRPr="004466BA">
        <w:rPr>
          <w:szCs w:val="26"/>
        </w:rPr>
        <w:t xml:space="preserve"> </w:t>
      </w:r>
      <w:proofErr w:type="spellStart"/>
      <w:r w:rsidRPr="004466BA">
        <w:rPr>
          <w:szCs w:val="26"/>
        </w:rPr>
        <w:t>tiện</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sử</w:t>
      </w:r>
      <w:proofErr w:type="spellEnd"/>
      <w:r w:rsidRPr="004466BA">
        <w:rPr>
          <w:szCs w:val="26"/>
        </w:rPr>
        <w:t xml:space="preserve"> </w:t>
      </w:r>
      <w:proofErr w:type="spellStart"/>
      <w:r w:rsidRPr="004466BA">
        <w:rPr>
          <w:szCs w:val="26"/>
        </w:rPr>
        <w:t>dụng</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công</w:t>
      </w:r>
      <w:proofErr w:type="spellEnd"/>
      <w:r w:rsidRPr="004466BA">
        <w:rPr>
          <w:szCs w:val="26"/>
        </w:rPr>
        <w:t xml:space="preserve"> </w:t>
      </w:r>
      <w:proofErr w:type="spellStart"/>
      <w:r w:rsidRPr="004466BA">
        <w:rPr>
          <w:szCs w:val="26"/>
        </w:rPr>
        <w:t>cụ</w:t>
      </w:r>
      <w:proofErr w:type="spellEnd"/>
      <w:r w:rsidRPr="004466BA">
        <w:rPr>
          <w:szCs w:val="26"/>
        </w:rPr>
        <w:t xml:space="preserve"> </w:t>
      </w:r>
      <w:proofErr w:type="spellStart"/>
      <w:r w:rsidRPr="004466BA">
        <w:rPr>
          <w:szCs w:val="26"/>
        </w:rPr>
        <w:t>của</w:t>
      </w:r>
      <w:proofErr w:type="spellEnd"/>
      <w:r w:rsidRPr="004466BA">
        <w:rPr>
          <w:szCs w:val="26"/>
        </w:rPr>
        <w:t xml:space="preserve"> TensorFlow/</w:t>
      </w:r>
      <w:proofErr w:type="spellStart"/>
      <w:r w:rsidRPr="004466BA">
        <w:rPr>
          <w:szCs w:val="26"/>
        </w:rPr>
        <w:t>Keras</w:t>
      </w:r>
      <w:proofErr w:type="spellEnd"/>
      <w:r w:rsidRPr="004466BA">
        <w:rPr>
          <w:szCs w:val="26"/>
        </w:rPr>
        <w:t xml:space="preserve"> </w:t>
      </w:r>
      <w:proofErr w:type="spellStart"/>
      <w:r w:rsidRPr="004466BA">
        <w:rPr>
          <w:szCs w:val="26"/>
        </w:rPr>
        <w:t>như</w:t>
      </w:r>
      <w:proofErr w:type="spellEnd"/>
      <w:r w:rsidRPr="004466BA">
        <w:rPr>
          <w:szCs w:val="26"/>
        </w:rPr>
        <w:t xml:space="preserve"> </w:t>
      </w:r>
      <w:proofErr w:type="spellStart"/>
      <w:r w:rsidRPr="004466BA">
        <w:rPr>
          <w:szCs w:val="26"/>
        </w:rPr>
        <w:t>flow_from_directory</w:t>
      </w:r>
      <w:proofErr w:type="spellEnd"/>
      <w:r w:rsidRPr="004466BA">
        <w:rPr>
          <w:szCs w:val="26"/>
        </w:rPr>
        <w:t xml:space="preserve"> </w:t>
      </w:r>
      <w:proofErr w:type="spellStart"/>
      <w:r w:rsidRPr="004466BA">
        <w:rPr>
          <w:szCs w:val="26"/>
        </w:rPr>
        <w:t>hoặc</w:t>
      </w:r>
      <w:proofErr w:type="spellEnd"/>
      <w:r w:rsidRPr="004466BA">
        <w:rPr>
          <w:szCs w:val="26"/>
        </w:rPr>
        <w:t xml:space="preserve"> </w:t>
      </w:r>
      <w:proofErr w:type="spellStart"/>
      <w:r w:rsidRPr="004466BA">
        <w:rPr>
          <w:szCs w:val="26"/>
        </w:rPr>
        <w:t>image_dataset_from_directory</w:t>
      </w:r>
      <w:proofErr w:type="spellEnd"/>
      <w:r w:rsidRPr="004466BA">
        <w:rPr>
          <w:szCs w:val="26"/>
        </w:rPr>
        <w:t xml:space="preserve">. Khi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sắp</w:t>
      </w:r>
      <w:proofErr w:type="spellEnd"/>
      <w:r w:rsidRPr="004466BA">
        <w:rPr>
          <w:szCs w:val="26"/>
        </w:rPr>
        <w:t xml:space="preserve"> </w:t>
      </w:r>
      <w:proofErr w:type="spellStart"/>
      <w:r w:rsidRPr="004466BA">
        <w:rPr>
          <w:szCs w:val="26"/>
        </w:rPr>
        <w:t>xếp</w:t>
      </w:r>
      <w:proofErr w:type="spellEnd"/>
      <w:r w:rsidRPr="004466BA">
        <w:rPr>
          <w:szCs w:val="26"/>
        </w:rPr>
        <w:t xml:space="preserve"> </w:t>
      </w:r>
      <w:proofErr w:type="spellStart"/>
      <w:r w:rsidRPr="004466BA">
        <w:rPr>
          <w:szCs w:val="26"/>
        </w:rPr>
        <w:t>theo</w:t>
      </w:r>
      <w:proofErr w:type="spellEnd"/>
      <w:r w:rsidRPr="004466BA">
        <w:rPr>
          <w:szCs w:val="26"/>
        </w:rPr>
        <w:t xml:space="preserve"> </w:t>
      </w:r>
      <w:proofErr w:type="spellStart"/>
      <w:r w:rsidRPr="004466BA">
        <w:rPr>
          <w:szCs w:val="26"/>
        </w:rPr>
        <w:t>cấu</w:t>
      </w:r>
      <w:proofErr w:type="spellEnd"/>
      <w:r w:rsidRPr="004466BA">
        <w:rPr>
          <w:szCs w:val="26"/>
        </w:rPr>
        <w:t xml:space="preserve"> </w:t>
      </w:r>
      <w:proofErr w:type="spellStart"/>
      <w:r w:rsidRPr="004466BA">
        <w:rPr>
          <w:szCs w:val="26"/>
        </w:rPr>
        <w:t>trúc</w:t>
      </w:r>
      <w:proofErr w:type="spellEnd"/>
      <w:r w:rsidRPr="004466BA">
        <w:rPr>
          <w:szCs w:val="26"/>
        </w:rPr>
        <w:t xml:space="preserve"> </w:t>
      </w:r>
      <w:proofErr w:type="spellStart"/>
      <w:r w:rsidRPr="004466BA">
        <w:rPr>
          <w:szCs w:val="26"/>
        </w:rPr>
        <w:t>này</w:t>
      </w:r>
      <w:proofErr w:type="spellEnd"/>
      <w:r w:rsidRPr="004466BA">
        <w:rPr>
          <w:szCs w:val="26"/>
        </w:rPr>
        <w:t xml:space="preserve">, </w:t>
      </w:r>
      <w:proofErr w:type="spellStart"/>
      <w:r w:rsidRPr="004466BA">
        <w:rPr>
          <w:szCs w:val="26"/>
        </w:rPr>
        <w:t>hệ</w:t>
      </w:r>
      <w:proofErr w:type="spellEnd"/>
      <w:r w:rsidRPr="004466BA">
        <w:rPr>
          <w:szCs w:val="26"/>
        </w:rPr>
        <w:t xml:space="preserve"> </w:t>
      </w:r>
      <w:proofErr w:type="spellStart"/>
      <w:r w:rsidRPr="004466BA">
        <w:rPr>
          <w:szCs w:val="26"/>
        </w:rPr>
        <w:t>thống</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tự</w:t>
      </w:r>
      <w:proofErr w:type="spellEnd"/>
      <w:r w:rsidRPr="004466BA">
        <w:rPr>
          <w:szCs w:val="26"/>
        </w:rPr>
        <w:t xml:space="preserve"> </w:t>
      </w:r>
      <w:proofErr w:type="spellStart"/>
      <w:r w:rsidRPr="004466BA">
        <w:rPr>
          <w:szCs w:val="26"/>
        </w:rPr>
        <w:t>động</w:t>
      </w:r>
      <w:proofErr w:type="spellEnd"/>
      <w:r w:rsidRPr="004466BA">
        <w:rPr>
          <w:szCs w:val="26"/>
        </w:rPr>
        <w:t xml:space="preserve"> </w:t>
      </w:r>
      <w:proofErr w:type="spellStart"/>
      <w:r w:rsidRPr="004466BA">
        <w:rPr>
          <w:szCs w:val="26"/>
        </w:rPr>
        <w:t>suy</w:t>
      </w:r>
      <w:proofErr w:type="spellEnd"/>
      <w:r w:rsidRPr="004466BA">
        <w:rPr>
          <w:szCs w:val="26"/>
        </w:rPr>
        <w:t xml:space="preserve"> </w:t>
      </w:r>
      <w:proofErr w:type="spellStart"/>
      <w:r w:rsidRPr="004466BA">
        <w:rPr>
          <w:szCs w:val="26"/>
        </w:rPr>
        <w:t>ra</w:t>
      </w:r>
      <w:proofErr w:type="spellEnd"/>
      <w:r w:rsidRPr="004466BA">
        <w:rPr>
          <w:szCs w:val="26"/>
        </w:rPr>
        <w:t xml:space="preserve"> </w:t>
      </w:r>
      <w:proofErr w:type="spellStart"/>
      <w:r w:rsidRPr="004466BA">
        <w:rPr>
          <w:szCs w:val="26"/>
        </w:rPr>
        <w:t>nhãn</w:t>
      </w:r>
      <w:proofErr w:type="spellEnd"/>
      <w:r w:rsidRPr="004466BA">
        <w:rPr>
          <w:szCs w:val="26"/>
        </w:rPr>
        <w:t xml:space="preserve"> </w:t>
      </w:r>
      <w:proofErr w:type="spellStart"/>
      <w:r w:rsidRPr="004466BA">
        <w:rPr>
          <w:szCs w:val="26"/>
        </w:rPr>
        <w:t>dựa</w:t>
      </w:r>
      <w:proofErr w:type="spellEnd"/>
      <w:r w:rsidRPr="004466BA">
        <w:rPr>
          <w:szCs w:val="26"/>
        </w:rPr>
        <w:t xml:space="preserve"> </w:t>
      </w:r>
      <w:proofErr w:type="spellStart"/>
      <w:r w:rsidRPr="004466BA">
        <w:rPr>
          <w:szCs w:val="26"/>
        </w:rPr>
        <w:t>trên</w:t>
      </w:r>
      <w:proofErr w:type="spellEnd"/>
      <w:r w:rsidRPr="004466BA">
        <w:rPr>
          <w:szCs w:val="26"/>
        </w:rPr>
        <w:t xml:space="preserve"> </w:t>
      </w:r>
      <w:proofErr w:type="spellStart"/>
      <w:r w:rsidRPr="004466BA">
        <w:rPr>
          <w:szCs w:val="26"/>
        </w:rPr>
        <w:t>tên</w:t>
      </w:r>
      <w:proofErr w:type="spellEnd"/>
      <w:r w:rsidRPr="004466BA">
        <w:rPr>
          <w:szCs w:val="26"/>
        </w:rPr>
        <w:t xml:space="preserve"> </w:t>
      </w:r>
      <w:proofErr w:type="spellStart"/>
      <w:r w:rsidRPr="004466BA">
        <w:rPr>
          <w:szCs w:val="26"/>
        </w:rPr>
        <w:t>thư</w:t>
      </w:r>
      <w:proofErr w:type="spellEnd"/>
      <w:r w:rsidRPr="004466BA">
        <w:rPr>
          <w:szCs w:val="26"/>
        </w:rPr>
        <w:t xml:space="preserve"> </w:t>
      </w:r>
      <w:proofErr w:type="spellStart"/>
      <w:r w:rsidRPr="004466BA">
        <w:rPr>
          <w:szCs w:val="26"/>
        </w:rPr>
        <w:t>mục</w:t>
      </w:r>
      <w:proofErr w:type="spellEnd"/>
      <w:r w:rsidRPr="004466BA">
        <w:rPr>
          <w:szCs w:val="26"/>
        </w:rPr>
        <w:t xml:space="preserve"> </w:t>
      </w:r>
      <w:proofErr w:type="spellStart"/>
      <w:r w:rsidRPr="004466BA">
        <w:rPr>
          <w:szCs w:val="26"/>
        </w:rPr>
        <w:t>chứa</w:t>
      </w:r>
      <w:proofErr w:type="spellEnd"/>
      <w:r w:rsidRPr="004466BA">
        <w:rPr>
          <w:szCs w:val="26"/>
        </w:rPr>
        <w:t xml:space="preserve"> </w:t>
      </w:r>
      <w:proofErr w:type="spellStart"/>
      <w:r w:rsidRPr="004466BA">
        <w:rPr>
          <w:szCs w:val="26"/>
        </w:rPr>
        <w:t>ảnh</w:t>
      </w:r>
      <w:proofErr w:type="spellEnd"/>
      <w:r w:rsidRPr="004466BA">
        <w:rPr>
          <w:szCs w:val="26"/>
        </w:rPr>
        <w:t>.</w:t>
      </w:r>
    </w:p>
    <w:p w14:paraId="01F7F126" w14:textId="77777777" w:rsidR="004466BA" w:rsidRPr="004466BA" w:rsidRDefault="004466BA" w:rsidP="00394202">
      <w:pPr>
        <w:spacing w:after="120" w:line="312" w:lineRule="auto"/>
        <w:jc w:val="both"/>
        <w:rPr>
          <w:szCs w:val="26"/>
        </w:rPr>
      </w:pPr>
      <w:r w:rsidRPr="004466BA">
        <w:rPr>
          <w:szCs w:val="26"/>
        </w:rPr>
        <w:t xml:space="preserve">     Trong </w:t>
      </w:r>
      <w:proofErr w:type="spellStart"/>
      <w:r w:rsidRPr="004466BA">
        <w:rPr>
          <w:szCs w:val="26"/>
        </w:rPr>
        <w:t>phạm</w:t>
      </w:r>
      <w:proofErr w:type="spellEnd"/>
      <w:r w:rsidRPr="004466BA">
        <w:rPr>
          <w:szCs w:val="26"/>
        </w:rPr>
        <w:t xml:space="preserve"> vi </w:t>
      </w:r>
      <w:proofErr w:type="spellStart"/>
      <w:r w:rsidRPr="004466BA">
        <w:rPr>
          <w:szCs w:val="26"/>
        </w:rPr>
        <w:t>đề</w:t>
      </w:r>
      <w:proofErr w:type="spellEnd"/>
      <w:r w:rsidRPr="004466BA">
        <w:rPr>
          <w:szCs w:val="26"/>
        </w:rPr>
        <w:t xml:space="preserve"> </w:t>
      </w:r>
      <w:proofErr w:type="spellStart"/>
      <w:r w:rsidRPr="004466BA">
        <w:rPr>
          <w:szCs w:val="26"/>
        </w:rPr>
        <w:t>tài</w:t>
      </w:r>
      <w:proofErr w:type="spellEnd"/>
      <w:r w:rsidRPr="004466BA">
        <w:rPr>
          <w:szCs w:val="26"/>
        </w:rPr>
        <w:t xml:space="preserve">, </w:t>
      </w:r>
      <w:proofErr w:type="spellStart"/>
      <w:r w:rsidRPr="004466BA">
        <w:rPr>
          <w:szCs w:val="26"/>
        </w:rPr>
        <w:t>bộ</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Fruits-360 </w:t>
      </w:r>
      <w:proofErr w:type="spellStart"/>
      <w:r w:rsidRPr="004466BA">
        <w:rPr>
          <w:szCs w:val="26"/>
        </w:rPr>
        <w:t>được</w:t>
      </w:r>
      <w:proofErr w:type="spellEnd"/>
      <w:r w:rsidRPr="004466BA">
        <w:rPr>
          <w:szCs w:val="26"/>
        </w:rPr>
        <w:t xml:space="preserve"> </w:t>
      </w:r>
      <w:proofErr w:type="spellStart"/>
      <w:r w:rsidRPr="004466BA">
        <w:rPr>
          <w:szCs w:val="26"/>
        </w:rPr>
        <w:t>tải</w:t>
      </w:r>
      <w:proofErr w:type="spellEnd"/>
      <w:r w:rsidRPr="004466BA">
        <w:rPr>
          <w:szCs w:val="26"/>
        </w:rPr>
        <w:t xml:space="preserve"> </w:t>
      </w:r>
      <w:proofErr w:type="spellStart"/>
      <w:r w:rsidRPr="004466BA">
        <w:rPr>
          <w:szCs w:val="26"/>
        </w:rPr>
        <w:t>trực</w:t>
      </w:r>
      <w:proofErr w:type="spellEnd"/>
      <w:r w:rsidRPr="004466BA">
        <w:rPr>
          <w:szCs w:val="26"/>
        </w:rPr>
        <w:t xml:space="preserve"> </w:t>
      </w:r>
      <w:proofErr w:type="spellStart"/>
      <w:r w:rsidRPr="004466BA">
        <w:rPr>
          <w:szCs w:val="26"/>
        </w:rPr>
        <w:t>tiếp</w:t>
      </w:r>
      <w:proofErr w:type="spellEnd"/>
      <w:r w:rsidRPr="004466BA">
        <w:rPr>
          <w:szCs w:val="26"/>
        </w:rPr>
        <w:t xml:space="preserve"> </w:t>
      </w:r>
      <w:proofErr w:type="spellStart"/>
      <w:r w:rsidRPr="004466BA">
        <w:rPr>
          <w:szCs w:val="26"/>
        </w:rPr>
        <w:t>từ</w:t>
      </w:r>
      <w:proofErr w:type="spellEnd"/>
      <w:r w:rsidRPr="004466BA">
        <w:rPr>
          <w:szCs w:val="26"/>
        </w:rPr>
        <w:t xml:space="preserve"> </w:t>
      </w:r>
      <w:proofErr w:type="spellStart"/>
      <w:r w:rsidRPr="004466BA">
        <w:rPr>
          <w:szCs w:val="26"/>
        </w:rPr>
        <w:t>kho</w:t>
      </w:r>
      <w:proofErr w:type="spellEnd"/>
      <w:r w:rsidRPr="004466BA">
        <w:rPr>
          <w:szCs w:val="26"/>
        </w:rPr>
        <w:t xml:space="preserve"> </w:t>
      </w:r>
      <w:proofErr w:type="spellStart"/>
      <w:r w:rsidRPr="004466BA">
        <w:rPr>
          <w:szCs w:val="26"/>
        </w:rPr>
        <w:t>lưu</w:t>
      </w:r>
      <w:proofErr w:type="spellEnd"/>
      <w:r w:rsidRPr="004466BA">
        <w:rPr>
          <w:szCs w:val="26"/>
        </w:rPr>
        <w:t xml:space="preserve"> </w:t>
      </w:r>
      <w:proofErr w:type="spellStart"/>
      <w:r w:rsidRPr="004466BA">
        <w:rPr>
          <w:szCs w:val="26"/>
        </w:rPr>
        <w:t>trữ</w:t>
      </w:r>
      <w:proofErr w:type="spellEnd"/>
      <w:r w:rsidRPr="004466BA">
        <w:rPr>
          <w:szCs w:val="26"/>
        </w:rPr>
        <w:t xml:space="preserve"> </w:t>
      </w:r>
      <w:proofErr w:type="spellStart"/>
      <w:r w:rsidRPr="004466BA">
        <w:rPr>
          <w:szCs w:val="26"/>
        </w:rPr>
        <w:t>chính</w:t>
      </w:r>
      <w:proofErr w:type="spellEnd"/>
      <w:r w:rsidRPr="004466BA">
        <w:rPr>
          <w:szCs w:val="26"/>
        </w:rPr>
        <w:t xml:space="preserve"> </w:t>
      </w:r>
      <w:proofErr w:type="spellStart"/>
      <w:r w:rsidRPr="004466BA">
        <w:rPr>
          <w:szCs w:val="26"/>
        </w:rPr>
        <w:t>thức</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sau</w:t>
      </w:r>
      <w:proofErr w:type="spellEnd"/>
      <w:r w:rsidRPr="004466BA">
        <w:rPr>
          <w:szCs w:val="26"/>
        </w:rPr>
        <w:t xml:space="preserve"> </w:t>
      </w:r>
      <w:proofErr w:type="spellStart"/>
      <w:r w:rsidRPr="004466BA">
        <w:rPr>
          <w:szCs w:val="26"/>
        </w:rPr>
        <w:t>đó</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lọc</w:t>
      </w:r>
      <w:proofErr w:type="spellEnd"/>
      <w:r w:rsidRPr="004466BA">
        <w:rPr>
          <w:szCs w:val="26"/>
        </w:rPr>
        <w:t xml:space="preserve"> </w:t>
      </w:r>
      <w:proofErr w:type="spellStart"/>
      <w:r w:rsidRPr="004466BA">
        <w:rPr>
          <w:szCs w:val="26"/>
        </w:rPr>
        <w:t>để</w:t>
      </w:r>
      <w:proofErr w:type="spellEnd"/>
      <w:r w:rsidRPr="004466BA">
        <w:rPr>
          <w:szCs w:val="26"/>
        </w:rPr>
        <w:t xml:space="preserve"> </w:t>
      </w:r>
      <w:proofErr w:type="spellStart"/>
      <w:r w:rsidRPr="004466BA">
        <w:rPr>
          <w:szCs w:val="26"/>
        </w:rPr>
        <w:t>chỉ</w:t>
      </w:r>
      <w:proofErr w:type="spellEnd"/>
      <w:r w:rsidRPr="004466BA">
        <w:rPr>
          <w:szCs w:val="26"/>
        </w:rPr>
        <w:t xml:space="preserve"> </w:t>
      </w:r>
      <w:proofErr w:type="spellStart"/>
      <w:r w:rsidRPr="004466BA">
        <w:rPr>
          <w:szCs w:val="26"/>
        </w:rPr>
        <w:t>giữ</w:t>
      </w:r>
      <w:proofErr w:type="spellEnd"/>
      <w:r w:rsidRPr="004466BA">
        <w:rPr>
          <w:szCs w:val="26"/>
        </w:rPr>
        <w:t xml:space="preserve"> </w:t>
      </w:r>
      <w:proofErr w:type="spellStart"/>
      <w:r w:rsidRPr="004466BA">
        <w:rPr>
          <w:szCs w:val="26"/>
        </w:rPr>
        <w:t>lại</w:t>
      </w:r>
      <w:proofErr w:type="spellEnd"/>
      <w:r w:rsidRPr="004466BA">
        <w:rPr>
          <w:szCs w:val="26"/>
        </w:rPr>
        <w:t xml:space="preserve"> 15 </w:t>
      </w:r>
      <w:proofErr w:type="spellStart"/>
      <w:r w:rsidRPr="004466BA">
        <w:rPr>
          <w:szCs w:val="26"/>
        </w:rPr>
        <w:t>lớp</w:t>
      </w:r>
      <w:proofErr w:type="spellEnd"/>
      <w:r w:rsidRPr="004466BA">
        <w:rPr>
          <w:szCs w:val="26"/>
        </w:rPr>
        <w:t xml:space="preserve"> </w:t>
      </w:r>
      <w:proofErr w:type="spellStart"/>
      <w:r w:rsidRPr="004466BA">
        <w:rPr>
          <w:szCs w:val="26"/>
        </w:rPr>
        <w:t>trái</w:t>
      </w:r>
      <w:proofErr w:type="spellEnd"/>
      <w:r w:rsidRPr="004466BA">
        <w:rPr>
          <w:szCs w:val="26"/>
        </w:rPr>
        <w:t xml:space="preserve"> </w:t>
      </w:r>
      <w:proofErr w:type="spellStart"/>
      <w:r w:rsidRPr="004466BA">
        <w:rPr>
          <w:szCs w:val="26"/>
        </w:rPr>
        <w:t>cây</w:t>
      </w:r>
      <w:proofErr w:type="spellEnd"/>
      <w:r w:rsidRPr="004466BA">
        <w:rPr>
          <w:szCs w:val="26"/>
        </w:rPr>
        <w:t xml:space="preserve"> </w:t>
      </w:r>
      <w:proofErr w:type="spellStart"/>
      <w:r w:rsidRPr="004466BA">
        <w:rPr>
          <w:szCs w:val="26"/>
        </w:rPr>
        <w:t>phục</w:t>
      </w:r>
      <w:proofErr w:type="spellEnd"/>
      <w:r w:rsidRPr="004466BA">
        <w:rPr>
          <w:szCs w:val="26"/>
        </w:rPr>
        <w:t xml:space="preserve"> </w:t>
      </w:r>
      <w:proofErr w:type="spellStart"/>
      <w:r w:rsidRPr="004466BA">
        <w:rPr>
          <w:szCs w:val="26"/>
        </w:rPr>
        <w:t>vụ</w:t>
      </w:r>
      <w:proofErr w:type="spellEnd"/>
      <w:r w:rsidRPr="004466BA">
        <w:rPr>
          <w:szCs w:val="26"/>
        </w:rPr>
        <w:t xml:space="preserve"> </w:t>
      </w:r>
      <w:proofErr w:type="spellStart"/>
      <w:r w:rsidRPr="004466BA">
        <w:rPr>
          <w:szCs w:val="26"/>
        </w:rPr>
        <w:t>cho</w:t>
      </w:r>
      <w:proofErr w:type="spellEnd"/>
      <w:r w:rsidRPr="004466BA">
        <w:rPr>
          <w:szCs w:val="26"/>
        </w:rPr>
        <w:t xml:space="preserve"> </w:t>
      </w:r>
      <w:proofErr w:type="spellStart"/>
      <w:r w:rsidRPr="004466BA">
        <w:rPr>
          <w:szCs w:val="26"/>
        </w:rPr>
        <w:t>bài</w:t>
      </w:r>
      <w:proofErr w:type="spellEnd"/>
      <w:r w:rsidRPr="004466BA">
        <w:rPr>
          <w:szCs w:val="26"/>
        </w:rPr>
        <w:t xml:space="preserve"> </w:t>
      </w:r>
      <w:proofErr w:type="spellStart"/>
      <w:r w:rsidRPr="004466BA">
        <w:rPr>
          <w:szCs w:val="26"/>
        </w:rPr>
        <w:t>toán</w:t>
      </w:r>
      <w:proofErr w:type="spellEnd"/>
      <w:r w:rsidRPr="004466BA">
        <w:rPr>
          <w:szCs w:val="26"/>
        </w:rPr>
        <w:t xml:space="preserve"> </w:t>
      </w:r>
      <w:proofErr w:type="spellStart"/>
      <w:r w:rsidRPr="004466BA">
        <w:rPr>
          <w:szCs w:val="26"/>
        </w:rPr>
        <w:t>phân</w:t>
      </w:r>
      <w:proofErr w:type="spellEnd"/>
      <w:r w:rsidRPr="004466BA">
        <w:rPr>
          <w:szCs w:val="26"/>
        </w:rPr>
        <w:t xml:space="preserve"> </w:t>
      </w:r>
      <w:proofErr w:type="spellStart"/>
      <w:r w:rsidRPr="004466BA">
        <w:rPr>
          <w:szCs w:val="26"/>
        </w:rPr>
        <w:t>loại</w:t>
      </w:r>
      <w:proofErr w:type="spellEnd"/>
      <w:r w:rsidRPr="004466BA">
        <w:rPr>
          <w:szCs w:val="26"/>
        </w:rPr>
        <w:t xml:space="preserve">. Các </w:t>
      </w:r>
      <w:proofErr w:type="spellStart"/>
      <w:r w:rsidRPr="004466BA">
        <w:rPr>
          <w:szCs w:val="26"/>
        </w:rPr>
        <w:t>lớp</w:t>
      </w:r>
      <w:proofErr w:type="spellEnd"/>
      <w:r w:rsidRPr="004466BA">
        <w:rPr>
          <w:szCs w:val="26"/>
        </w:rPr>
        <w:t xml:space="preserve"> </w:t>
      </w:r>
      <w:proofErr w:type="spellStart"/>
      <w:r w:rsidRPr="004466BA">
        <w:rPr>
          <w:szCs w:val="26"/>
        </w:rPr>
        <w:t>này</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sao</w:t>
      </w:r>
      <w:proofErr w:type="spellEnd"/>
      <w:r w:rsidRPr="004466BA">
        <w:rPr>
          <w:szCs w:val="26"/>
        </w:rPr>
        <w:t xml:space="preserve"> </w:t>
      </w:r>
      <w:proofErr w:type="spellStart"/>
      <w:r w:rsidRPr="004466BA">
        <w:rPr>
          <w:szCs w:val="26"/>
        </w:rPr>
        <w:t>chép</w:t>
      </w:r>
      <w:proofErr w:type="spellEnd"/>
      <w:r w:rsidRPr="004466BA">
        <w:rPr>
          <w:szCs w:val="26"/>
        </w:rPr>
        <w:t xml:space="preserve"> </w:t>
      </w:r>
      <w:proofErr w:type="spellStart"/>
      <w:r w:rsidRPr="004466BA">
        <w:rPr>
          <w:szCs w:val="26"/>
        </w:rPr>
        <w:t>từ</w:t>
      </w:r>
      <w:proofErr w:type="spellEnd"/>
      <w:r w:rsidRPr="004466BA">
        <w:rPr>
          <w:szCs w:val="26"/>
        </w:rPr>
        <w:t xml:space="preserve"> </w:t>
      </w:r>
      <w:proofErr w:type="spellStart"/>
      <w:r w:rsidRPr="004466BA">
        <w:rPr>
          <w:szCs w:val="26"/>
        </w:rPr>
        <w:t>thư</w:t>
      </w:r>
      <w:proofErr w:type="spellEnd"/>
      <w:r w:rsidRPr="004466BA">
        <w:rPr>
          <w:szCs w:val="26"/>
        </w:rPr>
        <w:t xml:space="preserve"> </w:t>
      </w:r>
      <w:proofErr w:type="spellStart"/>
      <w:r w:rsidRPr="004466BA">
        <w:rPr>
          <w:szCs w:val="26"/>
        </w:rPr>
        <w:t>mục</w:t>
      </w:r>
      <w:proofErr w:type="spellEnd"/>
      <w:r w:rsidRPr="004466BA">
        <w:rPr>
          <w:szCs w:val="26"/>
        </w:rPr>
        <w:t xml:space="preserve"> </w:t>
      </w:r>
      <w:proofErr w:type="spellStart"/>
      <w:r w:rsidRPr="004466BA">
        <w:rPr>
          <w:szCs w:val="26"/>
        </w:rPr>
        <w:t>gốc</w:t>
      </w:r>
      <w:proofErr w:type="spellEnd"/>
      <w:r w:rsidRPr="004466BA">
        <w:rPr>
          <w:szCs w:val="26"/>
        </w:rPr>
        <w:t xml:space="preserve"> </w:t>
      </w:r>
      <w:proofErr w:type="spellStart"/>
      <w:r w:rsidRPr="004466BA">
        <w:rPr>
          <w:szCs w:val="26"/>
        </w:rPr>
        <w:t>của</w:t>
      </w:r>
      <w:proofErr w:type="spellEnd"/>
      <w:r w:rsidRPr="004466BA">
        <w:rPr>
          <w:szCs w:val="26"/>
        </w:rPr>
        <w:t xml:space="preserve"> dataset </w:t>
      </w:r>
      <w:proofErr w:type="spellStart"/>
      <w:r w:rsidRPr="004466BA">
        <w:rPr>
          <w:szCs w:val="26"/>
        </w:rPr>
        <w:t>vào</w:t>
      </w:r>
      <w:proofErr w:type="spellEnd"/>
      <w:r w:rsidRPr="004466BA">
        <w:rPr>
          <w:szCs w:val="26"/>
        </w:rPr>
        <w:t xml:space="preserve"> </w:t>
      </w:r>
      <w:proofErr w:type="spellStart"/>
      <w:r w:rsidRPr="004466BA">
        <w:rPr>
          <w:szCs w:val="26"/>
        </w:rPr>
        <w:t>thư</w:t>
      </w:r>
      <w:proofErr w:type="spellEnd"/>
      <w:r w:rsidRPr="004466BA">
        <w:rPr>
          <w:szCs w:val="26"/>
        </w:rPr>
        <w:t xml:space="preserve"> </w:t>
      </w:r>
      <w:proofErr w:type="spellStart"/>
      <w:r w:rsidRPr="004466BA">
        <w:rPr>
          <w:szCs w:val="26"/>
        </w:rPr>
        <w:t>mục</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tùy</w:t>
      </w:r>
      <w:proofErr w:type="spellEnd"/>
      <w:r w:rsidRPr="004466BA">
        <w:rPr>
          <w:szCs w:val="26"/>
        </w:rPr>
        <w:t xml:space="preserve"> </w:t>
      </w:r>
      <w:proofErr w:type="spellStart"/>
      <w:r w:rsidRPr="004466BA">
        <w:rPr>
          <w:szCs w:val="26"/>
        </w:rPr>
        <w:t>chỉnh</w:t>
      </w:r>
      <w:proofErr w:type="spellEnd"/>
      <w:r w:rsidRPr="004466BA">
        <w:rPr>
          <w:szCs w:val="26"/>
        </w:rPr>
        <w:t xml:space="preserve"> </w:t>
      </w:r>
      <w:proofErr w:type="spellStart"/>
      <w:r w:rsidRPr="004466BA">
        <w:rPr>
          <w:szCs w:val="26"/>
        </w:rPr>
        <w:t>nhằm</w:t>
      </w:r>
      <w:proofErr w:type="spellEnd"/>
      <w:r w:rsidRPr="004466BA">
        <w:rPr>
          <w:szCs w:val="26"/>
        </w:rPr>
        <w:t xml:space="preserve"> </w:t>
      </w:r>
      <w:proofErr w:type="spellStart"/>
      <w:r w:rsidRPr="004466BA">
        <w:rPr>
          <w:szCs w:val="26"/>
        </w:rPr>
        <w:t>giảm</w:t>
      </w:r>
      <w:proofErr w:type="spellEnd"/>
      <w:r w:rsidRPr="004466BA">
        <w:rPr>
          <w:szCs w:val="26"/>
        </w:rPr>
        <w:t xml:space="preserve"> </w:t>
      </w:r>
      <w:proofErr w:type="spellStart"/>
      <w:r w:rsidRPr="004466BA">
        <w:rPr>
          <w:szCs w:val="26"/>
        </w:rPr>
        <w:t>kích</w:t>
      </w:r>
      <w:proofErr w:type="spellEnd"/>
      <w:r w:rsidRPr="004466BA">
        <w:rPr>
          <w:szCs w:val="26"/>
        </w:rPr>
        <w:t xml:space="preserve"> </w:t>
      </w:r>
      <w:proofErr w:type="spellStart"/>
      <w:r w:rsidRPr="004466BA">
        <w:rPr>
          <w:szCs w:val="26"/>
        </w:rPr>
        <w:t>thước</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trung</w:t>
      </w:r>
      <w:proofErr w:type="spellEnd"/>
      <w:r w:rsidRPr="004466BA">
        <w:rPr>
          <w:szCs w:val="26"/>
        </w:rPr>
        <w:t xml:space="preserve"> </w:t>
      </w:r>
      <w:proofErr w:type="spellStart"/>
      <w:r w:rsidRPr="004466BA">
        <w:rPr>
          <w:szCs w:val="26"/>
        </w:rPr>
        <w:t>vào</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cần</w:t>
      </w:r>
      <w:proofErr w:type="spellEnd"/>
      <w:r w:rsidRPr="004466BA">
        <w:rPr>
          <w:szCs w:val="26"/>
        </w:rPr>
        <w:t xml:space="preserve"> </w:t>
      </w:r>
      <w:proofErr w:type="spellStart"/>
      <w:r w:rsidRPr="004466BA">
        <w:rPr>
          <w:szCs w:val="26"/>
        </w:rPr>
        <w:t>thiết</w:t>
      </w:r>
      <w:proofErr w:type="spellEnd"/>
      <w:r w:rsidRPr="004466BA">
        <w:rPr>
          <w:szCs w:val="26"/>
        </w:rPr>
        <w:t xml:space="preserve"> </w:t>
      </w:r>
      <w:proofErr w:type="spellStart"/>
      <w:r w:rsidRPr="004466BA">
        <w:rPr>
          <w:szCs w:val="26"/>
        </w:rPr>
        <w:t>cho</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trình</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w:t>
      </w:r>
    </w:p>
    <w:p w14:paraId="1FEAEACA" w14:textId="77777777" w:rsidR="004466BA" w:rsidRPr="004466BA" w:rsidRDefault="004466BA" w:rsidP="00394202">
      <w:pPr>
        <w:spacing w:after="120" w:line="312" w:lineRule="auto"/>
        <w:jc w:val="both"/>
        <w:rPr>
          <w:szCs w:val="26"/>
        </w:rPr>
      </w:pPr>
      <w:r w:rsidRPr="004466BA">
        <w:rPr>
          <w:szCs w:val="26"/>
        </w:rPr>
        <w:t xml:space="preserve">     Sau </w:t>
      </w:r>
      <w:proofErr w:type="spellStart"/>
      <w:r w:rsidRPr="004466BA">
        <w:rPr>
          <w:szCs w:val="26"/>
        </w:rPr>
        <w:t>khi</w:t>
      </w:r>
      <w:proofErr w:type="spellEnd"/>
      <w:r w:rsidRPr="004466BA">
        <w:rPr>
          <w:szCs w:val="26"/>
        </w:rPr>
        <w:t xml:space="preserve"> </w:t>
      </w:r>
      <w:proofErr w:type="spellStart"/>
      <w:r w:rsidRPr="004466BA">
        <w:rPr>
          <w:szCs w:val="26"/>
        </w:rPr>
        <w:t>lựa</w:t>
      </w:r>
      <w:proofErr w:type="spellEnd"/>
      <w:r w:rsidRPr="004466BA">
        <w:rPr>
          <w:szCs w:val="26"/>
        </w:rPr>
        <w:t xml:space="preserve"> </w:t>
      </w:r>
      <w:proofErr w:type="spellStart"/>
      <w:r w:rsidRPr="004466BA">
        <w:rPr>
          <w:szCs w:val="26"/>
        </w:rPr>
        <w:t>chọn</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tổ</w:t>
      </w:r>
      <w:proofErr w:type="spellEnd"/>
      <w:r w:rsidRPr="004466BA">
        <w:rPr>
          <w:szCs w:val="26"/>
        </w:rPr>
        <w:t xml:space="preserve"> </w:t>
      </w:r>
      <w:proofErr w:type="spellStart"/>
      <w:r w:rsidRPr="004466BA">
        <w:rPr>
          <w:szCs w:val="26"/>
        </w:rPr>
        <w:t>chức</w:t>
      </w:r>
      <w:proofErr w:type="spellEnd"/>
      <w:r w:rsidRPr="004466BA">
        <w:rPr>
          <w:szCs w:val="26"/>
        </w:rPr>
        <w:t xml:space="preserve"> </w:t>
      </w:r>
      <w:proofErr w:type="spellStart"/>
      <w:r w:rsidRPr="004466BA">
        <w:rPr>
          <w:szCs w:val="26"/>
        </w:rPr>
        <w:t>thành</w:t>
      </w:r>
      <w:proofErr w:type="spellEnd"/>
      <w:r w:rsidRPr="004466BA">
        <w:rPr>
          <w:szCs w:val="26"/>
        </w:rPr>
        <w:t xml:space="preserve"> </w:t>
      </w:r>
      <w:proofErr w:type="spellStart"/>
      <w:r w:rsidRPr="004466BA">
        <w:rPr>
          <w:szCs w:val="26"/>
        </w:rPr>
        <w:t>hai</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chính</w:t>
      </w:r>
      <w:proofErr w:type="spellEnd"/>
      <w:r w:rsidRPr="004466BA">
        <w:rPr>
          <w:szCs w:val="26"/>
        </w:rPr>
        <w:t xml:space="preserve"> </w:t>
      </w:r>
      <w:proofErr w:type="spellStart"/>
      <w:r w:rsidRPr="004466BA">
        <w:rPr>
          <w:szCs w:val="26"/>
        </w:rPr>
        <w:t>là</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(training) </w:t>
      </w:r>
      <w:proofErr w:type="spellStart"/>
      <w:r w:rsidRPr="004466BA">
        <w:rPr>
          <w:szCs w:val="26"/>
        </w:rPr>
        <w:t>và</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kiểm</w:t>
      </w:r>
      <w:proofErr w:type="spellEnd"/>
      <w:r w:rsidRPr="004466BA">
        <w:rPr>
          <w:szCs w:val="26"/>
        </w:rPr>
        <w:t xml:space="preserve"> </w:t>
      </w:r>
      <w:proofErr w:type="spellStart"/>
      <w:r w:rsidRPr="004466BA">
        <w:rPr>
          <w:szCs w:val="26"/>
        </w:rPr>
        <w:t>thử</w:t>
      </w:r>
      <w:proofErr w:type="spellEnd"/>
      <w:r w:rsidRPr="004466BA">
        <w:rPr>
          <w:szCs w:val="26"/>
        </w:rPr>
        <w:t xml:space="preserve"> (test), </w:t>
      </w:r>
      <w:proofErr w:type="spellStart"/>
      <w:r w:rsidRPr="004466BA">
        <w:rPr>
          <w:szCs w:val="26"/>
        </w:rPr>
        <w:t>tương</w:t>
      </w:r>
      <w:proofErr w:type="spellEnd"/>
      <w:r w:rsidRPr="004466BA">
        <w:rPr>
          <w:szCs w:val="26"/>
        </w:rPr>
        <w:t xml:space="preserve"> </w:t>
      </w:r>
      <w:proofErr w:type="spellStart"/>
      <w:r w:rsidRPr="004466BA">
        <w:rPr>
          <w:szCs w:val="26"/>
        </w:rPr>
        <w:t>ứng</w:t>
      </w:r>
      <w:proofErr w:type="spellEnd"/>
      <w:r w:rsidRPr="004466BA">
        <w:rPr>
          <w:szCs w:val="26"/>
        </w:rPr>
        <w:t xml:space="preserve"> </w:t>
      </w:r>
      <w:proofErr w:type="spellStart"/>
      <w:r w:rsidRPr="004466BA">
        <w:rPr>
          <w:szCs w:val="26"/>
        </w:rPr>
        <w:t>với</w:t>
      </w:r>
      <w:proofErr w:type="spellEnd"/>
      <w:r w:rsidRPr="004466BA">
        <w:rPr>
          <w:szCs w:val="26"/>
        </w:rPr>
        <w:t xml:space="preserve"> </w:t>
      </w:r>
      <w:proofErr w:type="spellStart"/>
      <w:r w:rsidRPr="004466BA">
        <w:rPr>
          <w:szCs w:val="26"/>
        </w:rPr>
        <w:t>cấu</w:t>
      </w:r>
      <w:proofErr w:type="spellEnd"/>
      <w:r w:rsidRPr="004466BA">
        <w:rPr>
          <w:szCs w:val="26"/>
        </w:rPr>
        <w:t xml:space="preserve"> </w:t>
      </w:r>
      <w:proofErr w:type="spellStart"/>
      <w:r w:rsidRPr="004466BA">
        <w:rPr>
          <w:szCs w:val="26"/>
        </w:rPr>
        <w:t>trúc</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sẵn</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bộ</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gốc</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sử</w:t>
      </w:r>
      <w:proofErr w:type="spellEnd"/>
      <w:r w:rsidRPr="004466BA">
        <w:rPr>
          <w:szCs w:val="26"/>
        </w:rPr>
        <w:t xml:space="preserve"> </w:t>
      </w:r>
      <w:proofErr w:type="spellStart"/>
      <w:r w:rsidRPr="004466BA">
        <w:rPr>
          <w:szCs w:val="26"/>
        </w:rPr>
        <w:t>dụng</w:t>
      </w:r>
      <w:proofErr w:type="spellEnd"/>
      <w:r w:rsidRPr="004466BA">
        <w:rPr>
          <w:szCs w:val="26"/>
        </w:rPr>
        <w:t xml:space="preserve"> </w:t>
      </w:r>
      <w:proofErr w:type="spellStart"/>
      <w:r w:rsidRPr="004466BA">
        <w:rPr>
          <w:szCs w:val="26"/>
        </w:rPr>
        <w:t>để</w:t>
      </w:r>
      <w:proofErr w:type="spellEnd"/>
      <w:r w:rsidRPr="004466BA">
        <w:rPr>
          <w:szCs w:val="26"/>
        </w:rPr>
        <w:t xml:space="preserve"> </w:t>
      </w:r>
      <w:proofErr w:type="spellStart"/>
      <w:r w:rsidRPr="004466BA">
        <w:rPr>
          <w:szCs w:val="26"/>
        </w:rPr>
        <w:t>tối</w:t>
      </w:r>
      <w:proofErr w:type="spellEnd"/>
      <w:r w:rsidRPr="004466BA">
        <w:rPr>
          <w:szCs w:val="26"/>
        </w:rPr>
        <w:t xml:space="preserve"> </w:t>
      </w:r>
      <w:proofErr w:type="spellStart"/>
      <w:r w:rsidRPr="004466BA">
        <w:rPr>
          <w:szCs w:val="26"/>
        </w:rPr>
        <w:t>ưu</w:t>
      </w:r>
      <w:proofErr w:type="spellEnd"/>
      <w:r w:rsidRPr="004466BA">
        <w:rPr>
          <w:szCs w:val="26"/>
        </w:rPr>
        <w:t xml:space="preserve"> </w:t>
      </w:r>
      <w:proofErr w:type="spellStart"/>
      <w:r w:rsidRPr="004466BA">
        <w:rPr>
          <w:szCs w:val="26"/>
        </w:rPr>
        <w:t>tham</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kiểm</w:t>
      </w:r>
      <w:proofErr w:type="spellEnd"/>
      <w:r w:rsidRPr="004466BA">
        <w:rPr>
          <w:szCs w:val="26"/>
        </w:rPr>
        <w:t xml:space="preserve"> </w:t>
      </w:r>
      <w:proofErr w:type="spellStart"/>
      <w:r w:rsidRPr="004466BA">
        <w:rPr>
          <w:szCs w:val="26"/>
        </w:rPr>
        <w:t>thử</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dùng</w:t>
      </w:r>
      <w:proofErr w:type="spellEnd"/>
      <w:r w:rsidRPr="004466BA">
        <w:rPr>
          <w:szCs w:val="26"/>
        </w:rPr>
        <w:t xml:space="preserve"> </w:t>
      </w:r>
      <w:proofErr w:type="spellStart"/>
      <w:r w:rsidRPr="004466BA">
        <w:rPr>
          <w:szCs w:val="26"/>
        </w:rPr>
        <w:t>để</w:t>
      </w:r>
      <w:proofErr w:type="spellEnd"/>
      <w:r w:rsidRPr="004466BA">
        <w:rPr>
          <w:szCs w:val="26"/>
        </w:rPr>
        <w:t xml:space="preserve"> </w:t>
      </w:r>
      <w:proofErr w:type="spellStart"/>
      <w:r w:rsidRPr="004466BA">
        <w:rPr>
          <w:szCs w:val="26"/>
        </w:rPr>
        <w:t>đánh</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hiệu</w:t>
      </w:r>
      <w:proofErr w:type="spellEnd"/>
      <w:r w:rsidRPr="004466BA">
        <w:rPr>
          <w:szCs w:val="26"/>
        </w:rPr>
        <w:t xml:space="preserve"> </w:t>
      </w:r>
      <w:proofErr w:type="spellStart"/>
      <w:r w:rsidRPr="004466BA">
        <w:rPr>
          <w:szCs w:val="26"/>
        </w:rPr>
        <w:t>năng</w:t>
      </w:r>
      <w:proofErr w:type="spellEnd"/>
      <w:r w:rsidRPr="004466BA">
        <w:rPr>
          <w:szCs w:val="26"/>
        </w:rPr>
        <w:t xml:space="preserve"> </w:t>
      </w:r>
      <w:proofErr w:type="spellStart"/>
      <w:r w:rsidRPr="004466BA">
        <w:rPr>
          <w:szCs w:val="26"/>
        </w:rPr>
        <w:t>trên</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chưa</w:t>
      </w:r>
      <w:proofErr w:type="spellEnd"/>
      <w:r w:rsidRPr="004466BA">
        <w:rPr>
          <w:szCs w:val="26"/>
        </w:rPr>
        <w:t xml:space="preserve"> </w:t>
      </w:r>
      <w:proofErr w:type="spellStart"/>
      <w:r w:rsidRPr="004466BA">
        <w:rPr>
          <w:szCs w:val="26"/>
        </w:rPr>
        <w:t>từng</w:t>
      </w:r>
      <w:proofErr w:type="spellEnd"/>
      <w:r w:rsidRPr="004466BA">
        <w:rPr>
          <w:szCs w:val="26"/>
        </w:rPr>
        <w:t xml:space="preserve"> </w:t>
      </w:r>
      <w:proofErr w:type="spellStart"/>
      <w:r w:rsidRPr="004466BA">
        <w:rPr>
          <w:szCs w:val="26"/>
        </w:rPr>
        <w:t>xuất</w:t>
      </w:r>
      <w:proofErr w:type="spellEnd"/>
      <w:r w:rsidRPr="004466BA">
        <w:rPr>
          <w:szCs w:val="26"/>
        </w:rPr>
        <w:t xml:space="preserve"> </w:t>
      </w:r>
      <w:proofErr w:type="spellStart"/>
      <w:r w:rsidRPr="004466BA">
        <w:rPr>
          <w:szCs w:val="26"/>
        </w:rPr>
        <w:t>hiện</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trình</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w:t>
      </w:r>
    </w:p>
    <w:p w14:paraId="123E12C4" w14:textId="77777777" w:rsidR="004466BA" w:rsidRPr="004466BA" w:rsidRDefault="004466BA" w:rsidP="00394202">
      <w:pPr>
        <w:spacing w:after="120" w:line="312" w:lineRule="auto"/>
        <w:jc w:val="both"/>
        <w:rPr>
          <w:szCs w:val="26"/>
        </w:rPr>
      </w:pPr>
      <w:r w:rsidRPr="004466BA">
        <w:rPr>
          <w:szCs w:val="26"/>
        </w:rPr>
        <w:t xml:space="preserve">     Trong </w:t>
      </w:r>
      <w:proofErr w:type="spellStart"/>
      <w:r w:rsidRPr="004466BA">
        <w:rPr>
          <w:szCs w:val="26"/>
        </w:rPr>
        <w:t>một</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thiết</w:t>
      </w:r>
      <w:proofErr w:type="spellEnd"/>
      <w:r w:rsidRPr="004466BA">
        <w:rPr>
          <w:szCs w:val="26"/>
        </w:rPr>
        <w:t xml:space="preserve"> </w:t>
      </w:r>
      <w:proofErr w:type="spellStart"/>
      <w:r w:rsidRPr="004466BA">
        <w:rPr>
          <w:szCs w:val="26"/>
        </w:rPr>
        <w:t>lập</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được</w:t>
      </w:r>
      <w:proofErr w:type="spellEnd"/>
      <w:r w:rsidRPr="004466BA">
        <w:rPr>
          <w:szCs w:val="26"/>
        </w:rPr>
        <w:t xml:space="preserve"> chia </w:t>
      </w:r>
      <w:proofErr w:type="spellStart"/>
      <w:r w:rsidRPr="004466BA">
        <w:rPr>
          <w:szCs w:val="26"/>
        </w:rPr>
        <w:t>nhỏ</w:t>
      </w:r>
      <w:proofErr w:type="spellEnd"/>
      <w:r w:rsidRPr="004466BA">
        <w:rPr>
          <w:szCs w:val="26"/>
        </w:rPr>
        <w:t xml:space="preserve"> </w:t>
      </w:r>
      <w:proofErr w:type="spellStart"/>
      <w:r w:rsidRPr="004466BA">
        <w:rPr>
          <w:szCs w:val="26"/>
        </w:rPr>
        <w:t>thêm</w:t>
      </w:r>
      <w:proofErr w:type="spellEnd"/>
      <w:r w:rsidRPr="004466BA">
        <w:rPr>
          <w:szCs w:val="26"/>
        </w:rPr>
        <w:t xml:space="preserve"> </w:t>
      </w:r>
      <w:proofErr w:type="spellStart"/>
      <w:r w:rsidRPr="004466BA">
        <w:rPr>
          <w:szCs w:val="26"/>
        </w:rPr>
        <w:t>để</w:t>
      </w:r>
      <w:proofErr w:type="spellEnd"/>
      <w:r w:rsidRPr="004466BA">
        <w:rPr>
          <w:szCs w:val="26"/>
        </w:rPr>
        <w:t xml:space="preserve"> </w:t>
      </w:r>
      <w:proofErr w:type="spellStart"/>
      <w:r w:rsidRPr="004466BA">
        <w:rPr>
          <w:szCs w:val="26"/>
        </w:rPr>
        <w:t>tạo</w:t>
      </w:r>
      <w:proofErr w:type="spellEnd"/>
      <w:r w:rsidRPr="004466BA">
        <w:rPr>
          <w:szCs w:val="26"/>
        </w:rPr>
        <w:t xml:space="preserve"> </w:t>
      </w:r>
      <w:proofErr w:type="spellStart"/>
      <w:r w:rsidRPr="004466BA">
        <w:rPr>
          <w:szCs w:val="26"/>
        </w:rPr>
        <w:t>tập</w:t>
      </w:r>
      <w:proofErr w:type="spellEnd"/>
      <w:r w:rsidRPr="004466BA">
        <w:rPr>
          <w:szCs w:val="26"/>
        </w:rPr>
        <w:t xml:space="preserve"> validation </w:t>
      </w:r>
      <w:proofErr w:type="spellStart"/>
      <w:r w:rsidRPr="004466BA">
        <w:rPr>
          <w:szCs w:val="26"/>
        </w:rPr>
        <w:t>nhằm</w:t>
      </w:r>
      <w:proofErr w:type="spellEnd"/>
      <w:r w:rsidRPr="004466BA">
        <w:rPr>
          <w:szCs w:val="26"/>
        </w:rPr>
        <w:t xml:space="preserve"> </w:t>
      </w:r>
      <w:proofErr w:type="spellStart"/>
      <w:r w:rsidRPr="004466BA">
        <w:rPr>
          <w:szCs w:val="26"/>
        </w:rPr>
        <w:t>theo</w:t>
      </w:r>
      <w:proofErr w:type="spellEnd"/>
      <w:r w:rsidRPr="004466BA">
        <w:rPr>
          <w:szCs w:val="26"/>
        </w:rPr>
        <w:t xml:space="preserve"> </w:t>
      </w:r>
      <w:proofErr w:type="spellStart"/>
      <w:r w:rsidRPr="004466BA">
        <w:rPr>
          <w:szCs w:val="26"/>
        </w:rPr>
        <w:t>dõi</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trình</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điều</w:t>
      </w:r>
      <w:proofErr w:type="spellEnd"/>
      <w:r w:rsidRPr="004466BA">
        <w:rPr>
          <w:szCs w:val="26"/>
        </w:rPr>
        <w:t xml:space="preserve"> </w:t>
      </w:r>
      <w:proofErr w:type="spellStart"/>
      <w:r w:rsidRPr="004466BA">
        <w:rPr>
          <w:szCs w:val="26"/>
        </w:rPr>
        <w:t>chỉnh</w:t>
      </w:r>
      <w:proofErr w:type="spellEnd"/>
      <w:r w:rsidRPr="004466BA">
        <w:rPr>
          <w:szCs w:val="26"/>
        </w:rPr>
        <w:t xml:space="preserve"> </w:t>
      </w:r>
      <w:proofErr w:type="spellStart"/>
      <w:r w:rsidRPr="004466BA">
        <w:rPr>
          <w:szCs w:val="26"/>
        </w:rPr>
        <w:t>siêu</w:t>
      </w:r>
      <w:proofErr w:type="spellEnd"/>
      <w:r w:rsidRPr="004466BA">
        <w:rPr>
          <w:szCs w:val="26"/>
        </w:rPr>
        <w:t xml:space="preserve"> </w:t>
      </w:r>
      <w:proofErr w:type="spellStart"/>
      <w:r w:rsidRPr="004466BA">
        <w:rPr>
          <w:szCs w:val="26"/>
        </w:rPr>
        <w:t>tham</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Việc</w:t>
      </w:r>
      <w:proofErr w:type="spellEnd"/>
      <w:r w:rsidRPr="004466BA">
        <w:rPr>
          <w:szCs w:val="26"/>
        </w:rPr>
        <w:t xml:space="preserve"> </w:t>
      </w:r>
      <w:proofErr w:type="spellStart"/>
      <w:r w:rsidRPr="004466BA">
        <w:rPr>
          <w:szCs w:val="26"/>
        </w:rPr>
        <w:t>tách</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hợp</w:t>
      </w:r>
      <w:proofErr w:type="spellEnd"/>
      <w:r w:rsidRPr="004466BA">
        <w:rPr>
          <w:szCs w:val="26"/>
        </w:rPr>
        <w:t xml:space="preserve"> </w:t>
      </w:r>
      <w:proofErr w:type="spellStart"/>
      <w:r w:rsidRPr="004466BA">
        <w:rPr>
          <w:szCs w:val="26"/>
        </w:rPr>
        <w:t>lý</w:t>
      </w:r>
      <w:proofErr w:type="spellEnd"/>
      <w:r w:rsidRPr="004466BA">
        <w:rPr>
          <w:szCs w:val="26"/>
        </w:rPr>
        <w:t xml:space="preserve"> </w:t>
      </w:r>
      <w:proofErr w:type="spellStart"/>
      <w:r w:rsidRPr="004466BA">
        <w:rPr>
          <w:szCs w:val="26"/>
        </w:rPr>
        <w:t>giúp</w:t>
      </w:r>
      <w:proofErr w:type="spellEnd"/>
      <w:r w:rsidRPr="004466BA">
        <w:rPr>
          <w:szCs w:val="26"/>
        </w:rPr>
        <w:t xml:space="preserve"> </w:t>
      </w:r>
      <w:proofErr w:type="spellStart"/>
      <w:r w:rsidRPr="004466BA">
        <w:rPr>
          <w:szCs w:val="26"/>
        </w:rPr>
        <w:t>đánh</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khách</w:t>
      </w:r>
      <w:proofErr w:type="spellEnd"/>
      <w:r w:rsidRPr="004466BA">
        <w:rPr>
          <w:szCs w:val="26"/>
        </w:rPr>
        <w:t xml:space="preserve"> </w:t>
      </w:r>
      <w:proofErr w:type="spellStart"/>
      <w:r w:rsidRPr="004466BA">
        <w:rPr>
          <w:szCs w:val="26"/>
        </w:rPr>
        <w:t>quan</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hạn</w:t>
      </w:r>
      <w:proofErr w:type="spellEnd"/>
      <w:r w:rsidRPr="004466BA">
        <w:rPr>
          <w:szCs w:val="26"/>
        </w:rPr>
        <w:t xml:space="preserve"> </w:t>
      </w:r>
      <w:proofErr w:type="spellStart"/>
      <w:r w:rsidRPr="004466BA">
        <w:rPr>
          <w:szCs w:val="26"/>
        </w:rPr>
        <w:t>chế</w:t>
      </w:r>
      <w:proofErr w:type="spellEnd"/>
      <w:r w:rsidRPr="004466BA">
        <w:rPr>
          <w:szCs w:val="26"/>
        </w:rPr>
        <w:t xml:space="preserve"> </w:t>
      </w:r>
      <w:proofErr w:type="spellStart"/>
      <w:r w:rsidRPr="004466BA">
        <w:rPr>
          <w:szCs w:val="26"/>
        </w:rPr>
        <w:t>hiện</w:t>
      </w:r>
      <w:proofErr w:type="spellEnd"/>
      <w:r w:rsidRPr="004466BA">
        <w:rPr>
          <w:szCs w:val="26"/>
        </w:rPr>
        <w:t xml:space="preserve"> </w:t>
      </w:r>
      <w:proofErr w:type="spellStart"/>
      <w:r w:rsidRPr="004466BA">
        <w:rPr>
          <w:szCs w:val="26"/>
        </w:rPr>
        <w:t>tượng</w:t>
      </w:r>
      <w:proofErr w:type="spellEnd"/>
      <w:r w:rsidRPr="004466BA">
        <w:rPr>
          <w:szCs w:val="26"/>
        </w:rPr>
        <w:t xml:space="preserve"> overfitting.</w:t>
      </w:r>
    </w:p>
    <w:p w14:paraId="7262A957" w14:textId="77777777" w:rsidR="004466BA" w:rsidRPr="004466BA" w:rsidRDefault="004466BA" w:rsidP="00394202">
      <w:pPr>
        <w:spacing w:after="120" w:line="312" w:lineRule="auto"/>
        <w:jc w:val="both"/>
        <w:rPr>
          <w:szCs w:val="26"/>
        </w:rPr>
      </w:pPr>
      <w:r w:rsidRPr="004466BA">
        <w:rPr>
          <w:szCs w:val="26"/>
        </w:rPr>
        <w:t>     </w:t>
      </w:r>
      <w:proofErr w:type="spellStart"/>
      <w:r w:rsidRPr="004466BA">
        <w:rPr>
          <w:szCs w:val="26"/>
        </w:rPr>
        <w:t>Một</w:t>
      </w:r>
      <w:proofErr w:type="spellEnd"/>
      <w:r w:rsidRPr="004466BA">
        <w:rPr>
          <w:szCs w:val="26"/>
        </w:rPr>
        <w:t xml:space="preserve"> </w:t>
      </w:r>
      <w:proofErr w:type="spellStart"/>
      <w:r w:rsidRPr="004466BA">
        <w:rPr>
          <w:szCs w:val="26"/>
        </w:rPr>
        <w:t>nguyên</w:t>
      </w:r>
      <w:proofErr w:type="spellEnd"/>
      <w:r w:rsidRPr="004466BA">
        <w:rPr>
          <w:szCs w:val="26"/>
        </w:rPr>
        <w:t xml:space="preserve"> </w:t>
      </w:r>
      <w:proofErr w:type="spellStart"/>
      <w:r w:rsidRPr="004466BA">
        <w:rPr>
          <w:szCs w:val="26"/>
        </w:rPr>
        <w:t>tắc</w:t>
      </w:r>
      <w:proofErr w:type="spellEnd"/>
      <w:r w:rsidRPr="004466BA">
        <w:rPr>
          <w:szCs w:val="26"/>
        </w:rPr>
        <w:t xml:space="preserve"> </w:t>
      </w:r>
      <w:proofErr w:type="spellStart"/>
      <w:r w:rsidRPr="004466BA">
        <w:rPr>
          <w:szCs w:val="26"/>
        </w:rPr>
        <w:t>quan</w:t>
      </w:r>
      <w:proofErr w:type="spellEnd"/>
      <w:r w:rsidRPr="004466BA">
        <w:rPr>
          <w:szCs w:val="26"/>
        </w:rPr>
        <w:t xml:space="preserve"> </w:t>
      </w:r>
      <w:proofErr w:type="spellStart"/>
      <w:r w:rsidRPr="004466BA">
        <w:rPr>
          <w:szCs w:val="26"/>
        </w:rPr>
        <w:t>trọng</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tổ</w:t>
      </w:r>
      <w:proofErr w:type="spellEnd"/>
      <w:r w:rsidRPr="004466BA">
        <w:rPr>
          <w:szCs w:val="26"/>
        </w:rPr>
        <w:t xml:space="preserve"> </w:t>
      </w:r>
      <w:proofErr w:type="spellStart"/>
      <w:r w:rsidRPr="004466BA">
        <w:rPr>
          <w:szCs w:val="26"/>
        </w:rPr>
        <w:t>chức</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là</w:t>
      </w:r>
      <w:proofErr w:type="spellEnd"/>
      <w:r w:rsidRPr="004466BA">
        <w:rPr>
          <w:szCs w:val="26"/>
        </w:rPr>
        <w:t xml:space="preserve"> </w:t>
      </w:r>
      <w:proofErr w:type="spellStart"/>
      <w:r w:rsidRPr="004466BA">
        <w:rPr>
          <w:szCs w:val="26"/>
        </w:rPr>
        <w:t>tránh</w:t>
      </w:r>
      <w:proofErr w:type="spellEnd"/>
      <w:r w:rsidRPr="004466BA">
        <w:rPr>
          <w:szCs w:val="26"/>
        </w:rPr>
        <w:t xml:space="preserve"> </w:t>
      </w:r>
      <w:proofErr w:type="spellStart"/>
      <w:r w:rsidRPr="004466BA">
        <w:rPr>
          <w:szCs w:val="26"/>
        </w:rPr>
        <w:t>rò</w:t>
      </w:r>
      <w:proofErr w:type="spellEnd"/>
      <w:r w:rsidRPr="004466BA">
        <w:rPr>
          <w:szCs w:val="26"/>
        </w:rPr>
        <w:t xml:space="preserve"> </w:t>
      </w:r>
      <w:proofErr w:type="spellStart"/>
      <w:r w:rsidRPr="004466BA">
        <w:rPr>
          <w:szCs w:val="26"/>
        </w:rPr>
        <w:t>rỉ</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(data leakage). </w:t>
      </w:r>
      <w:proofErr w:type="spellStart"/>
      <w:r w:rsidRPr="004466BA">
        <w:rPr>
          <w:szCs w:val="26"/>
        </w:rPr>
        <w:t>Nếu</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ảnh</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nguồn</w:t>
      </w:r>
      <w:proofErr w:type="spellEnd"/>
      <w:r w:rsidRPr="004466BA">
        <w:rPr>
          <w:szCs w:val="26"/>
        </w:rPr>
        <w:t xml:space="preserve"> </w:t>
      </w:r>
      <w:proofErr w:type="spellStart"/>
      <w:r w:rsidRPr="004466BA">
        <w:rPr>
          <w:szCs w:val="26"/>
        </w:rPr>
        <w:t>gốc</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giống</w:t>
      </w:r>
      <w:proofErr w:type="spellEnd"/>
      <w:r w:rsidRPr="004466BA">
        <w:rPr>
          <w:szCs w:val="26"/>
        </w:rPr>
        <w:t xml:space="preserve"> </w:t>
      </w:r>
      <w:proofErr w:type="spellStart"/>
      <w:r w:rsidRPr="004466BA">
        <w:rPr>
          <w:szCs w:val="26"/>
        </w:rPr>
        <w:t>nhau</w:t>
      </w:r>
      <w:proofErr w:type="spellEnd"/>
      <w:r w:rsidRPr="004466BA">
        <w:rPr>
          <w:szCs w:val="26"/>
        </w:rPr>
        <w:t xml:space="preserve"> </w:t>
      </w:r>
      <w:proofErr w:type="spellStart"/>
      <w:r w:rsidRPr="004466BA">
        <w:rPr>
          <w:szCs w:val="26"/>
        </w:rPr>
        <w:t>hoặc</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chụp</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cùng</w:t>
      </w:r>
      <w:proofErr w:type="spellEnd"/>
      <w:r w:rsidRPr="004466BA">
        <w:rPr>
          <w:szCs w:val="26"/>
        </w:rPr>
        <w:t xml:space="preserve"> </w:t>
      </w:r>
      <w:proofErr w:type="spellStart"/>
      <w:r w:rsidRPr="004466BA">
        <w:rPr>
          <w:szCs w:val="26"/>
        </w:rPr>
        <w:t>điều</w:t>
      </w:r>
      <w:proofErr w:type="spellEnd"/>
      <w:r w:rsidRPr="004466BA">
        <w:rPr>
          <w:szCs w:val="26"/>
        </w:rPr>
        <w:t xml:space="preserve"> </w:t>
      </w:r>
      <w:proofErr w:type="spellStart"/>
      <w:r w:rsidRPr="004466BA">
        <w:rPr>
          <w:szCs w:val="26"/>
        </w:rPr>
        <w:t>kiện</w:t>
      </w:r>
      <w:proofErr w:type="spellEnd"/>
      <w:r w:rsidRPr="004466BA">
        <w:rPr>
          <w:szCs w:val="26"/>
        </w:rPr>
        <w:t xml:space="preserve"> </w:t>
      </w:r>
      <w:proofErr w:type="spellStart"/>
      <w:r w:rsidRPr="004466BA">
        <w:rPr>
          <w:szCs w:val="26"/>
        </w:rPr>
        <w:t>xuất</w:t>
      </w:r>
      <w:proofErr w:type="spellEnd"/>
      <w:r w:rsidRPr="004466BA">
        <w:rPr>
          <w:szCs w:val="26"/>
        </w:rPr>
        <w:t xml:space="preserve"> </w:t>
      </w:r>
      <w:proofErr w:type="spellStart"/>
      <w:r w:rsidRPr="004466BA">
        <w:rPr>
          <w:szCs w:val="26"/>
        </w:rPr>
        <w:t>hiện</w:t>
      </w:r>
      <w:proofErr w:type="spellEnd"/>
      <w:r w:rsidRPr="004466BA">
        <w:rPr>
          <w:szCs w:val="26"/>
        </w:rPr>
        <w:t xml:space="preserve"> ở </w:t>
      </w:r>
      <w:proofErr w:type="spellStart"/>
      <w:r w:rsidRPr="004466BA">
        <w:rPr>
          <w:szCs w:val="26"/>
        </w:rPr>
        <w:t>cả</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kiểm</w:t>
      </w:r>
      <w:proofErr w:type="spellEnd"/>
      <w:r w:rsidRPr="004466BA">
        <w:rPr>
          <w:szCs w:val="26"/>
        </w:rPr>
        <w:t xml:space="preserve"> </w:t>
      </w:r>
      <w:proofErr w:type="spellStart"/>
      <w:r w:rsidRPr="004466BA">
        <w:rPr>
          <w:szCs w:val="26"/>
        </w:rPr>
        <w:t>thử</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ghi</w:t>
      </w:r>
      <w:proofErr w:type="spellEnd"/>
      <w:r w:rsidRPr="004466BA">
        <w:rPr>
          <w:szCs w:val="26"/>
        </w:rPr>
        <w:t xml:space="preserve"> </w:t>
      </w:r>
      <w:proofErr w:type="spellStart"/>
      <w:r w:rsidRPr="004466BA">
        <w:rPr>
          <w:szCs w:val="26"/>
        </w:rPr>
        <w:t>nhớ</w:t>
      </w:r>
      <w:proofErr w:type="spellEnd"/>
      <w:r w:rsidRPr="004466BA">
        <w:rPr>
          <w:szCs w:val="26"/>
        </w:rPr>
        <w:t xml:space="preserve"> </w:t>
      </w:r>
      <w:proofErr w:type="spellStart"/>
      <w:r w:rsidRPr="004466BA">
        <w:rPr>
          <w:szCs w:val="26"/>
        </w:rPr>
        <w:t>đặc</w:t>
      </w:r>
      <w:proofErr w:type="spellEnd"/>
      <w:r w:rsidRPr="004466BA">
        <w:rPr>
          <w:szCs w:val="26"/>
        </w:rPr>
        <w:t xml:space="preserve"> </w:t>
      </w:r>
      <w:proofErr w:type="spellStart"/>
      <w:r w:rsidRPr="004466BA">
        <w:rPr>
          <w:szCs w:val="26"/>
        </w:rPr>
        <w:t>điểm</w:t>
      </w:r>
      <w:proofErr w:type="spellEnd"/>
      <w:r w:rsidRPr="004466BA">
        <w:rPr>
          <w:szCs w:val="26"/>
        </w:rPr>
        <w:t xml:space="preserve"> </w:t>
      </w:r>
      <w:proofErr w:type="spellStart"/>
      <w:r w:rsidRPr="004466BA">
        <w:rPr>
          <w:szCs w:val="26"/>
        </w:rPr>
        <w:t>cụ</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thay</w:t>
      </w:r>
      <w:proofErr w:type="spellEnd"/>
      <w:r w:rsidRPr="004466BA">
        <w:rPr>
          <w:szCs w:val="26"/>
        </w:rPr>
        <w:t xml:space="preserve"> </w:t>
      </w:r>
      <w:proofErr w:type="spellStart"/>
      <w:r w:rsidRPr="004466BA">
        <w:rPr>
          <w:szCs w:val="26"/>
        </w:rPr>
        <w:t>vì</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quy</w:t>
      </w:r>
      <w:proofErr w:type="spellEnd"/>
      <w:r w:rsidRPr="004466BA">
        <w:rPr>
          <w:szCs w:val="26"/>
        </w:rPr>
        <w:t xml:space="preserve"> </w:t>
      </w:r>
      <w:proofErr w:type="spellStart"/>
      <w:r w:rsidRPr="004466BA">
        <w:rPr>
          <w:szCs w:val="26"/>
        </w:rPr>
        <w:t>luật</w:t>
      </w:r>
      <w:proofErr w:type="spellEnd"/>
      <w:r w:rsidRPr="004466BA">
        <w:rPr>
          <w:szCs w:val="26"/>
        </w:rPr>
        <w:t xml:space="preserve"> </w:t>
      </w:r>
      <w:proofErr w:type="spellStart"/>
      <w:r w:rsidRPr="004466BA">
        <w:rPr>
          <w:szCs w:val="26"/>
        </w:rPr>
        <w:t>tổng</w:t>
      </w:r>
      <w:proofErr w:type="spellEnd"/>
      <w:r w:rsidRPr="004466BA">
        <w:rPr>
          <w:szCs w:val="26"/>
        </w:rPr>
        <w:t xml:space="preserve"> </w:t>
      </w:r>
      <w:proofErr w:type="spellStart"/>
      <w:r w:rsidRPr="004466BA">
        <w:rPr>
          <w:szCs w:val="26"/>
        </w:rPr>
        <w:t>quát</w:t>
      </w:r>
      <w:proofErr w:type="spellEnd"/>
      <w:r w:rsidRPr="004466BA">
        <w:rPr>
          <w:szCs w:val="26"/>
        </w:rPr>
        <w:t xml:space="preserve">, </w:t>
      </w:r>
      <w:proofErr w:type="spellStart"/>
      <w:r w:rsidRPr="004466BA">
        <w:rPr>
          <w:szCs w:val="26"/>
        </w:rPr>
        <w:t>dẫn</w:t>
      </w:r>
      <w:proofErr w:type="spellEnd"/>
      <w:r w:rsidRPr="004466BA">
        <w:rPr>
          <w:szCs w:val="26"/>
        </w:rPr>
        <w:t xml:space="preserve"> </w:t>
      </w:r>
      <w:proofErr w:type="spellStart"/>
      <w:r w:rsidRPr="004466BA">
        <w:rPr>
          <w:szCs w:val="26"/>
        </w:rPr>
        <w:t>đến</w:t>
      </w:r>
      <w:proofErr w:type="spellEnd"/>
      <w:r w:rsidRPr="004466BA">
        <w:rPr>
          <w:szCs w:val="26"/>
        </w:rPr>
        <w:t xml:space="preserve"> </w:t>
      </w:r>
      <w:proofErr w:type="spellStart"/>
      <w:r w:rsidRPr="004466BA">
        <w:rPr>
          <w:szCs w:val="26"/>
        </w:rPr>
        <w:t>kết</w:t>
      </w:r>
      <w:proofErr w:type="spellEnd"/>
      <w:r w:rsidRPr="004466BA">
        <w:rPr>
          <w:szCs w:val="26"/>
        </w:rPr>
        <w:t xml:space="preserve"> </w:t>
      </w:r>
      <w:proofErr w:type="spellStart"/>
      <w:r w:rsidRPr="004466BA">
        <w:rPr>
          <w:szCs w:val="26"/>
        </w:rPr>
        <w:t>quả</w:t>
      </w:r>
      <w:proofErr w:type="spellEnd"/>
      <w:r w:rsidRPr="004466BA">
        <w:rPr>
          <w:szCs w:val="26"/>
        </w:rPr>
        <w:t xml:space="preserve"> </w:t>
      </w:r>
      <w:proofErr w:type="spellStart"/>
      <w:r w:rsidRPr="004466BA">
        <w:rPr>
          <w:szCs w:val="26"/>
        </w:rPr>
        <w:t>đánh</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bị</w:t>
      </w:r>
      <w:proofErr w:type="spellEnd"/>
      <w:r w:rsidRPr="004466BA">
        <w:rPr>
          <w:szCs w:val="26"/>
        </w:rPr>
        <w:t xml:space="preserve"> </w:t>
      </w:r>
      <w:proofErr w:type="spellStart"/>
      <w:r w:rsidRPr="004466BA">
        <w:rPr>
          <w:szCs w:val="26"/>
        </w:rPr>
        <w:t>sai</w:t>
      </w:r>
      <w:proofErr w:type="spellEnd"/>
      <w:r w:rsidRPr="004466BA">
        <w:rPr>
          <w:szCs w:val="26"/>
        </w:rPr>
        <w:t xml:space="preserve"> </w:t>
      </w:r>
      <w:proofErr w:type="spellStart"/>
      <w:r w:rsidRPr="004466BA">
        <w:rPr>
          <w:szCs w:val="26"/>
        </w:rPr>
        <w:t>lệch</w:t>
      </w:r>
      <w:proofErr w:type="spellEnd"/>
      <w:r w:rsidRPr="004466BA">
        <w:rPr>
          <w:szCs w:val="26"/>
        </w:rPr>
        <w:t xml:space="preserve"> </w:t>
      </w:r>
      <w:proofErr w:type="spellStart"/>
      <w:r w:rsidRPr="004466BA">
        <w:rPr>
          <w:szCs w:val="26"/>
        </w:rPr>
        <w:t>theo</w:t>
      </w:r>
      <w:proofErr w:type="spellEnd"/>
      <w:r w:rsidRPr="004466BA">
        <w:rPr>
          <w:szCs w:val="26"/>
        </w:rPr>
        <w:t xml:space="preserve"> </w:t>
      </w:r>
      <w:proofErr w:type="spellStart"/>
      <w:r w:rsidRPr="004466BA">
        <w:rPr>
          <w:szCs w:val="26"/>
        </w:rPr>
        <w:t>hướng</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lạc</w:t>
      </w:r>
      <w:proofErr w:type="spellEnd"/>
      <w:r w:rsidRPr="004466BA">
        <w:rPr>
          <w:szCs w:val="26"/>
        </w:rPr>
        <w:t xml:space="preserve"> </w:t>
      </w:r>
      <w:proofErr w:type="spellStart"/>
      <w:r w:rsidRPr="004466BA">
        <w:rPr>
          <w:szCs w:val="26"/>
        </w:rPr>
        <w:t>quan</w:t>
      </w:r>
      <w:proofErr w:type="spellEnd"/>
      <w:r w:rsidRPr="004466BA">
        <w:rPr>
          <w:szCs w:val="26"/>
        </w:rPr>
        <w:t>.</w:t>
      </w:r>
    </w:p>
    <w:p w14:paraId="1D232579" w14:textId="0242018B" w:rsidR="004466BA" w:rsidRPr="000A0DB7" w:rsidRDefault="004466BA" w:rsidP="00394202">
      <w:pPr>
        <w:spacing w:after="120" w:line="312" w:lineRule="auto"/>
        <w:jc w:val="both"/>
        <w:rPr>
          <w:szCs w:val="26"/>
          <w:lang w:val="vi-VN"/>
        </w:rPr>
      </w:pPr>
      <w:r w:rsidRPr="004466BA">
        <w:rPr>
          <w:szCs w:val="26"/>
        </w:rPr>
        <w:t>     </w:t>
      </w:r>
      <w:proofErr w:type="spellStart"/>
      <w:r w:rsidRPr="004466BA">
        <w:rPr>
          <w:szCs w:val="26"/>
        </w:rPr>
        <w:t>Nhờ</w:t>
      </w:r>
      <w:proofErr w:type="spellEnd"/>
      <w:r w:rsidRPr="004466BA">
        <w:rPr>
          <w:szCs w:val="26"/>
        </w:rPr>
        <w:t xml:space="preserve"> </w:t>
      </w:r>
      <w:proofErr w:type="spellStart"/>
      <w:r w:rsidRPr="004466BA">
        <w:rPr>
          <w:szCs w:val="26"/>
        </w:rPr>
        <w:t>cấu</w:t>
      </w:r>
      <w:proofErr w:type="spellEnd"/>
      <w:r w:rsidRPr="004466BA">
        <w:rPr>
          <w:szCs w:val="26"/>
        </w:rPr>
        <w:t xml:space="preserve"> </w:t>
      </w:r>
      <w:proofErr w:type="spellStart"/>
      <w:r w:rsidRPr="004466BA">
        <w:rPr>
          <w:szCs w:val="26"/>
        </w:rPr>
        <w:t>trúc</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rõ</w:t>
      </w:r>
      <w:proofErr w:type="spellEnd"/>
      <w:r w:rsidRPr="004466BA">
        <w:rPr>
          <w:szCs w:val="26"/>
        </w:rPr>
        <w:t xml:space="preserve"> </w:t>
      </w:r>
      <w:proofErr w:type="spellStart"/>
      <w:r w:rsidRPr="004466BA">
        <w:rPr>
          <w:szCs w:val="26"/>
        </w:rPr>
        <w:t>ràng</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lượng</w:t>
      </w:r>
      <w:proofErr w:type="spellEnd"/>
      <w:r w:rsidRPr="004466BA">
        <w:rPr>
          <w:szCs w:val="26"/>
        </w:rPr>
        <w:t xml:space="preserve"> </w:t>
      </w:r>
      <w:proofErr w:type="spellStart"/>
      <w:r w:rsidRPr="004466BA">
        <w:rPr>
          <w:szCs w:val="26"/>
        </w:rPr>
        <w:t>ảnh</w:t>
      </w:r>
      <w:proofErr w:type="spellEnd"/>
      <w:r w:rsidRPr="004466BA">
        <w:rPr>
          <w:szCs w:val="26"/>
        </w:rPr>
        <w:t xml:space="preserve"> </w:t>
      </w:r>
      <w:proofErr w:type="spellStart"/>
      <w:r w:rsidRPr="004466BA">
        <w:rPr>
          <w:szCs w:val="26"/>
        </w:rPr>
        <w:t>lớn</w:t>
      </w:r>
      <w:proofErr w:type="spellEnd"/>
      <w:r w:rsidRPr="004466BA">
        <w:rPr>
          <w:szCs w:val="26"/>
        </w:rPr>
        <w:t xml:space="preserve"> </w:t>
      </w:r>
      <w:proofErr w:type="spellStart"/>
      <w:r w:rsidRPr="004466BA">
        <w:rPr>
          <w:szCs w:val="26"/>
        </w:rPr>
        <w:t>cho</w:t>
      </w:r>
      <w:proofErr w:type="spellEnd"/>
      <w:r w:rsidRPr="004466BA">
        <w:rPr>
          <w:szCs w:val="26"/>
        </w:rPr>
        <w:t xml:space="preserve"> </w:t>
      </w:r>
      <w:proofErr w:type="spellStart"/>
      <w:r w:rsidRPr="004466BA">
        <w:rPr>
          <w:szCs w:val="26"/>
        </w:rPr>
        <w:t>mỗi</w:t>
      </w:r>
      <w:proofErr w:type="spellEnd"/>
      <w:r w:rsidRPr="004466BA">
        <w:rPr>
          <w:szCs w:val="26"/>
        </w:rPr>
        <w:t xml:space="preserve"> </w:t>
      </w:r>
      <w:proofErr w:type="spellStart"/>
      <w:r w:rsidRPr="004466BA">
        <w:rPr>
          <w:szCs w:val="26"/>
        </w:rPr>
        <w:t>lớp</w:t>
      </w:r>
      <w:proofErr w:type="spellEnd"/>
      <w:r w:rsidRPr="004466BA">
        <w:rPr>
          <w:szCs w:val="26"/>
        </w:rPr>
        <w:t xml:space="preserve">, Fruits-360 </w:t>
      </w:r>
      <w:proofErr w:type="spellStart"/>
      <w:r w:rsidRPr="004466BA">
        <w:rPr>
          <w:szCs w:val="26"/>
        </w:rPr>
        <w:t>là</w:t>
      </w:r>
      <w:proofErr w:type="spellEnd"/>
      <w:r w:rsidRPr="004466BA">
        <w:rPr>
          <w:szCs w:val="26"/>
        </w:rPr>
        <w:t xml:space="preserve"> </w:t>
      </w:r>
      <w:proofErr w:type="spellStart"/>
      <w:r w:rsidRPr="004466BA">
        <w:rPr>
          <w:szCs w:val="26"/>
        </w:rPr>
        <w:t>bộ</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phù</w:t>
      </w:r>
      <w:proofErr w:type="spellEnd"/>
      <w:r w:rsidRPr="004466BA">
        <w:rPr>
          <w:szCs w:val="26"/>
        </w:rPr>
        <w:t xml:space="preserve"> </w:t>
      </w:r>
      <w:proofErr w:type="spellStart"/>
      <w:r w:rsidRPr="004466BA">
        <w:rPr>
          <w:szCs w:val="26"/>
        </w:rPr>
        <w:t>hợp</w:t>
      </w:r>
      <w:proofErr w:type="spellEnd"/>
      <w:r w:rsidRPr="004466BA">
        <w:rPr>
          <w:szCs w:val="26"/>
        </w:rPr>
        <w:t xml:space="preserve"> </w:t>
      </w:r>
      <w:proofErr w:type="spellStart"/>
      <w:r w:rsidRPr="004466BA">
        <w:rPr>
          <w:szCs w:val="26"/>
        </w:rPr>
        <w:t>để</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sâu</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bài</w:t>
      </w:r>
      <w:proofErr w:type="spellEnd"/>
      <w:r w:rsidRPr="004466BA">
        <w:rPr>
          <w:szCs w:val="26"/>
        </w:rPr>
        <w:t xml:space="preserve"> </w:t>
      </w:r>
      <w:proofErr w:type="spellStart"/>
      <w:r w:rsidRPr="004466BA">
        <w:rPr>
          <w:szCs w:val="26"/>
        </w:rPr>
        <w:t>toán</w:t>
      </w:r>
      <w:proofErr w:type="spellEnd"/>
      <w:r w:rsidRPr="004466BA">
        <w:rPr>
          <w:szCs w:val="26"/>
        </w:rPr>
        <w:t xml:space="preserve"> </w:t>
      </w:r>
      <w:proofErr w:type="spellStart"/>
      <w:r w:rsidRPr="004466BA">
        <w:rPr>
          <w:szCs w:val="26"/>
        </w:rPr>
        <w:t>nhận</w:t>
      </w:r>
      <w:proofErr w:type="spellEnd"/>
      <w:r w:rsidRPr="004466BA">
        <w:rPr>
          <w:szCs w:val="26"/>
        </w:rPr>
        <w:t xml:space="preserve"> </w:t>
      </w:r>
      <w:proofErr w:type="spellStart"/>
      <w:r w:rsidRPr="004466BA">
        <w:rPr>
          <w:szCs w:val="26"/>
        </w:rPr>
        <w:t>diện</w:t>
      </w:r>
      <w:proofErr w:type="spellEnd"/>
      <w:r w:rsidRPr="004466BA">
        <w:rPr>
          <w:szCs w:val="26"/>
        </w:rPr>
        <w:t xml:space="preserve"> </w:t>
      </w:r>
      <w:proofErr w:type="spellStart"/>
      <w:r w:rsidRPr="004466BA">
        <w:rPr>
          <w:szCs w:val="26"/>
        </w:rPr>
        <w:t>trái</w:t>
      </w:r>
      <w:proofErr w:type="spellEnd"/>
      <w:r w:rsidRPr="004466BA">
        <w:rPr>
          <w:szCs w:val="26"/>
        </w:rPr>
        <w:t xml:space="preserve"> </w:t>
      </w:r>
      <w:proofErr w:type="spellStart"/>
      <w:r w:rsidRPr="004466BA">
        <w:rPr>
          <w:szCs w:val="26"/>
        </w:rPr>
        <w:t>cây</w:t>
      </w:r>
      <w:proofErr w:type="spellEnd"/>
      <w:r w:rsidRPr="004466BA">
        <w:rPr>
          <w:szCs w:val="26"/>
        </w:rPr>
        <w:t xml:space="preserve">, </w:t>
      </w:r>
      <w:proofErr w:type="spellStart"/>
      <w:r w:rsidRPr="004466BA">
        <w:rPr>
          <w:szCs w:val="26"/>
        </w:rPr>
        <w:t>đồng</w:t>
      </w:r>
      <w:proofErr w:type="spellEnd"/>
      <w:r w:rsidRPr="004466BA">
        <w:rPr>
          <w:szCs w:val="26"/>
        </w:rPr>
        <w:t xml:space="preserve"> </w:t>
      </w:r>
      <w:proofErr w:type="spellStart"/>
      <w:r w:rsidRPr="004466BA">
        <w:rPr>
          <w:szCs w:val="26"/>
        </w:rPr>
        <w:t>thời</w:t>
      </w:r>
      <w:proofErr w:type="spellEnd"/>
      <w:r w:rsidRPr="004466BA">
        <w:rPr>
          <w:szCs w:val="26"/>
        </w:rPr>
        <w:t xml:space="preserve"> </w:t>
      </w:r>
      <w:proofErr w:type="spellStart"/>
      <w:r w:rsidRPr="004466BA">
        <w:rPr>
          <w:szCs w:val="26"/>
        </w:rPr>
        <w:t>cho</w:t>
      </w:r>
      <w:proofErr w:type="spellEnd"/>
      <w:r w:rsidRPr="004466BA">
        <w:rPr>
          <w:szCs w:val="26"/>
        </w:rPr>
        <w:t xml:space="preserve"> </w:t>
      </w:r>
      <w:proofErr w:type="spellStart"/>
      <w:r w:rsidRPr="004466BA">
        <w:rPr>
          <w:szCs w:val="26"/>
        </w:rPr>
        <w:t>phép</w:t>
      </w:r>
      <w:proofErr w:type="spellEnd"/>
      <w:r w:rsidRPr="004466BA">
        <w:rPr>
          <w:szCs w:val="26"/>
        </w:rPr>
        <w:t xml:space="preserve"> </w:t>
      </w:r>
      <w:proofErr w:type="spellStart"/>
      <w:r w:rsidRPr="004466BA">
        <w:rPr>
          <w:szCs w:val="26"/>
        </w:rPr>
        <w:t>triển</w:t>
      </w:r>
      <w:proofErr w:type="spellEnd"/>
      <w:r w:rsidRPr="004466BA">
        <w:rPr>
          <w:szCs w:val="26"/>
        </w:rPr>
        <w:t xml:space="preserve"> </w:t>
      </w:r>
      <w:proofErr w:type="spellStart"/>
      <w:r w:rsidRPr="004466BA">
        <w:rPr>
          <w:szCs w:val="26"/>
        </w:rPr>
        <w:t>khai</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phương</w:t>
      </w:r>
      <w:proofErr w:type="spellEnd"/>
      <w:r w:rsidRPr="004466BA">
        <w:rPr>
          <w:szCs w:val="26"/>
        </w:rPr>
        <w:t xml:space="preserve"> </w:t>
      </w:r>
      <w:proofErr w:type="spellStart"/>
      <w:r w:rsidRPr="004466BA">
        <w:rPr>
          <w:szCs w:val="26"/>
        </w:rPr>
        <w:t>pháp</w:t>
      </w:r>
      <w:proofErr w:type="spellEnd"/>
      <w:r w:rsidRPr="004466BA">
        <w:rPr>
          <w:szCs w:val="26"/>
        </w:rPr>
        <w:t xml:space="preserve"> transfer learning </w:t>
      </w:r>
      <w:proofErr w:type="spellStart"/>
      <w:r w:rsidRPr="004466BA">
        <w:rPr>
          <w:szCs w:val="26"/>
        </w:rPr>
        <w:t>hiệu</w:t>
      </w:r>
      <w:proofErr w:type="spellEnd"/>
      <w:r w:rsidRPr="004466BA">
        <w:rPr>
          <w:szCs w:val="26"/>
        </w:rPr>
        <w:t xml:space="preserve"> </w:t>
      </w:r>
      <w:proofErr w:type="spellStart"/>
      <w:r w:rsidRPr="004466BA">
        <w:rPr>
          <w:szCs w:val="26"/>
        </w:rPr>
        <w:t>qu</w:t>
      </w:r>
      <w:proofErr w:type="spellEnd"/>
    </w:p>
    <w:p w14:paraId="48FA1064" w14:textId="77777777" w:rsidR="00455247" w:rsidRPr="000A0DB7" w:rsidRDefault="00000000" w:rsidP="000A0DB7">
      <w:pPr>
        <w:pStyle w:val="Heading3"/>
        <w:rPr>
          <w:lang w:val="vi-VN"/>
        </w:rPr>
      </w:pPr>
      <w:bookmarkStart w:id="37" w:name="_Toc223250726"/>
      <w:r w:rsidRPr="000A0DB7">
        <w:rPr>
          <w:lang w:val="vi-VN"/>
        </w:rPr>
        <w:lastRenderedPageBreak/>
        <w:t>3.1.2 Lựa chọn 15 lớp trái cây</w:t>
      </w:r>
      <w:bookmarkEnd w:id="37"/>
    </w:p>
    <w:p w14:paraId="3C53B501" w14:textId="77777777" w:rsidR="00455247" w:rsidRPr="007F39AB" w:rsidRDefault="00000000">
      <w:pPr>
        <w:spacing w:after="120" w:line="312" w:lineRule="auto"/>
        <w:rPr>
          <w:szCs w:val="26"/>
          <w:lang w:val="vi-VN"/>
        </w:rPr>
      </w:pPr>
      <w:r w:rsidRPr="007F39AB">
        <w:rPr>
          <w:szCs w:val="26"/>
          <w:lang w:val="vi-VN"/>
        </w:rPr>
        <w:t>Đề tài lựa chọn 15 lớp trái cây nhằm cân bằng độ đa dạng và thời gian huấn luyện. Danh sách lớp được chọn tương ứng với các nhãn trong mô hình triển khai.</w:t>
      </w:r>
    </w:p>
    <w:p w14:paraId="7253B7AF" w14:textId="54ED5C84" w:rsidR="00455247" w:rsidRPr="000A0DB7" w:rsidRDefault="004466BA" w:rsidP="004466BA">
      <w:pPr>
        <w:pStyle w:val="hinh"/>
        <w:rPr>
          <w:szCs w:val="26"/>
        </w:rPr>
      </w:pPr>
      <w:bookmarkStart w:id="38" w:name="_Toc222670198"/>
      <w:bookmarkStart w:id="39" w:name="_Toc222670446"/>
      <w:proofErr w:type="spellStart"/>
      <w:r w:rsidRPr="000A0DB7">
        <w:rPr>
          <w:szCs w:val="26"/>
        </w:rPr>
        <w:t>Bảng</w:t>
      </w:r>
      <w:proofErr w:type="spellEnd"/>
      <w:r w:rsidRPr="000A0DB7">
        <w:rPr>
          <w:szCs w:val="26"/>
          <w:lang w:val="vi-VN"/>
        </w:rPr>
        <w:t xml:space="preserve"> 3.1</w:t>
      </w:r>
      <w:r w:rsidRPr="000A0DB7">
        <w:rPr>
          <w:szCs w:val="26"/>
        </w:rPr>
        <w:t xml:space="preserve">: Danh </w:t>
      </w:r>
      <w:proofErr w:type="spellStart"/>
      <w:r w:rsidRPr="000A0DB7">
        <w:rPr>
          <w:szCs w:val="26"/>
        </w:rPr>
        <w:t>sách</w:t>
      </w:r>
      <w:proofErr w:type="spellEnd"/>
      <w:r w:rsidRPr="000A0DB7">
        <w:rPr>
          <w:szCs w:val="26"/>
        </w:rPr>
        <w:t xml:space="preserve"> 15 </w:t>
      </w:r>
      <w:proofErr w:type="spellStart"/>
      <w:r w:rsidRPr="000A0DB7">
        <w:rPr>
          <w:szCs w:val="26"/>
        </w:rPr>
        <w:t>lớp</w:t>
      </w:r>
      <w:proofErr w:type="spellEnd"/>
      <w:r w:rsidRPr="000A0DB7">
        <w:rPr>
          <w:szCs w:val="26"/>
        </w:rPr>
        <w:t xml:space="preserve"> </w:t>
      </w:r>
      <w:proofErr w:type="spellStart"/>
      <w:r w:rsidRPr="000A0DB7">
        <w:rPr>
          <w:szCs w:val="26"/>
        </w:rPr>
        <w:t>trái</w:t>
      </w:r>
      <w:proofErr w:type="spellEnd"/>
      <w:r w:rsidRPr="000A0DB7">
        <w:rPr>
          <w:szCs w:val="26"/>
        </w:rPr>
        <w:t xml:space="preserve"> </w:t>
      </w:r>
      <w:proofErr w:type="spellStart"/>
      <w:r w:rsidRPr="000A0DB7">
        <w:rPr>
          <w:szCs w:val="26"/>
        </w:rPr>
        <w:t>cây</w:t>
      </w:r>
      <w:proofErr w:type="spellEnd"/>
      <w:r w:rsidRPr="000A0DB7">
        <w:rPr>
          <w:szCs w:val="26"/>
        </w:rPr>
        <w:t xml:space="preserve"> </w:t>
      </w:r>
      <w:proofErr w:type="spellStart"/>
      <w:r w:rsidRPr="000A0DB7">
        <w:rPr>
          <w:szCs w:val="26"/>
        </w:rPr>
        <w:t>trong</w:t>
      </w:r>
      <w:proofErr w:type="spellEnd"/>
      <w:r w:rsidRPr="000A0DB7">
        <w:rPr>
          <w:szCs w:val="26"/>
        </w:rPr>
        <w:t xml:space="preserve"> </w:t>
      </w:r>
      <w:proofErr w:type="spellStart"/>
      <w:r w:rsidRPr="000A0DB7">
        <w:rPr>
          <w:szCs w:val="26"/>
        </w:rPr>
        <w:t>hệ</w:t>
      </w:r>
      <w:proofErr w:type="spellEnd"/>
      <w:r w:rsidRPr="000A0DB7">
        <w:rPr>
          <w:szCs w:val="26"/>
        </w:rPr>
        <w:t xml:space="preserve"> </w:t>
      </w:r>
      <w:proofErr w:type="spellStart"/>
      <w:r w:rsidRPr="000A0DB7">
        <w:rPr>
          <w:szCs w:val="26"/>
        </w:rPr>
        <w:t>thống</w:t>
      </w:r>
      <w:bookmarkEnd w:id="38"/>
      <w:bookmarkEnd w:id="39"/>
      <w:proofErr w:type="spellEnd"/>
    </w:p>
    <w:tbl>
      <w:tblPr>
        <w:tblStyle w:val="TableGrid"/>
        <w:tblW w:w="0" w:type="auto"/>
        <w:tblLook w:val="04A0" w:firstRow="1" w:lastRow="0" w:firstColumn="1" w:lastColumn="0" w:noHBand="0" w:noVBand="1"/>
      </w:tblPr>
      <w:tblGrid>
        <w:gridCol w:w="2925"/>
        <w:gridCol w:w="2927"/>
        <w:gridCol w:w="2926"/>
      </w:tblGrid>
      <w:tr w:rsidR="00455247" w:rsidRPr="000A0DB7" w14:paraId="6E6C882D" w14:textId="77777777">
        <w:tc>
          <w:tcPr>
            <w:tcW w:w="2929" w:type="dxa"/>
          </w:tcPr>
          <w:p w14:paraId="10BAA9FD" w14:textId="77777777" w:rsidR="00455247" w:rsidRPr="000A0DB7" w:rsidRDefault="00000000">
            <w:pPr>
              <w:spacing w:line="312" w:lineRule="auto"/>
              <w:rPr>
                <w:szCs w:val="26"/>
              </w:rPr>
            </w:pPr>
            <w:r w:rsidRPr="000A0DB7">
              <w:rPr>
                <w:szCs w:val="26"/>
              </w:rPr>
              <w:t>STT</w:t>
            </w:r>
          </w:p>
        </w:tc>
        <w:tc>
          <w:tcPr>
            <w:tcW w:w="2929" w:type="dxa"/>
          </w:tcPr>
          <w:p w14:paraId="64181AA9" w14:textId="77777777" w:rsidR="00455247" w:rsidRPr="000A0DB7" w:rsidRDefault="00000000">
            <w:pPr>
              <w:spacing w:line="312" w:lineRule="auto"/>
              <w:rPr>
                <w:szCs w:val="26"/>
              </w:rPr>
            </w:pPr>
            <w:r w:rsidRPr="000A0DB7">
              <w:rPr>
                <w:szCs w:val="26"/>
              </w:rPr>
              <w:t>Nhãn (English)</w:t>
            </w:r>
          </w:p>
        </w:tc>
        <w:tc>
          <w:tcPr>
            <w:tcW w:w="2929" w:type="dxa"/>
          </w:tcPr>
          <w:p w14:paraId="0BC3B7BD" w14:textId="77777777" w:rsidR="00455247" w:rsidRPr="000A0DB7" w:rsidRDefault="00000000">
            <w:pPr>
              <w:spacing w:line="312" w:lineRule="auto"/>
              <w:rPr>
                <w:szCs w:val="26"/>
              </w:rPr>
            </w:pPr>
            <w:r w:rsidRPr="000A0DB7">
              <w:rPr>
                <w:szCs w:val="26"/>
              </w:rPr>
              <w:t>Tên hiển thị (Việt)</w:t>
            </w:r>
          </w:p>
        </w:tc>
      </w:tr>
      <w:tr w:rsidR="00455247" w:rsidRPr="000A0DB7" w14:paraId="5BCDE5F5" w14:textId="77777777">
        <w:tc>
          <w:tcPr>
            <w:tcW w:w="2929" w:type="dxa"/>
          </w:tcPr>
          <w:p w14:paraId="54B1213B" w14:textId="77777777" w:rsidR="00455247" w:rsidRPr="000A0DB7" w:rsidRDefault="00000000">
            <w:pPr>
              <w:spacing w:line="312" w:lineRule="auto"/>
              <w:rPr>
                <w:szCs w:val="26"/>
              </w:rPr>
            </w:pPr>
            <w:r w:rsidRPr="000A0DB7">
              <w:rPr>
                <w:szCs w:val="26"/>
              </w:rPr>
              <w:t>1</w:t>
            </w:r>
          </w:p>
        </w:tc>
        <w:tc>
          <w:tcPr>
            <w:tcW w:w="2929" w:type="dxa"/>
          </w:tcPr>
          <w:p w14:paraId="2A54AA14" w14:textId="77777777" w:rsidR="00455247" w:rsidRPr="000A0DB7" w:rsidRDefault="00000000">
            <w:pPr>
              <w:spacing w:line="312" w:lineRule="auto"/>
              <w:rPr>
                <w:szCs w:val="26"/>
              </w:rPr>
            </w:pPr>
            <w:r w:rsidRPr="000A0DB7">
              <w:rPr>
                <w:szCs w:val="26"/>
              </w:rPr>
              <w:t>Apple Red 1</w:t>
            </w:r>
          </w:p>
        </w:tc>
        <w:tc>
          <w:tcPr>
            <w:tcW w:w="2929" w:type="dxa"/>
          </w:tcPr>
          <w:p w14:paraId="0D0D8C59" w14:textId="77777777" w:rsidR="00455247" w:rsidRPr="000A0DB7" w:rsidRDefault="00000000">
            <w:pPr>
              <w:spacing w:line="312" w:lineRule="auto"/>
              <w:rPr>
                <w:szCs w:val="26"/>
              </w:rPr>
            </w:pPr>
            <w:r w:rsidRPr="000A0DB7">
              <w:rPr>
                <w:szCs w:val="26"/>
              </w:rPr>
              <w:t>Táo đỏ</w:t>
            </w:r>
          </w:p>
        </w:tc>
      </w:tr>
      <w:tr w:rsidR="00455247" w:rsidRPr="000A0DB7" w14:paraId="0184E470" w14:textId="77777777">
        <w:tc>
          <w:tcPr>
            <w:tcW w:w="2929" w:type="dxa"/>
          </w:tcPr>
          <w:p w14:paraId="04FBC79E" w14:textId="77777777" w:rsidR="00455247" w:rsidRPr="000A0DB7" w:rsidRDefault="00000000">
            <w:pPr>
              <w:spacing w:line="312" w:lineRule="auto"/>
              <w:rPr>
                <w:szCs w:val="26"/>
              </w:rPr>
            </w:pPr>
            <w:r w:rsidRPr="000A0DB7">
              <w:rPr>
                <w:szCs w:val="26"/>
              </w:rPr>
              <w:t>2</w:t>
            </w:r>
          </w:p>
        </w:tc>
        <w:tc>
          <w:tcPr>
            <w:tcW w:w="2929" w:type="dxa"/>
          </w:tcPr>
          <w:p w14:paraId="4A25A32F" w14:textId="77777777" w:rsidR="00455247" w:rsidRPr="000A0DB7" w:rsidRDefault="00000000">
            <w:pPr>
              <w:spacing w:line="312" w:lineRule="auto"/>
              <w:rPr>
                <w:szCs w:val="26"/>
              </w:rPr>
            </w:pPr>
            <w:r w:rsidRPr="000A0DB7">
              <w:rPr>
                <w:szCs w:val="26"/>
              </w:rPr>
              <w:t>Avocado 1</w:t>
            </w:r>
          </w:p>
        </w:tc>
        <w:tc>
          <w:tcPr>
            <w:tcW w:w="2929" w:type="dxa"/>
          </w:tcPr>
          <w:p w14:paraId="20F2110D" w14:textId="77777777" w:rsidR="00455247" w:rsidRPr="000A0DB7" w:rsidRDefault="00000000">
            <w:pPr>
              <w:spacing w:line="312" w:lineRule="auto"/>
              <w:rPr>
                <w:szCs w:val="26"/>
              </w:rPr>
            </w:pPr>
            <w:r w:rsidRPr="000A0DB7">
              <w:rPr>
                <w:szCs w:val="26"/>
              </w:rPr>
              <w:t>Bơ</w:t>
            </w:r>
          </w:p>
        </w:tc>
      </w:tr>
      <w:tr w:rsidR="00455247" w:rsidRPr="000A0DB7" w14:paraId="0CD78B6C" w14:textId="77777777">
        <w:tc>
          <w:tcPr>
            <w:tcW w:w="2929" w:type="dxa"/>
          </w:tcPr>
          <w:p w14:paraId="623C3F74" w14:textId="77777777" w:rsidR="00455247" w:rsidRPr="000A0DB7" w:rsidRDefault="00000000">
            <w:pPr>
              <w:spacing w:line="312" w:lineRule="auto"/>
              <w:rPr>
                <w:szCs w:val="26"/>
              </w:rPr>
            </w:pPr>
            <w:r w:rsidRPr="000A0DB7">
              <w:rPr>
                <w:szCs w:val="26"/>
              </w:rPr>
              <w:t>3</w:t>
            </w:r>
          </w:p>
        </w:tc>
        <w:tc>
          <w:tcPr>
            <w:tcW w:w="2929" w:type="dxa"/>
          </w:tcPr>
          <w:p w14:paraId="3C5B29C5" w14:textId="77777777" w:rsidR="00455247" w:rsidRPr="000A0DB7" w:rsidRDefault="00000000">
            <w:pPr>
              <w:spacing w:line="312" w:lineRule="auto"/>
              <w:rPr>
                <w:szCs w:val="26"/>
              </w:rPr>
            </w:pPr>
            <w:r w:rsidRPr="000A0DB7">
              <w:rPr>
                <w:szCs w:val="26"/>
              </w:rPr>
              <w:t>Banana 1</w:t>
            </w:r>
          </w:p>
        </w:tc>
        <w:tc>
          <w:tcPr>
            <w:tcW w:w="2929" w:type="dxa"/>
          </w:tcPr>
          <w:p w14:paraId="105E4DB3" w14:textId="77777777" w:rsidR="00455247" w:rsidRPr="000A0DB7" w:rsidRDefault="00000000">
            <w:pPr>
              <w:spacing w:line="312" w:lineRule="auto"/>
              <w:rPr>
                <w:szCs w:val="26"/>
              </w:rPr>
            </w:pPr>
            <w:r w:rsidRPr="000A0DB7">
              <w:rPr>
                <w:szCs w:val="26"/>
              </w:rPr>
              <w:t>Chuối</w:t>
            </w:r>
          </w:p>
        </w:tc>
      </w:tr>
      <w:tr w:rsidR="00455247" w:rsidRPr="000A0DB7" w14:paraId="371611AF" w14:textId="77777777">
        <w:tc>
          <w:tcPr>
            <w:tcW w:w="2929" w:type="dxa"/>
          </w:tcPr>
          <w:p w14:paraId="440C54F9" w14:textId="77777777" w:rsidR="00455247" w:rsidRPr="000A0DB7" w:rsidRDefault="00000000">
            <w:pPr>
              <w:spacing w:line="312" w:lineRule="auto"/>
              <w:rPr>
                <w:szCs w:val="26"/>
              </w:rPr>
            </w:pPr>
            <w:r w:rsidRPr="000A0DB7">
              <w:rPr>
                <w:szCs w:val="26"/>
              </w:rPr>
              <w:t>4</w:t>
            </w:r>
          </w:p>
        </w:tc>
        <w:tc>
          <w:tcPr>
            <w:tcW w:w="2929" w:type="dxa"/>
          </w:tcPr>
          <w:p w14:paraId="2824AAC7" w14:textId="77777777" w:rsidR="00455247" w:rsidRPr="000A0DB7" w:rsidRDefault="00000000">
            <w:pPr>
              <w:spacing w:line="312" w:lineRule="auto"/>
              <w:rPr>
                <w:szCs w:val="26"/>
              </w:rPr>
            </w:pPr>
            <w:r w:rsidRPr="000A0DB7">
              <w:rPr>
                <w:szCs w:val="26"/>
              </w:rPr>
              <w:t>Cocos 1</w:t>
            </w:r>
          </w:p>
        </w:tc>
        <w:tc>
          <w:tcPr>
            <w:tcW w:w="2929" w:type="dxa"/>
          </w:tcPr>
          <w:p w14:paraId="21B8515D" w14:textId="77777777" w:rsidR="00455247" w:rsidRPr="000A0DB7" w:rsidRDefault="00000000">
            <w:pPr>
              <w:spacing w:line="312" w:lineRule="auto"/>
              <w:rPr>
                <w:szCs w:val="26"/>
              </w:rPr>
            </w:pPr>
            <w:r w:rsidRPr="000A0DB7">
              <w:rPr>
                <w:szCs w:val="26"/>
              </w:rPr>
              <w:t>Dừa</w:t>
            </w:r>
          </w:p>
        </w:tc>
      </w:tr>
      <w:tr w:rsidR="00455247" w:rsidRPr="000A0DB7" w14:paraId="69B28668" w14:textId="77777777">
        <w:tc>
          <w:tcPr>
            <w:tcW w:w="2929" w:type="dxa"/>
          </w:tcPr>
          <w:p w14:paraId="64B1498D" w14:textId="77777777" w:rsidR="00455247" w:rsidRPr="000A0DB7" w:rsidRDefault="00000000">
            <w:pPr>
              <w:spacing w:line="312" w:lineRule="auto"/>
              <w:rPr>
                <w:szCs w:val="26"/>
              </w:rPr>
            </w:pPr>
            <w:r w:rsidRPr="000A0DB7">
              <w:rPr>
                <w:szCs w:val="26"/>
              </w:rPr>
              <w:t>5</w:t>
            </w:r>
          </w:p>
        </w:tc>
        <w:tc>
          <w:tcPr>
            <w:tcW w:w="2929" w:type="dxa"/>
          </w:tcPr>
          <w:p w14:paraId="005FA468" w14:textId="77777777" w:rsidR="00455247" w:rsidRPr="000A0DB7" w:rsidRDefault="00000000">
            <w:pPr>
              <w:spacing w:line="312" w:lineRule="auto"/>
              <w:rPr>
                <w:szCs w:val="26"/>
              </w:rPr>
            </w:pPr>
            <w:r w:rsidRPr="000A0DB7">
              <w:rPr>
                <w:szCs w:val="26"/>
              </w:rPr>
              <w:t>Kiwi 1</w:t>
            </w:r>
          </w:p>
        </w:tc>
        <w:tc>
          <w:tcPr>
            <w:tcW w:w="2929" w:type="dxa"/>
          </w:tcPr>
          <w:p w14:paraId="7032D8C2" w14:textId="77777777" w:rsidR="00455247" w:rsidRPr="000A0DB7" w:rsidRDefault="00000000">
            <w:pPr>
              <w:spacing w:line="312" w:lineRule="auto"/>
              <w:rPr>
                <w:szCs w:val="26"/>
              </w:rPr>
            </w:pPr>
            <w:r w:rsidRPr="000A0DB7">
              <w:rPr>
                <w:szCs w:val="26"/>
              </w:rPr>
              <w:t>Kiwi</w:t>
            </w:r>
          </w:p>
        </w:tc>
      </w:tr>
      <w:tr w:rsidR="00455247" w:rsidRPr="000A0DB7" w14:paraId="3D0FC744" w14:textId="77777777">
        <w:tc>
          <w:tcPr>
            <w:tcW w:w="2929" w:type="dxa"/>
          </w:tcPr>
          <w:p w14:paraId="00DB3CA5" w14:textId="77777777" w:rsidR="00455247" w:rsidRPr="000A0DB7" w:rsidRDefault="00000000">
            <w:pPr>
              <w:spacing w:line="312" w:lineRule="auto"/>
              <w:rPr>
                <w:szCs w:val="26"/>
              </w:rPr>
            </w:pPr>
            <w:r w:rsidRPr="000A0DB7">
              <w:rPr>
                <w:szCs w:val="26"/>
              </w:rPr>
              <w:t>6</w:t>
            </w:r>
          </w:p>
        </w:tc>
        <w:tc>
          <w:tcPr>
            <w:tcW w:w="2929" w:type="dxa"/>
          </w:tcPr>
          <w:p w14:paraId="75B238E4" w14:textId="77777777" w:rsidR="00455247" w:rsidRPr="000A0DB7" w:rsidRDefault="00000000">
            <w:pPr>
              <w:spacing w:line="312" w:lineRule="auto"/>
              <w:rPr>
                <w:szCs w:val="26"/>
              </w:rPr>
            </w:pPr>
            <w:r w:rsidRPr="000A0DB7">
              <w:rPr>
                <w:szCs w:val="26"/>
              </w:rPr>
              <w:t>Lemon 1</w:t>
            </w:r>
          </w:p>
        </w:tc>
        <w:tc>
          <w:tcPr>
            <w:tcW w:w="2929" w:type="dxa"/>
          </w:tcPr>
          <w:p w14:paraId="513D7073" w14:textId="77777777" w:rsidR="00455247" w:rsidRPr="000A0DB7" w:rsidRDefault="00000000">
            <w:pPr>
              <w:spacing w:line="312" w:lineRule="auto"/>
              <w:rPr>
                <w:szCs w:val="26"/>
              </w:rPr>
            </w:pPr>
            <w:r w:rsidRPr="000A0DB7">
              <w:rPr>
                <w:szCs w:val="26"/>
              </w:rPr>
              <w:t>Chanh vàng</w:t>
            </w:r>
          </w:p>
        </w:tc>
      </w:tr>
      <w:tr w:rsidR="00455247" w:rsidRPr="000A0DB7" w14:paraId="3749B8F5" w14:textId="77777777">
        <w:tc>
          <w:tcPr>
            <w:tcW w:w="2929" w:type="dxa"/>
          </w:tcPr>
          <w:p w14:paraId="215C4D3A" w14:textId="77777777" w:rsidR="00455247" w:rsidRPr="000A0DB7" w:rsidRDefault="00000000">
            <w:pPr>
              <w:spacing w:line="312" w:lineRule="auto"/>
              <w:rPr>
                <w:szCs w:val="26"/>
              </w:rPr>
            </w:pPr>
            <w:r w:rsidRPr="000A0DB7">
              <w:rPr>
                <w:szCs w:val="26"/>
              </w:rPr>
              <w:t>7</w:t>
            </w:r>
          </w:p>
        </w:tc>
        <w:tc>
          <w:tcPr>
            <w:tcW w:w="2929" w:type="dxa"/>
          </w:tcPr>
          <w:p w14:paraId="6D0B7585" w14:textId="77777777" w:rsidR="00455247" w:rsidRPr="000A0DB7" w:rsidRDefault="00000000">
            <w:pPr>
              <w:spacing w:line="312" w:lineRule="auto"/>
              <w:rPr>
                <w:szCs w:val="26"/>
              </w:rPr>
            </w:pPr>
            <w:r w:rsidRPr="000A0DB7">
              <w:rPr>
                <w:szCs w:val="26"/>
              </w:rPr>
              <w:t>Mango 1</w:t>
            </w:r>
          </w:p>
        </w:tc>
        <w:tc>
          <w:tcPr>
            <w:tcW w:w="2929" w:type="dxa"/>
          </w:tcPr>
          <w:p w14:paraId="6BA86C25" w14:textId="77777777" w:rsidR="00455247" w:rsidRPr="000A0DB7" w:rsidRDefault="00000000">
            <w:pPr>
              <w:spacing w:line="312" w:lineRule="auto"/>
              <w:rPr>
                <w:szCs w:val="26"/>
              </w:rPr>
            </w:pPr>
            <w:r w:rsidRPr="000A0DB7">
              <w:rPr>
                <w:szCs w:val="26"/>
              </w:rPr>
              <w:t>Xoài</w:t>
            </w:r>
          </w:p>
        </w:tc>
      </w:tr>
      <w:tr w:rsidR="00455247" w:rsidRPr="000A0DB7" w14:paraId="222B1B5D" w14:textId="77777777">
        <w:tc>
          <w:tcPr>
            <w:tcW w:w="2929" w:type="dxa"/>
          </w:tcPr>
          <w:p w14:paraId="2249700A" w14:textId="77777777" w:rsidR="00455247" w:rsidRPr="000A0DB7" w:rsidRDefault="00000000">
            <w:pPr>
              <w:spacing w:line="312" w:lineRule="auto"/>
              <w:rPr>
                <w:szCs w:val="26"/>
              </w:rPr>
            </w:pPr>
            <w:r w:rsidRPr="000A0DB7">
              <w:rPr>
                <w:szCs w:val="26"/>
              </w:rPr>
              <w:t>8</w:t>
            </w:r>
          </w:p>
        </w:tc>
        <w:tc>
          <w:tcPr>
            <w:tcW w:w="2929" w:type="dxa"/>
          </w:tcPr>
          <w:p w14:paraId="765BEBB9" w14:textId="77777777" w:rsidR="00455247" w:rsidRPr="000A0DB7" w:rsidRDefault="00000000">
            <w:pPr>
              <w:spacing w:line="312" w:lineRule="auto"/>
              <w:rPr>
                <w:szCs w:val="26"/>
              </w:rPr>
            </w:pPr>
            <w:r w:rsidRPr="000A0DB7">
              <w:rPr>
                <w:szCs w:val="26"/>
              </w:rPr>
              <w:t>Orange 1</w:t>
            </w:r>
          </w:p>
        </w:tc>
        <w:tc>
          <w:tcPr>
            <w:tcW w:w="2929" w:type="dxa"/>
          </w:tcPr>
          <w:p w14:paraId="3F6F0BF9" w14:textId="77777777" w:rsidR="00455247" w:rsidRPr="000A0DB7" w:rsidRDefault="00000000">
            <w:pPr>
              <w:spacing w:line="312" w:lineRule="auto"/>
              <w:rPr>
                <w:szCs w:val="26"/>
              </w:rPr>
            </w:pPr>
            <w:r w:rsidRPr="000A0DB7">
              <w:rPr>
                <w:szCs w:val="26"/>
              </w:rPr>
              <w:t>Cam</w:t>
            </w:r>
          </w:p>
        </w:tc>
      </w:tr>
      <w:tr w:rsidR="00455247" w:rsidRPr="000A0DB7" w14:paraId="01D4FEFC" w14:textId="77777777">
        <w:tc>
          <w:tcPr>
            <w:tcW w:w="2929" w:type="dxa"/>
          </w:tcPr>
          <w:p w14:paraId="6AC57255" w14:textId="77777777" w:rsidR="00455247" w:rsidRPr="000A0DB7" w:rsidRDefault="00000000">
            <w:pPr>
              <w:spacing w:line="312" w:lineRule="auto"/>
              <w:rPr>
                <w:szCs w:val="26"/>
              </w:rPr>
            </w:pPr>
            <w:r w:rsidRPr="000A0DB7">
              <w:rPr>
                <w:szCs w:val="26"/>
              </w:rPr>
              <w:t>9</w:t>
            </w:r>
          </w:p>
        </w:tc>
        <w:tc>
          <w:tcPr>
            <w:tcW w:w="2929" w:type="dxa"/>
          </w:tcPr>
          <w:p w14:paraId="33C025E2" w14:textId="77777777" w:rsidR="00455247" w:rsidRPr="000A0DB7" w:rsidRDefault="00000000">
            <w:pPr>
              <w:spacing w:line="312" w:lineRule="auto"/>
              <w:rPr>
                <w:szCs w:val="26"/>
              </w:rPr>
            </w:pPr>
            <w:r w:rsidRPr="000A0DB7">
              <w:rPr>
                <w:szCs w:val="26"/>
              </w:rPr>
              <w:t>Papaya 1</w:t>
            </w:r>
          </w:p>
        </w:tc>
        <w:tc>
          <w:tcPr>
            <w:tcW w:w="2929" w:type="dxa"/>
          </w:tcPr>
          <w:p w14:paraId="6D7A2471" w14:textId="77777777" w:rsidR="00455247" w:rsidRPr="000A0DB7" w:rsidRDefault="00000000">
            <w:pPr>
              <w:spacing w:line="312" w:lineRule="auto"/>
              <w:rPr>
                <w:szCs w:val="26"/>
              </w:rPr>
            </w:pPr>
            <w:r w:rsidRPr="000A0DB7">
              <w:rPr>
                <w:szCs w:val="26"/>
              </w:rPr>
              <w:t>Đu đủ</w:t>
            </w:r>
          </w:p>
        </w:tc>
      </w:tr>
      <w:tr w:rsidR="00455247" w:rsidRPr="000A0DB7" w14:paraId="04664270" w14:textId="77777777">
        <w:tc>
          <w:tcPr>
            <w:tcW w:w="2929" w:type="dxa"/>
          </w:tcPr>
          <w:p w14:paraId="6346CDCE" w14:textId="77777777" w:rsidR="00455247" w:rsidRPr="000A0DB7" w:rsidRDefault="00000000">
            <w:pPr>
              <w:spacing w:line="312" w:lineRule="auto"/>
              <w:rPr>
                <w:szCs w:val="26"/>
              </w:rPr>
            </w:pPr>
            <w:r w:rsidRPr="000A0DB7">
              <w:rPr>
                <w:szCs w:val="26"/>
              </w:rPr>
              <w:t>10</w:t>
            </w:r>
          </w:p>
        </w:tc>
        <w:tc>
          <w:tcPr>
            <w:tcW w:w="2929" w:type="dxa"/>
          </w:tcPr>
          <w:p w14:paraId="2E5243E3" w14:textId="77777777" w:rsidR="00455247" w:rsidRPr="000A0DB7" w:rsidRDefault="00000000">
            <w:pPr>
              <w:spacing w:line="312" w:lineRule="auto"/>
              <w:rPr>
                <w:szCs w:val="26"/>
              </w:rPr>
            </w:pPr>
            <w:r w:rsidRPr="000A0DB7">
              <w:rPr>
                <w:szCs w:val="26"/>
              </w:rPr>
              <w:t>Pineapple 1</w:t>
            </w:r>
          </w:p>
        </w:tc>
        <w:tc>
          <w:tcPr>
            <w:tcW w:w="2929" w:type="dxa"/>
          </w:tcPr>
          <w:p w14:paraId="25032319" w14:textId="77777777" w:rsidR="00455247" w:rsidRPr="000A0DB7" w:rsidRDefault="00000000">
            <w:pPr>
              <w:spacing w:line="312" w:lineRule="auto"/>
              <w:rPr>
                <w:szCs w:val="26"/>
              </w:rPr>
            </w:pPr>
            <w:r w:rsidRPr="000A0DB7">
              <w:rPr>
                <w:szCs w:val="26"/>
              </w:rPr>
              <w:t>Thơm / Dứa</w:t>
            </w:r>
          </w:p>
        </w:tc>
      </w:tr>
      <w:tr w:rsidR="00455247" w:rsidRPr="000A0DB7" w14:paraId="4C6C13F3" w14:textId="77777777">
        <w:tc>
          <w:tcPr>
            <w:tcW w:w="2929" w:type="dxa"/>
          </w:tcPr>
          <w:p w14:paraId="620F79AF" w14:textId="77777777" w:rsidR="00455247" w:rsidRPr="000A0DB7" w:rsidRDefault="00000000">
            <w:pPr>
              <w:spacing w:line="312" w:lineRule="auto"/>
              <w:rPr>
                <w:szCs w:val="26"/>
              </w:rPr>
            </w:pPr>
            <w:r w:rsidRPr="000A0DB7">
              <w:rPr>
                <w:szCs w:val="26"/>
              </w:rPr>
              <w:t>11</w:t>
            </w:r>
          </w:p>
        </w:tc>
        <w:tc>
          <w:tcPr>
            <w:tcW w:w="2929" w:type="dxa"/>
          </w:tcPr>
          <w:p w14:paraId="06BC14DB" w14:textId="77777777" w:rsidR="00455247" w:rsidRPr="000A0DB7" w:rsidRDefault="00000000">
            <w:pPr>
              <w:spacing w:line="312" w:lineRule="auto"/>
              <w:rPr>
                <w:szCs w:val="26"/>
              </w:rPr>
            </w:pPr>
            <w:r w:rsidRPr="000A0DB7">
              <w:rPr>
                <w:szCs w:val="26"/>
              </w:rPr>
              <w:t>Pitahaya Red 1</w:t>
            </w:r>
          </w:p>
        </w:tc>
        <w:tc>
          <w:tcPr>
            <w:tcW w:w="2929" w:type="dxa"/>
          </w:tcPr>
          <w:p w14:paraId="7878C6B5" w14:textId="77777777" w:rsidR="00455247" w:rsidRPr="000A0DB7" w:rsidRDefault="00000000">
            <w:pPr>
              <w:spacing w:line="312" w:lineRule="auto"/>
              <w:rPr>
                <w:szCs w:val="26"/>
              </w:rPr>
            </w:pPr>
            <w:r w:rsidRPr="000A0DB7">
              <w:rPr>
                <w:szCs w:val="26"/>
              </w:rPr>
              <w:t>Thanh long đỏ</w:t>
            </w:r>
          </w:p>
        </w:tc>
      </w:tr>
      <w:tr w:rsidR="00455247" w:rsidRPr="000A0DB7" w14:paraId="44D8E471" w14:textId="77777777">
        <w:tc>
          <w:tcPr>
            <w:tcW w:w="2929" w:type="dxa"/>
          </w:tcPr>
          <w:p w14:paraId="69463767" w14:textId="77777777" w:rsidR="00455247" w:rsidRPr="000A0DB7" w:rsidRDefault="00000000">
            <w:pPr>
              <w:spacing w:line="312" w:lineRule="auto"/>
              <w:rPr>
                <w:szCs w:val="26"/>
              </w:rPr>
            </w:pPr>
            <w:r w:rsidRPr="000A0DB7">
              <w:rPr>
                <w:szCs w:val="26"/>
              </w:rPr>
              <w:t>12</w:t>
            </w:r>
          </w:p>
        </w:tc>
        <w:tc>
          <w:tcPr>
            <w:tcW w:w="2929" w:type="dxa"/>
          </w:tcPr>
          <w:p w14:paraId="45C85A5C" w14:textId="77777777" w:rsidR="00455247" w:rsidRPr="000A0DB7" w:rsidRDefault="00000000">
            <w:pPr>
              <w:spacing w:line="312" w:lineRule="auto"/>
              <w:rPr>
                <w:szCs w:val="26"/>
              </w:rPr>
            </w:pPr>
            <w:r w:rsidRPr="000A0DB7">
              <w:rPr>
                <w:szCs w:val="26"/>
              </w:rPr>
              <w:t>Pomelo Sweetie 1</w:t>
            </w:r>
          </w:p>
        </w:tc>
        <w:tc>
          <w:tcPr>
            <w:tcW w:w="2929" w:type="dxa"/>
          </w:tcPr>
          <w:p w14:paraId="323F6380" w14:textId="77777777" w:rsidR="00455247" w:rsidRPr="000A0DB7" w:rsidRDefault="00000000">
            <w:pPr>
              <w:spacing w:line="312" w:lineRule="auto"/>
              <w:rPr>
                <w:szCs w:val="26"/>
              </w:rPr>
            </w:pPr>
            <w:r w:rsidRPr="000A0DB7">
              <w:rPr>
                <w:szCs w:val="26"/>
              </w:rPr>
              <w:t>Bưởi ngọt</w:t>
            </w:r>
          </w:p>
        </w:tc>
      </w:tr>
      <w:tr w:rsidR="00455247" w:rsidRPr="000A0DB7" w14:paraId="170AC042" w14:textId="77777777">
        <w:tc>
          <w:tcPr>
            <w:tcW w:w="2929" w:type="dxa"/>
          </w:tcPr>
          <w:p w14:paraId="4FC08CB4" w14:textId="77777777" w:rsidR="00455247" w:rsidRPr="000A0DB7" w:rsidRDefault="00000000">
            <w:pPr>
              <w:spacing w:line="312" w:lineRule="auto"/>
              <w:rPr>
                <w:szCs w:val="26"/>
              </w:rPr>
            </w:pPr>
            <w:r w:rsidRPr="000A0DB7">
              <w:rPr>
                <w:szCs w:val="26"/>
              </w:rPr>
              <w:t>13</w:t>
            </w:r>
          </w:p>
        </w:tc>
        <w:tc>
          <w:tcPr>
            <w:tcW w:w="2929" w:type="dxa"/>
          </w:tcPr>
          <w:p w14:paraId="28E2C470" w14:textId="77777777" w:rsidR="00455247" w:rsidRPr="000A0DB7" w:rsidRDefault="00000000">
            <w:pPr>
              <w:spacing w:line="312" w:lineRule="auto"/>
              <w:rPr>
                <w:szCs w:val="26"/>
              </w:rPr>
            </w:pPr>
            <w:r w:rsidRPr="000A0DB7">
              <w:rPr>
                <w:szCs w:val="26"/>
              </w:rPr>
              <w:t>Rambutan 1</w:t>
            </w:r>
          </w:p>
        </w:tc>
        <w:tc>
          <w:tcPr>
            <w:tcW w:w="2929" w:type="dxa"/>
          </w:tcPr>
          <w:p w14:paraId="1E96B782" w14:textId="77777777" w:rsidR="00455247" w:rsidRPr="000A0DB7" w:rsidRDefault="00000000">
            <w:pPr>
              <w:spacing w:line="312" w:lineRule="auto"/>
              <w:rPr>
                <w:szCs w:val="26"/>
              </w:rPr>
            </w:pPr>
            <w:r w:rsidRPr="000A0DB7">
              <w:rPr>
                <w:szCs w:val="26"/>
              </w:rPr>
              <w:t>Chôm chôm</w:t>
            </w:r>
          </w:p>
        </w:tc>
      </w:tr>
      <w:tr w:rsidR="00455247" w:rsidRPr="000A0DB7" w14:paraId="75ED80B7" w14:textId="77777777">
        <w:tc>
          <w:tcPr>
            <w:tcW w:w="2929" w:type="dxa"/>
          </w:tcPr>
          <w:p w14:paraId="127E6923" w14:textId="77777777" w:rsidR="00455247" w:rsidRPr="000A0DB7" w:rsidRDefault="00000000">
            <w:pPr>
              <w:spacing w:line="312" w:lineRule="auto"/>
              <w:rPr>
                <w:szCs w:val="26"/>
              </w:rPr>
            </w:pPr>
            <w:r w:rsidRPr="000A0DB7">
              <w:rPr>
                <w:szCs w:val="26"/>
              </w:rPr>
              <w:t>14</w:t>
            </w:r>
          </w:p>
        </w:tc>
        <w:tc>
          <w:tcPr>
            <w:tcW w:w="2929" w:type="dxa"/>
          </w:tcPr>
          <w:p w14:paraId="1694304B" w14:textId="77777777" w:rsidR="00455247" w:rsidRPr="000A0DB7" w:rsidRDefault="00000000">
            <w:pPr>
              <w:spacing w:line="312" w:lineRule="auto"/>
              <w:rPr>
                <w:szCs w:val="26"/>
              </w:rPr>
            </w:pPr>
            <w:r w:rsidRPr="000A0DB7">
              <w:rPr>
                <w:szCs w:val="26"/>
              </w:rPr>
              <w:t>Strawberry 1</w:t>
            </w:r>
          </w:p>
        </w:tc>
        <w:tc>
          <w:tcPr>
            <w:tcW w:w="2929" w:type="dxa"/>
          </w:tcPr>
          <w:p w14:paraId="4E0D7926" w14:textId="77777777" w:rsidR="00455247" w:rsidRPr="000A0DB7" w:rsidRDefault="00000000">
            <w:pPr>
              <w:spacing w:line="312" w:lineRule="auto"/>
              <w:rPr>
                <w:szCs w:val="26"/>
              </w:rPr>
            </w:pPr>
            <w:r w:rsidRPr="000A0DB7">
              <w:rPr>
                <w:szCs w:val="26"/>
              </w:rPr>
              <w:t>Dâu tây</w:t>
            </w:r>
          </w:p>
        </w:tc>
      </w:tr>
      <w:tr w:rsidR="00455247" w:rsidRPr="000A0DB7" w14:paraId="4A03F9AA" w14:textId="77777777">
        <w:tc>
          <w:tcPr>
            <w:tcW w:w="2929" w:type="dxa"/>
          </w:tcPr>
          <w:p w14:paraId="336FEB7C" w14:textId="77777777" w:rsidR="00455247" w:rsidRPr="000A0DB7" w:rsidRDefault="00000000">
            <w:pPr>
              <w:spacing w:line="312" w:lineRule="auto"/>
              <w:rPr>
                <w:szCs w:val="26"/>
              </w:rPr>
            </w:pPr>
            <w:r w:rsidRPr="000A0DB7">
              <w:rPr>
                <w:szCs w:val="26"/>
              </w:rPr>
              <w:t>15</w:t>
            </w:r>
          </w:p>
        </w:tc>
        <w:tc>
          <w:tcPr>
            <w:tcW w:w="2929" w:type="dxa"/>
          </w:tcPr>
          <w:p w14:paraId="67A9C963" w14:textId="77777777" w:rsidR="00455247" w:rsidRPr="000A0DB7" w:rsidRDefault="00000000">
            <w:pPr>
              <w:spacing w:line="312" w:lineRule="auto"/>
              <w:rPr>
                <w:szCs w:val="26"/>
              </w:rPr>
            </w:pPr>
            <w:r w:rsidRPr="000A0DB7">
              <w:rPr>
                <w:szCs w:val="26"/>
              </w:rPr>
              <w:t>Watermelon 1</w:t>
            </w:r>
          </w:p>
        </w:tc>
        <w:tc>
          <w:tcPr>
            <w:tcW w:w="2929" w:type="dxa"/>
          </w:tcPr>
          <w:p w14:paraId="779FD6E5" w14:textId="77777777" w:rsidR="00455247" w:rsidRPr="000A0DB7" w:rsidRDefault="00000000">
            <w:pPr>
              <w:spacing w:line="312" w:lineRule="auto"/>
              <w:rPr>
                <w:szCs w:val="26"/>
              </w:rPr>
            </w:pPr>
            <w:r w:rsidRPr="000A0DB7">
              <w:rPr>
                <w:szCs w:val="26"/>
              </w:rPr>
              <w:t>Dưa hấu</w:t>
            </w:r>
          </w:p>
        </w:tc>
      </w:tr>
    </w:tbl>
    <w:p w14:paraId="158DCCF2" w14:textId="77777777" w:rsidR="00455247" w:rsidRPr="000A0DB7" w:rsidRDefault="00000000" w:rsidP="000A0DB7">
      <w:pPr>
        <w:pStyle w:val="Heading2"/>
        <w:rPr>
          <w:lang w:val="vi-VN"/>
        </w:rPr>
      </w:pPr>
      <w:bookmarkStart w:id="40" w:name="_Toc223250727"/>
      <w:r w:rsidRPr="000A0DB7">
        <w:t xml:space="preserve">3.2 Tiền </w:t>
      </w:r>
      <w:proofErr w:type="spellStart"/>
      <w:r w:rsidRPr="000A0DB7">
        <w:t>xử</w:t>
      </w:r>
      <w:proofErr w:type="spellEnd"/>
      <w:r w:rsidRPr="000A0DB7">
        <w:t xml:space="preserve"> </w:t>
      </w:r>
      <w:proofErr w:type="spellStart"/>
      <w:r w:rsidRPr="000A0DB7">
        <w:t>lý</w:t>
      </w:r>
      <w:proofErr w:type="spellEnd"/>
      <w:r w:rsidRPr="000A0DB7">
        <w:t xml:space="preserve"> </w:t>
      </w:r>
      <w:proofErr w:type="spellStart"/>
      <w:r w:rsidRPr="000A0DB7">
        <w:t>và</w:t>
      </w:r>
      <w:proofErr w:type="spellEnd"/>
      <w:r w:rsidRPr="000A0DB7">
        <w:t xml:space="preserve"> </w:t>
      </w:r>
      <w:proofErr w:type="spellStart"/>
      <w:r w:rsidRPr="000A0DB7">
        <w:t>tổ</w:t>
      </w:r>
      <w:proofErr w:type="spellEnd"/>
      <w:r w:rsidRPr="000A0DB7">
        <w:t xml:space="preserve"> </w:t>
      </w:r>
      <w:proofErr w:type="spellStart"/>
      <w:r w:rsidRPr="000A0DB7">
        <w:t>chức</w:t>
      </w:r>
      <w:proofErr w:type="spellEnd"/>
      <w:r w:rsidRPr="000A0DB7">
        <w:t xml:space="preserve"> </w:t>
      </w:r>
      <w:proofErr w:type="spellStart"/>
      <w:r w:rsidRPr="000A0DB7">
        <w:t>dữ</w:t>
      </w:r>
      <w:proofErr w:type="spellEnd"/>
      <w:r w:rsidRPr="000A0DB7">
        <w:t xml:space="preserve"> </w:t>
      </w:r>
      <w:proofErr w:type="spellStart"/>
      <w:r w:rsidRPr="000A0DB7">
        <w:t>liệu</w:t>
      </w:r>
      <w:bookmarkEnd w:id="40"/>
      <w:proofErr w:type="spellEnd"/>
    </w:p>
    <w:p w14:paraId="6F4CA381" w14:textId="77777777" w:rsidR="004466BA" w:rsidRPr="007F39AB" w:rsidRDefault="004466BA" w:rsidP="000A0DB7">
      <w:pPr>
        <w:pStyle w:val="Heading3"/>
        <w:rPr>
          <w:lang w:val="vi-VN"/>
        </w:rPr>
      </w:pPr>
      <w:bookmarkStart w:id="41" w:name="_Toc223250728"/>
      <w:r w:rsidRPr="007F39AB">
        <w:rPr>
          <w:lang w:val="vi-VN"/>
        </w:rPr>
        <w:t>3.2.1 Chuẩn hóa ảnh</w:t>
      </w:r>
      <w:bookmarkEnd w:id="41"/>
    </w:p>
    <w:p w14:paraId="6A297C2E" w14:textId="77777777" w:rsidR="004466BA" w:rsidRPr="007F39AB" w:rsidRDefault="004466BA" w:rsidP="004466BA">
      <w:pPr>
        <w:spacing w:after="120" w:line="312" w:lineRule="auto"/>
        <w:jc w:val="both"/>
        <w:rPr>
          <w:szCs w:val="26"/>
          <w:lang w:val="vi-VN"/>
        </w:rPr>
      </w:pPr>
      <w:r w:rsidRPr="007F39AB">
        <w:rPr>
          <w:szCs w:val="26"/>
          <w:lang w:val="vi-VN"/>
        </w:rPr>
        <w:t>     Chuẩn hóa ảnh là bước quan trọng nhằm đưa toàn bộ dữ liệu về cùng một định dạng đầu vào phù hợp với kiến trúc mô hình. Trong đề tài này, mô hình MobileNetV2 yêu cầu ảnh đầu vào có kích thước cố định 224×224 pixel. Do đó, tất cả ảnh được resize về kích thước này trước khi đưa vào quá trình suy luận hoặc huấn luyện.</w:t>
      </w:r>
    </w:p>
    <w:p w14:paraId="548DD557" w14:textId="77777777" w:rsidR="004466BA" w:rsidRPr="007F39AB" w:rsidRDefault="004466BA" w:rsidP="004466BA">
      <w:pPr>
        <w:spacing w:after="120" w:line="312" w:lineRule="auto"/>
        <w:jc w:val="both"/>
        <w:rPr>
          <w:szCs w:val="26"/>
          <w:lang w:val="vi-VN"/>
        </w:rPr>
      </w:pPr>
      <w:r w:rsidRPr="007F39AB">
        <w:rPr>
          <w:szCs w:val="26"/>
          <w:lang w:val="vi-VN"/>
        </w:rPr>
        <w:t>     Bên cạnh việc chuẩn hóa kích thước, hệ thống cũng thống nhất không gian màu RGB và chuẩn hóa giá trị pixel theo hàm tiền xử lý preprocess_input của MobileNetV2. Việc chuẩn hóa theo đúng chuẩn của mô hình pretrained giúp đảm bảo dữ liệu đầu vào có cùng phân bố với dữ liệu đã được sử dụng trong quá trình huấn luyện ban đầu trên ImageNet.</w:t>
      </w:r>
    </w:p>
    <w:p w14:paraId="603E4245" w14:textId="77777777" w:rsidR="004466BA" w:rsidRPr="007F39AB" w:rsidRDefault="004466BA" w:rsidP="004466BA">
      <w:pPr>
        <w:spacing w:after="120" w:line="312" w:lineRule="auto"/>
        <w:jc w:val="both"/>
        <w:rPr>
          <w:szCs w:val="26"/>
          <w:lang w:val="vi-VN"/>
        </w:rPr>
      </w:pPr>
      <w:r w:rsidRPr="007F39AB">
        <w:rPr>
          <w:szCs w:val="26"/>
          <w:lang w:val="vi-VN"/>
        </w:rPr>
        <w:t xml:space="preserve">     Trong triển khai ứng dụng thực tế, ảnh do người dùng tải lên có thể có kích thước rất lớn và tỷ lệ khung hình khác nhau. Việc resize giúp giảm chi phí tính toán và tăng </w:t>
      </w:r>
      <w:r w:rsidRPr="007F39AB">
        <w:rPr>
          <w:szCs w:val="26"/>
          <w:lang w:val="vi-VN"/>
        </w:rPr>
        <w:lastRenderedPageBreak/>
        <w:t>tốc độ suy luận. Đồng thời, hệ thống thực hiện hiệu chỉnh hướng xoay ảnh theo thông tin EXIF nhằm tránh trường hợp ảnh bị quay lệch so với hướng hiển thị ban đầu, điều này có thể làm giảm độ chính xác của mô hình.</w:t>
      </w:r>
    </w:p>
    <w:p w14:paraId="2C54758E" w14:textId="2F164A5F" w:rsidR="004466BA" w:rsidRPr="004466BA" w:rsidRDefault="004466BA" w:rsidP="004466BA">
      <w:pPr>
        <w:spacing w:after="120" w:line="312" w:lineRule="auto"/>
        <w:jc w:val="both"/>
        <w:rPr>
          <w:szCs w:val="26"/>
          <w:lang w:val="vi-VN"/>
        </w:rPr>
      </w:pPr>
      <w:r w:rsidRPr="007F39AB">
        <w:rPr>
          <w:szCs w:val="26"/>
          <w:lang w:val="vi-VN"/>
        </w:rPr>
        <w:t>     Ngoài phương pháp resize trực tiếp, một số hệ thống có thể sử dụng kỹ thuật crop hoặc center-crop để giữ nguyên tỷ lệ khung hình và tập trung vào vùng chứa đối tượng. Tuy nhiên, để đơn giản hóa quá trình triển khai, hệ thống hiện sử dụng resize trực tiếp. Phương pháp này phù hợp trong trường hợp đối tượng chính (trái cây) chiếm phần lớn diện tích ảnh.</w:t>
      </w:r>
    </w:p>
    <w:p w14:paraId="3F2E8BF2" w14:textId="77777777" w:rsidR="004466BA" w:rsidRPr="007F39AB" w:rsidRDefault="004466BA" w:rsidP="000A0DB7">
      <w:pPr>
        <w:pStyle w:val="Heading3"/>
        <w:rPr>
          <w:lang w:val="vi-VN"/>
        </w:rPr>
      </w:pPr>
      <w:bookmarkStart w:id="42" w:name="_Toc223250729"/>
      <w:r w:rsidRPr="007F39AB">
        <w:rPr>
          <w:lang w:val="vi-VN"/>
        </w:rPr>
        <w:t>3.2.2 Data augmentation</w:t>
      </w:r>
      <w:bookmarkEnd w:id="42"/>
    </w:p>
    <w:p w14:paraId="77BBA810" w14:textId="77777777" w:rsidR="004466BA" w:rsidRPr="007F39AB" w:rsidRDefault="004466BA" w:rsidP="004466BA">
      <w:pPr>
        <w:spacing w:after="120" w:line="312" w:lineRule="auto"/>
        <w:jc w:val="both"/>
        <w:rPr>
          <w:szCs w:val="26"/>
          <w:lang w:val="vi-VN"/>
        </w:rPr>
      </w:pPr>
      <w:r w:rsidRPr="007F39AB">
        <w:rPr>
          <w:szCs w:val="26"/>
          <w:lang w:val="vi-VN"/>
        </w:rPr>
        <w:t>     Data augmentation là kỹ thuật tạo thêm các biến thể của dữ liệu huấn luyện thông qua các phép biến đổi hình học hoặc thay đổi điều kiện chụp. Mục tiêu của augmentation là giúp mô hình học được các đặc trưng ổn định hơn và tăng khả năng tổng quát hóa khi gặp dữ liệu mới trong thực tế.</w:t>
      </w:r>
    </w:p>
    <w:p w14:paraId="752B7641" w14:textId="77777777" w:rsidR="004466BA" w:rsidRPr="007F39AB" w:rsidRDefault="004466BA" w:rsidP="004466BA">
      <w:pPr>
        <w:spacing w:after="120" w:line="312" w:lineRule="auto"/>
        <w:jc w:val="both"/>
        <w:rPr>
          <w:szCs w:val="26"/>
          <w:lang w:val="vi-VN"/>
        </w:rPr>
      </w:pPr>
      <w:r w:rsidRPr="007F39AB">
        <w:rPr>
          <w:szCs w:val="26"/>
          <w:lang w:val="vi-VN"/>
        </w:rPr>
        <w:t>     Trong bài toán nhận diện trái cây, các phép biến đổi thường được áp dụng bao gồm xoay nhẹ, phóng to hoặc thu nhỏ, dịch chuyển vị trí và thay đổi độ sáng ở mức vừa phải. Các phép biến đổi này mô phỏng điều kiện chụp ảnh thực tế, chẳng hạn như thay đổi góc chụp, khoảng cách camera hoặc điều kiện ánh sáng môi trường.</w:t>
      </w:r>
    </w:p>
    <w:p w14:paraId="1F6492FA" w14:textId="77777777" w:rsidR="004466BA" w:rsidRPr="007F39AB" w:rsidRDefault="004466BA" w:rsidP="004466BA">
      <w:pPr>
        <w:spacing w:after="120" w:line="312" w:lineRule="auto"/>
        <w:jc w:val="both"/>
        <w:rPr>
          <w:szCs w:val="26"/>
          <w:lang w:val="vi-VN"/>
        </w:rPr>
      </w:pPr>
      <w:r w:rsidRPr="007F39AB">
        <w:rPr>
          <w:szCs w:val="26"/>
          <w:lang w:val="vi-VN"/>
        </w:rPr>
        <w:t>     Việc lựa chọn mức độ augmentation cần được cân nhắc cẩn thận. Nếu biến đổi quá mạnh, đặc trưng nhận diện của đối tượng có thể bị biến dạng hoặc mất đi. Ngược lại, nếu biến đổi quá nhẹ, mô hình vẫn có thể nhạy cảm với điều kiện chụp thực tế và dễ xảy ra hiện tượng overfitting. Vì vậy, cần quan sát trực quan ảnh sau khi augmentation để đảm bảo vẫn giữ được đặc trưng nhận diện chính.</w:t>
      </w:r>
    </w:p>
    <w:p w14:paraId="706741EE" w14:textId="77777777" w:rsidR="004466BA" w:rsidRPr="007F39AB" w:rsidRDefault="004466BA" w:rsidP="004466BA">
      <w:pPr>
        <w:spacing w:after="120" w:line="312" w:lineRule="auto"/>
        <w:jc w:val="both"/>
        <w:rPr>
          <w:szCs w:val="26"/>
          <w:lang w:val="vi-VN"/>
        </w:rPr>
      </w:pPr>
      <w:r w:rsidRPr="007F39AB">
        <w:rPr>
          <w:szCs w:val="26"/>
          <w:lang w:val="vi-VN"/>
        </w:rPr>
        <w:t>     Một nguyên tắc quan trọng là các phép biến đổi không được làm thay đổi bản chất của lớp. Ví dụ, thay đổi màu sắc quá mạnh có thể khiến trái cây trông giống lớp khác, hoặc cắt mất phần lớn đối tượng khiến ảnh trở nên khó nhận diện. Do đó, augmentation cần cân bằng giữa việc tạo đa dạng dữ liệu và giữ nguyên đặc trưng cốt lõi của đối tượng.</w:t>
      </w:r>
    </w:p>
    <w:p w14:paraId="445941BE" w14:textId="77777777" w:rsidR="004466BA" w:rsidRPr="007F39AB" w:rsidRDefault="004466BA" w:rsidP="004466BA">
      <w:pPr>
        <w:spacing w:after="120" w:line="312" w:lineRule="auto"/>
        <w:jc w:val="both"/>
        <w:rPr>
          <w:szCs w:val="26"/>
          <w:lang w:val="vi-VN"/>
        </w:rPr>
      </w:pPr>
      <w:r w:rsidRPr="007F39AB">
        <w:rPr>
          <w:szCs w:val="26"/>
          <w:lang w:val="vi-VN"/>
        </w:rPr>
        <w:t>     Trong một số trường hợp, kỹ thuật thay đổi nền (background augmentation) có thể được sử dụng khi dữ liệu huấn luyện có nền quá đồng nhất. Tuy nhiên, phương pháp này yêu cầu xử lý phức tạp hơn và không nằm trong phạm vi triển khai của đề tài.</w:t>
      </w:r>
    </w:p>
    <w:p w14:paraId="2F3C00A6" w14:textId="77777777" w:rsidR="004466BA" w:rsidRPr="007F39AB" w:rsidRDefault="004466BA" w:rsidP="004466BA">
      <w:pPr>
        <w:spacing w:after="120" w:line="312" w:lineRule="auto"/>
        <w:jc w:val="both"/>
        <w:rPr>
          <w:szCs w:val="26"/>
          <w:lang w:val="vi-VN"/>
        </w:rPr>
      </w:pPr>
      <w:r w:rsidRPr="007F39AB">
        <w:rPr>
          <w:szCs w:val="26"/>
          <w:lang w:val="vi-VN"/>
        </w:rPr>
        <w:t>     Nếu dữ liệu huấn luyện có tính đồng nhất cao (ví dụ nền trắng hoặc góc chụp cố định), augmentation giúp mô hình giảm phụ thuộc vào nền và tăng khả năng tổng quát hóa. Ngược lại, nếu dữ liệu đã đa dạng, việc áp dụng augmentation quá mạnh có thể làm giảm độ ổn định của mô hình.</w:t>
      </w:r>
    </w:p>
    <w:p w14:paraId="2BF1A5FD" w14:textId="77777777" w:rsidR="004466BA" w:rsidRPr="007F39AB" w:rsidRDefault="004466BA" w:rsidP="004466BA">
      <w:pPr>
        <w:spacing w:after="120" w:line="312" w:lineRule="auto"/>
        <w:jc w:val="both"/>
        <w:rPr>
          <w:szCs w:val="26"/>
          <w:lang w:val="vi-VN"/>
        </w:rPr>
      </w:pPr>
      <w:r w:rsidRPr="007F39AB">
        <w:rPr>
          <w:szCs w:val="26"/>
          <w:lang w:val="vi-VN"/>
        </w:rPr>
        <w:lastRenderedPageBreak/>
        <w:t>     Các phép biến đổi augmentation được sử dụng gồm:</w:t>
      </w:r>
    </w:p>
    <w:p w14:paraId="7079B1E6" w14:textId="77777777" w:rsidR="004466BA" w:rsidRPr="007F39AB" w:rsidRDefault="004466BA" w:rsidP="004466BA">
      <w:pPr>
        <w:spacing w:after="120" w:line="312" w:lineRule="auto"/>
        <w:jc w:val="both"/>
        <w:rPr>
          <w:szCs w:val="26"/>
          <w:lang w:val="vi-VN"/>
        </w:rPr>
      </w:pPr>
      <w:r w:rsidRPr="007F39AB">
        <w:rPr>
          <w:szCs w:val="26"/>
          <w:lang w:val="vi-VN"/>
        </w:rPr>
        <w:t>     a) Xoay ảnh (rotation): mô phỏng việc thay đổi góc cầm thiết bị khi chụp ảnh.</w:t>
      </w:r>
    </w:p>
    <w:p w14:paraId="07AAC057" w14:textId="77777777" w:rsidR="004466BA" w:rsidRPr="007F39AB" w:rsidRDefault="004466BA" w:rsidP="004466BA">
      <w:pPr>
        <w:spacing w:after="120" w:line="312" w:lineRule="auto"/>
        <w:jc w:val="both"/>
        <w:rPr>
          <w:szCs w:val="26"/>
          <w:lang w:val="vi-VN"/>
        </w:rPr>
      </w:pPr>
      <w:r w:rsidRPr="007F39AB">
        <w:rPr>
          <w:szCs w:val="26"/>
          <w:lang w:val="vi-VN"/>
        </w:rPr>
        <w:t>     b) Phóng to hoặc thu nhỏ (zoom): mô phỏng thay đổi khoảng cách giữa camera và đối tượng.</w:t>
      </w:r>
    </w:p>
    <w:p w14:paraId="3CA17FC7" w14:textId="77777777" w:rsidR="004466BA" w:rsidRPr="007F39AB" w:rsidRDefault="004466BA" w:rsidP="004466BA">
      <w:pPr>
        <w:spacing w:after="120" w:line="312" w:lineRule="auto"/>
        <w:jc w:val="both"/>
        <w:rPr>
          <w:szCs w:val="26"/>
          <w:lang w:val="vi-VN"/>
        </w:rPr>
      </w:pPr>
      <w:r w:rsidRPr="007F39AB">
        <w:rPr>
          <w:szCs w:val="26"/>
          <w:lang w:val="vi-VN"/>
        </w:rPr>
        <w:t>     c) Tịnh tiến (translation): mô phỏng trường hợp đối tượng không nằm chính giữa khung hình.</w:t>
      </w:r>
    </w:p>
    <w:p w14:paraId="5E238BAF" w14:textId="13E06D57" w:rsidR="004466BA" w:rsidRPr="000A0DB7" w:rsidRDefault="004466BA" w:rsidP="004466BA">
      <w:pPr>
        <w:spacing w:after="120" w:line="312" w:lineRule="auto"/>
        <w:jc w:val="both"/>
        <w:rPr>
          <w:szCs w:val="26"/>
          <w:lang w:val="vi-VN"/>
        </w:rPr>
      </w:pPr>
      <w:r w:rsidRPr="007F39AB">
        <w:rPr>
          <w:szCs w:val="26"/>
          <w:lang w:val="vi-VN"/>
        </w:rPr>
        <w:t xml:space="preserve">     d) Thay đổi độ sáng (brightness): mô phỏng các điều kiện chiếu sáng khác </w:t>
      </w:r>
    </w:p>
    <w:p w14:paraId="4E0E2DB5" w14:textId="77777777" w:rsidR="004466BA" w:rsidRPr="004466BA" w:rsidRDefault="004466BA" w:rsidP="000A0DB7">
      <w:pPr>
        <w:pStyle w:val="Heading3"/>
        <w:rPr>
          <w:lang w:val="vi-VN"/>
        </w:rPr>
      </w:pPr>
      <w:bookmarkStart w:id="43" w:name="_Toc223250730"/>
      <w:r w:rsidRPr="004466BA">
        <w:rPr>
          <w:lang w:val="vi-VN"/>
        </w:rPr>
        <w:t>3.3.1 Base model pretrained</w:t>
      </w:r>
      <w:bookmarkEnd w:id="43"/>
    </w:p>
    <w:p w14:paraId="10FC54C5" w14:textId="77777777" w:rsidR="004466BA" w:rsidRPr="004466BA" w:rsidRDefault="004466BA" w:rsidP="004466BA">
      <w:pPr>
        <w:spacing w:after="120" w:line="312" w:lineRule="auto"/>
        <w:jc w:val="both"/>
        <w:rPr>
          <w:szCs w:val="26"/>
          <w:lang w:val="vi-VN"/>
        </w:rPr>
      </w:pPr>
      <w:r w:rsidRPr="004466BA">
        <w:rPr>
          <w:szCs w:val="26"/>
          <w:lang w:val="vi-VN"/>
        </w:rPr>
        <w:t>     Transfer learning là kỹ thuật sử dụng một mô hình đã được huấn luyện trước trên tập dữ liệu lớn làm bộ trích xuất đặc trưng cho bài toán mới. Trong đề tài này, mô hình MobileNetV2 pretrained trên ImageNet được sử dụng làm phần backbone để trích xuất đặc trưng từ ảnh trái cây.</w:t>
      </w:r>
    </w:p>
    <w:p w14:paraId="3B4CBF24" w14:textId="77777777" w:rsidR="004466BA" w:rsidRPr="004466BA" w:rsidRDefault="004466BA" w:rsidP="004466BA">
      <w:pPr>
        <w:spacing w:after="120" w:line="312" w:lineRule="auto"/>
        <w:jc w:val="both"/>
        <w:rPr>
          <w:szCs w:val="26"/>
          <w:lang w:val="vi-VN"/>
        </w:rPr>
      </w:pPr>
      <w:r w:rsidRPr="004466BA">
        <w:rPr>
          <w:szCs w:val="26"/>
          <w:lang w:val="vi-VN"/>
        </w:rPr>
        <w:t>     MobileNetV2 được lựa chọn do có kiến trúc gọn nhẹ, tốc độ suy luận nhanh và vẫn duy trì khả năng trích xuất đặc trưng hiệu quả. Điều này đặc biệt phù hợp với mục tiêu triển khai mô hình trong ứng dụng thực tế có yêu cầu phản hồi nhanh và tiêu tốn ít tài nguyên tính toán.</w:t>
      </w:r>
    </w:p>
    <w:p w14:paraId="0A4D9D0D" w14:textId="77777777" w:rsidR="004466BA" w:rsidRPr="004466BA" w:rsidRDefault="004466BA" w:rsidP="004466BA">
      <w:pPr>
        <w:spacing w:after="120" w:line="312" w:lineRule="auto"/>
        <w:jc w:val="both"/>
        <w:rPr>
          <w:szCs w:val="26"/>
          <w:lang w:val="vi-VN"/>
        </w:rPr>
      </w:pPr>
      <w:r w:rsidRPr="004466BA">
        <w:rPr>
          <w:szCs w:val="26"/>
          <w:lang w:val="vi-VN"/>
        </w:rPr>
        <w:t>     Trong giai đoạn huấn luyện ban đầu, toàn bộ các tầng của base model được đóng băng (freeze). Điều này có nghĩa là trọng số của MobileNetV2 không bị cập nhật trong quá trình huấn luyện, và chỉ phần đầu phân loại (classification head) được tối ưu. Cách tiếp cận này giúp mô hình hội tụ nhanh hơn và tận dụng được các đặc trưng tổng quát đã học từ tập dữ liệu lớn như ImageNet.</w:t>
      </w:r>
    </w:p>
    <w:p w14:paraId="5E8EAE73" w14:textId="77777777" w:rsidR="004466BA" w:rsidRPr="004466BA" w:rsidRDefault="004466BA" w:rsidP="004466BA">
      <w:pPr>
        <w:spacing w:after="120" w:line="312" w:lineRule="auto"/>
        <w:jc w:val="both"/>
        <w:rPr>
          <w:szCs w:val="26"/>
          <w:lang w:val="vi-VN"/>
        </w:rPr>
      </w:pPr>
      <w:r w:rsidRPr="004466BA">
        <w:rPr>
          <w:szCs w:val="26"/>
          <w:lang w:val="vi-VN"/>
        </w:rPr>
        <w:t>     Việc sử dụng trọng số pretrained từ ImageNet mang lại lợi thế vì bộ dữ liệu này bao gồm nhiều loại đối tượng đa dạng, giúp mô hình học được các đặc trưng thị giác phổ quát như cạnh, hình dạng và texture. So với việc huấn luyện từ đầu, transfer learning giúp giảm đáng kể yêu cầu về dữ liệu và thời gian huấn luyện.</w:t>
      </w:r>
    </w:p>
    <w:p w14:paraId="22C74A7F" w14:textId="77777777" w:rsidR="004466BA" w:rsidRPr="004466BA" w:rsidRDefault="004466BA" w:rsidP="004466BA">
      <w:pPr>
        <w:spacing w:after="120" w:line="312" w:lineRule="auto"/>
        <w:jc w:val="both"/>
        <w:rPr>
          <w:szCs w:val="26"/>
          <w:lang w:val="vi-VN"/>
        </w:rPr>
      </w:pPr>
      <w:r w:rsidRPr="004466BA">
        <w:rPr>
          <w:szCs w:val="26"/>
          <w:lang w:val="vi-VN"/>
        </w:rPr>
        <w:t>     Khi sử dụng mô hình pretrained, cần đảm bảo quy trình tiền xử lý dữ liệu phù hợp với kiến trúc gốc. Đối với MobileNetV2, hàm preprocess_input được sử dụng để chuẩn hóa giá trị pixel về thang phù hợp với dữ liệu huấn luyện ban đầu (thường nằm trong khoảng [-1, 1]). Nếu tiền xử lý không khớp, mô hình có thể học chậm hoặc giảm hiệu năng khi triển khai thực tế.</w:t>
      </w:r>
    </w:p>
    <w:p w14:paraId="51E45D91" w14:textId="65417317" w:rsidR="004466BA" w:rsidRPr="004466BA" w:rsidRDefault="004466BA" w:rsidP="004466BA">
      <w:pPr>
        <w:spacing w:after="120" w:line="312" w:lineRule="auto"/>
        <w:jc w:val="both"/>
        <w:rPr>
          <w:szCs w:val="26"/>
          <w:lang w:val="vi-VN"/>
        </w:rPr>
      </w:pPr>
      <w:r w:rsidRPr="004466BA">
        <w:rPr>
          <w:szCs w:val="26"/>
          <w:lang w:val="vi-VN"/>
        </w:rPr>
        <w:t xml:space="preserve">     MobileNetV2 được xây dựng dựa trên các khối convolution tách biệt theo chiều sâu (depthwise separable convolution), giúp giảm số lượng phép tính so với convolution tiêu chuẩn. Ngoài ra, kiến trúc còn sử dụng cơ chế inverted residual kết </w:t>
      </w:r>
      <w:r w:rsidRPr="004466BA">
        <w:rPr>
          <w:szCs w:val="26"/>
          <w:lang w:val="vi-VN"/>
        </w:rPr>
        <w:lastRenderedPageBreak/>
        <w:t>hợp linear bottleneck, trong đó số kênh được mở rộng ở đầu khối và nén lại ở cuối khối với kích hoạt tuyến tính. Cấu trúc này giúp bảo toàn thông tin khi số kênh nhỏ và tăng hiệu quả biểu diễn đặc trưng.</w:t>
      </w:r>
    </w:p>
    <w:p w14:paraId="40E672A5" w14:textId="77777777" w:rsidR="004466BA" w:rsidRPr="007F39AB" w:rsidRDefault="004466BA" w:rsidP="000A0DB7">
      <w:pPr>
        <w:pStyle w:val="Heading3"/>
        <w:rPr>
          <w:lang w:val="vi-VN"/>
        </w:rPr>
      </w:pPr>
      <w:bookmarkStart w:id="44" w:name="_Toc223250731"/>
      <w:r w:rsidRPr="007F39AB">
        <w:rPr>
          <w:lang w:val="vi-VN"/>
        </w:rPr>
        <w:t>3.3.2 Custom classification head</w:t>
      </w:r>
      <w:bookmarkEnd w:id="44"/>
    </w:p>
    <w:p w14:paraId="63C8FE27" w14:textId="77777777" w:rsidR="004466BA" w:rsidRPr="007F39AB" w:rsidRDefault="004466BA" w:rsidP="004466BA">
      <w:pPr>
        <w:spacing w:after="120" w:line="312" w:lineRule="auto"/>
        <w:jc w:val="both"/>
        <w:rPr>
          <w:szCs w:val="26"/>
          <w:lang w:val="vi-VN"/>
        </w:rPr>
      </w:pPr>
      <w:r w:rsidRPr="007F39AB">
        <w:rPr>
          <w:szCs w:val="26"/>
          <w:lang w:val="vi-VN"/>
        </w:rPr>
        <w:t>     Phần classification head được thiết kế để ánh xạ các đặc trưng trích xuất từ MobileNetV2 sang không gian 15 lớp đầu ra. Kiến trúc head được thiết kế gọn nhưng vẫn đủ khả năng phân biệt đặc trưng giữa các lớp trái cây.</w:t>
      </w:r>
    </w:p>
    <w:p w14:paraId="30CB12AF" w14:textId="77777777" w:rsidR="004466BA" w:rsidRPr="007F39AB" w:rsidRDefault="004466BA" w:rsidP="004466BA">
      <w:pPr>
        <w:spacing w:after="120" w:line="312" w:lineRule="auto"/>
        <w:jc w:val="both"/>
        <w:rPr>
          <w:szCs w:val="26"/>
          <w:lang w:val="vi-VN"/>
        </w:rPr>
      </w:pPr>
      <w:r w:rsidRPr="007F39AB">
        <w:rPr>
          <w:szCs w:val="26"/>
          <w:lang w:val="vi-VN"/>
        </w:rPr>
        <w:t>     Sau khi nhận feature map từ backbone, hệ thống áp dụng lớp Global Average Pooling để giảm chiều dữ liệu. Phương pháp này giúp giảm số lượng tham số so với việc sử dụng lớp fully-connected lớn, đồng thời tăng tính bất biến theo vị trí của đối tượng trong ảnh.</w:t>
      </w:r>
    </w:p>
    <w:p w14:paraId="7998885B" w14:textId="77777777" w:rsidR="004466BA" w:rsidRPr="007F39AB" w:rsidRDefault="004466BA" w:rsidP="004466BA">
      <w:pPr>
        <w:spacing w:after="120" w:line="312" w:lineRule="auto"/>
        <w:jc w:val="both"/>
        <w:rPr>
          <w:szCs w:val="26"/>
          <w:lang w:val="vi-VN"/>
        </w:rPr>
      </w:pPr>
      <w:r w:rsidRPr="007F39AB">
        <w:rPr>
          <w:szCs w:val="26"/>
          <w:lang w:val="vi-VN"/>
        </w:rPr>
        <w:t>     Sau lớp pooling, mô hình áp dụng Batch Normalization nhằm ổn định phân phối đặc trưng và giúp quá trình huấn luyện hội tụ nhanh hơn. Tiếp theo là lớp Dropout nhằm giảm hiện tượng overfitting bằng cách ngẫu nhiên vô hiệu hóa một phần neuron trong quá trình huấn luyện.</w:t>
      </w:r>
    </w:p>
    <w:p w14:paraId="6BB40185" w14:textId="77777777" w:rsidR="004466BA" w:rsidRPr="007F39AB" w:rsidRDefault="004466BA" w:rsidP="004466BA">
      <w:pPr>
        <w:spacing w:after="120" w:line="312" w:lineRule="auto"/>
        <w:jc w:val="both"/>
        <w:rPr>
          <w:szCs w:val="26"/>
          <w:lang w:val="vi-VN"/>
        </w:rPr>
      </w:pPr>
      <w:r w:rsidRPr="007F39AB">
        <w:rPr>
          <w:szCs w:val="26"/>
          <w:lang w:val="vi-VN"/>
        </w:rPr>
        <w:t>     Mô hình sử dụng một lớp Dense ẩn với 512 neuron và hàm kích hoạt ReLU để học các tổ hợp đặc trưng phức tạp hơn. Lớp này được áp dụng regularization L2 nhằm hạn chế việc học quá mức trên dữ liệu huấn luyện. Sau lớp Dense, Batch Normalization và Dropout tiếp tục được sử dụng để tăng tính ổn định và khả năng tổng quát hóa.</w:t>
      </w:r>
    </w:p>
    <w:p w14:paraId="73AB2BE5" w14:textId="77777777" w:rsidR="004466BA" w:rsidRPr="007F39AB" w:rsidRDefault="004466BA" w:rsidP="004466BA">
      <w:pPr>
        <w:spacing w:after="120" w:line="312" w:lineRule="auto"/>
        <w:jc w:val="both"/>
        <w:rPr>
          <w:szCs w:val="26"/>
          <w:lang w:val="vi-VN"/>
        </w:rPr>
      </w:pPr>
      <w:r w:rsidRPr="007F39AB">
        <w:rPr>
          <w:szCs w:val="26"/>
          <w:lang w:val="vi-VN"/>
        </w:rPr>
        <w:t>     Lớp cuối cùng là Dense với 15 neuron tương ứng với 15 lớp trái cây, sử dụng hàm kích hoạt softmax để biểu diễn phân phối xác suất trên các lớp. Để tương thích với chế độ mixed precision trong quá trình huấn luyện, đầu ra của lớp này được đặt kiểu dữ liệu float32.</w:t>
      </w:r>
    </w:p>
    <w:p w14:paraId="08BFF5A4" w14:textId="77777777" w:rsidR="004466BA" w:rsidRPr="007F39AB" w:rsidRDefault="004466BA" w:rsidP="004466BA">
      <w:pPr>
        <w:spacing w:after="120" w:line="312" w:lineRule="auto"/>
        <w:jc w:val="both"/>
        <w:rPr>
          <w:szCs w:val="26"/>
          <w:lang w:val="vi-VN"/>
        </w:rPr>
      </w:pPr>
      <w:r w:rsidRPr="007F39AB">
        <w:rPr>
          <w:szCs w:val="26"/>
          <w:lang w:val="vi-VN"/>
        </w:rPr>
        <w:t>     Cấu trúc tổng thể của mô hình có thể được mô tả như sau:</w:t>
      </w:r>
    </w:p>
    <w:p w14:paraId="473F5B63" w14:textId="77777777" w:rsidR="004466BA" w:rsidRPr="004466BA" w:rsidRDefault="004466BA" w:rsidP="004466BA">
      <w:pPr>
        <w:spacing w:after="120" w:line="312" w:lineRule="auto"/>
        <w:jc w:val="both"/>
        <w:rPr>
          <w:i/>
          <w:iCs/>
          <w:szCs w:val="26"/>
        </w:rPr>
      </w:pPr>
      <w:r w:rsidRPr="007F39AB">
        <w:rPr>
          <w:szCs w:val="26"/>
          <w:lang w:val="vi-VN"/>
        </w:rPr>
        <w:t>     </w:t>
      </w:r>
      <w:r w:rsidRPr="004466BA">
        <w:rPr>
          <w:i/>
          <w:iCs/>
          <w:szCs w:val="26"/>
        </w:rPr>
        <w:t xml:space="preserve">Input (224×224×3) → MobileNetV2 backbone → Global Average Pooling → Batch Normalization → Dropout → Dense (512, </w:t>
      </w:r>
      <w:proofErr w:type="spellStart"/>
      <w:r w:rsidRPr="004466BA">
        <w:rPr>
          <w:i/>
          <w:iCs/>
          <w:szCs w:val="26"/>
        </w:rPr>
        <w:t>ReLU</w:t>
      </w:r>
      <w:proofErr w:type="spellEnd"/>
      <w:r w:rsidRPr="004466BA">
        <w:rPr>
          <w:i/>
          <w:iCs/>
          <w:szCs w:val="26"/>
        </w:rPr>
        <w:t xml:space="preserve">, L2) → Batch Normalization → Dropout → Dense (15, </w:t>
      </w:r>
      <w:proofErr w:type="spellStart"/>
      <w:r w:rsidRPr="004466BA">
        <w:rPr>
          <w:i/>
          <w:iCs/>
          <w:szCs w:val="26"/>
        </w:rPr>
        <w:t>Softmax</w:t>
      </w:r>
      <w:proofErr w:type="spellEnd"/>
      <w:r w:rsidRPr="004466BA">
        <w:rPr>
          <w:i/>
          <w:iCs/>
          <w:szCs w:val="26"/>
        </w:rPr>
        <w:t>)</w:t>
      </w:r>
    </w:p>
    <w:p w14:paraId="64A1B164" w14:textId="77777777" w:rsidR="004466BA" w:rsidRPr="004466BA" w:rsidRDefault="004466BA" w:rsidP="004466BA">
      <w:pPr>
        <w:spacing w:after="120" w:line="312" w:lineRule="auto"/>
        <w:jc w:val="both"/>
        <w:rPr>
          <w:szCs w:val="26"/>
        </w:rPr>
      </w:pPr>
      <w:r w:rsidRPr="004466BA">
        <w:rPr>
          <w:szCs w:val="26"/>
        </w:rPr>
        <w:t>     </w:t>
      </w:r>
      <w:proofErr w:type="spellStart"/>
      <w:r w:rsidRPr="004466BA">
        <w:rPr>
          <w:szCs w:val="26"/>
        </w:rPr>
        <w:t>Vì</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lượng</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bài</w:t>
      </w:r>
      <w:proofErr w:type="spellEnd"/>
      <w:r w:rsidRPr="004466BA">
        <w:rPr>
          <w:szCs w:val="26"/>
        </w:rPr>
        <w:t xml:space="preserve"> </w:t>
      </w:r>
      <w:proofErr w:type="spellStart"/>
      <w:r w:rsidRPr="004466BA">
        <w:rPr>
          <w:szCs w:val="26"/>
        </w:rPr>
        <w:t>toán</w:t>
      </w:r>
      <w:proofErr w:type="spellEnd"/>
      <w:r w:rsidRPr="004466BA">
        <w:rPr>
          <w:szCs w:val="26"/>
        </w:rPr>
        <w:t xml:space="preserve"> </w:t>
      </w:r>
      <w:proofErr w:type="spellStart"/>
      <w:r w:rsidRPr="004466BA">
        <w:rPr>
          <w:szCs w:val="26"/>
        </w:rPr>
        <w:t>tương</w:t>
      </w:r>
      <w:proofErr w:type="spellEnd"/>
      <w:r w:rsidRPr="004466BA">
        <w:rPr>
          <w:szCs w:val="26"/>
        </w:rPr>
        <w:t xml:space="preserve"> </w:t>
      </w:r>
      <w:proofErr w:type="spellStart"/>
      <w:r w:rsidRPr="004466BA">
        <w:rPr>
          <w:szCs w:val="26"/>
        </w:rPr>
        <w:t>đối</w:t>
      </w:r>
      <w:proofErr w:type="spellEnd"/>
      <w:r w:rsidRPr="004466BA">
        <w:rPr>
          <w:szCs w:val="26"/>
        </w:rPr>
        <w:t xml:space="preserve"> </w:t>
      </w:r>
      <w:proofErr w:type="spellStart"/>
      <w:r w:rsidRPr="004466BA">
        <w:rPr>
          <w:szCs w:val="26"/>
        </w:rPr>
        <w:t>nhỏ</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không</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phức</w:t>
      </w:r>
      <w:proofErr w:type="spellEnd"/>
      <w:r w:rsidRPr="004466BA">
        <w:rPr>
          <w:szCs w:val="26"/>
        </w:rPr>
        <w:t xml:space="preserve"> </w:t>
      </w:r>
      <w:proofErr w:type="spellStart"/>
      <w:r w:rsidRPr="004466BA">
        <w:rPr>
          <w:szCs w:val="26"/>
        </w:rPr>
        <w:t>tạp</w:t>
      </w:r>
      <w:proofErr w:type="spellEnd"/>
      <w:r w:rsidRPr="004466BA">
        <w:rPr>
          <w:szCs w:val="26"/>
        </w:rPr>
        <w:t xml:space="preserve">, </w:t>
      </w:r>
      <w:proofErr w:type="spellStart"/>
      <w:r w:rsidRPr="004466BA">
        <w:rPr>
          <w:szCs w:val="26"/>
        </w:rPr>
        <w:t>phần</w:t>
      </w:r>
      <w:proofErr w:type="spellEnd"/>
      <w:r w:rsidRPr="004466BA">
        <w:rPr>
          <w:szCs w:val="26"/>
        </w:rPr>
        <w:t xml:space="preserve"> classification head </w:t>
      </w:r>
      <w:proofErr w:type="spellStart"/>
      <w:r w:rsidRPr="004466BA">
        <w:rPr>
          <w:szCs w:val="26"/>
        </w:rPr>
        <w:t>không</w:t>
      </w:r>
      <w:proofErr w:type="spellEnd"/>
      <w:r w:rsidRPr="004466BA">
        <w:rPr>
          <w:szCs w:val="26"/>
        </w:rPr>
        <w:t xml:space="preserve"> </w:t>
      </w:r>
      <w:proofErr w:type="spellStart"/>
      <w:r w:rsidRPr="004466BA">
        <w:rPr>
          <w:szCs w:val="26"/>
        </w:rPr>
        <w:t>cần</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sâu</w:t>
      </w:r>
      <w:proofErr w:type="spellEnd"/>
      <w:r w:rsidRPr="004466BA">
        <w:rPr>
          <w:szCs w:val="26"/>
        </w:rPr>
        <w:t xml:space="preserve">. </w:t>
      </w:r>
      <w:proofErr w:type="spellStart"/>
      <w:r w:rsidRPr="004466BA">
        <w:rPr>
          <w:szCs w:val="26"/>
        </w:rPr>
        <w:t>Việc</w:t>
      </w:r>
      <w:proofErr w:type="spellEnd"/>
      <w:r w:rsidRPr="004466BA">
        <w:rPr>
          <w:szCs w:val="26"/>
        </w:rPr>
        <w:t xml:space="preserve"> </w:t>
      </w:r>
      <w:proofErr w:type="spellStart"/>
      <w:r w:rsidRPr="004466BA">
        <w:rPr>
          <w:szCs w:val="26"/>
        </w:rPr>
        <w:t>tăng</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lượng</w:t>
      </w:r>
      <w:proofErr w:type="spellEnd"/>
      <w:r w:rsidRPr="004466BA">
        <w:rPr>
          <w:szCs w:val="26"/>
        </w:rPr>
        <w:t xml:space="preserve"> </w:t>
      </w:r>
      <w:proofErr w:type="spellStart"/>
      <w:r w:rsidRPr="004466BA">
        <w:rPr>
          <w:szCs w:val="26"/>
        </w:rPr>
        <w:t>tầng</w:t>
      </w:r>
      <w:proofErr w:type="spellEnd"/>
      <w:r w:rsidRPr="004466BA">
        <w:rPr>
          <w:szCs w:val="26"/>
        </w:rPr>
        <w:t xml:space="preserve"> </w:t>
      </w:r>
      <w:proofErr w:type="spellStart"/>
      <w:r w:rsidRPr="004466BA">
        <w:rPr>
          <w:szCs w:val="26"/>
        </w:rPr>
        <w:t>hoặc</w:t>
      </w:r>
      <w:proofErr w:type="spellEnd"/>
      <w:r w:rsidRPr="004466BA">
        <w:rPr>
          <w:szCs w:val="26"/>
        </w:rPr>
        <w:t xml:space="preserve"> </w:t>
      </w:r>
      <w:proofErr w:type="spellStart"/>
      <w:r w:rsidRPr="004466BA">
        <w:rPr>
          <w:szCs w:val="26"/>
        </w:rPr>
        <w:t>tham</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mức</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làm</w:t>
      </w:r>
      <w:proofErr w:type="spellEnd"/>
      <w:r w:rsidRPr="004466BA">
        <w:rPr>
          <w:szCs w:val="26"/>
        </w:rPr>
        <w:t xml:space="preserve"> </w:t>
      </w:r>
      <w:proofErr w:type="spellStart"/>
      <w:r w:rsidRPr="004466BA">
        <w:rPr>
          <w:szCs w:val="26"/>
        </w:rPr>
        <w:t>tăng</w:t>
      </w:r>
      <w:proofErr w:type="spellEnd"/>
      <w:r w:rsidRPr="004466BA">
        <w:rPr>
          <w:szCs w:val="26"/>
        </w:rPr>
        <w:t xml:space="preserve"> </w:t>
      </w:r>
      <w:proofErr w:type="spellStart"/>
      <w:r w:rsidRPr="004466BA">
        <w:rPr>
          <w:szCs w:val="26"/>
        </w:rPr>
        <w:t>nguy</w:t>
      </w:r>
      <w:proofErr w:type="spellEnd"/>
      <w:r w:rsidRPr="004466BA">
        <w:rPr>
          <w:szCs w:val="26"/>
        </w:rPr>
        <w:t xml:space="preserve"> </w:t>
      </w:r>
      <w:proofErr w:type="spellStart"/>
      <w:r w:rsidRPr="004466BA">
        <w:rPr>
          <w:szCs w:val="26"/>
        </w:rPr>
        <w:t>cơ</w:t>
      </w:r>
      <w:proofErr w:type="spellEnd"/>
      <w:r w:rsidRPr="004466BA">
        <w:rPr>
          <w:szCs w:val="26"/>
        </w:rPr>
        <w:t xml:space="preserve"> overfitting </w:t>
      </w:r>
      <w:proofErr w:type="spellStart"/>
      <w:r w:rsidRPr="004466BA">
        <w:rPr>
          <w:szCs w:val="26"/>
        </w:rPr>
        <w:t>mà</w:t>
      </w:r>
      <w:proofErr w:type="spellEnd"/>
      <w:r w:rsidRPr="004466BA">
        <w:rPr>
          <w:szCs w:val="26"/>
        </w:rPr>
        <w:t xml:space="preserve"> </w:t>
      </w:r>
      <w:proofErr w:type="spellStart"/>
      <w:r w:rsidRPr="004466BA">
        <w:rPr>
          <w:szCs w:val="26"/>
        </w:rPr>
        <w:t>không</w:t>
      </w:r>
      <w:proofErr w:type="spellEnd"/>
      <w:r w:rsidRPr="004466BA">
        <w:rPr>
          <w:szCs w:val="26"/>
        </w:rPr>
        <w:t xml:space="preserve"> </w:t>
      </w:r>
      <w:proofErr w:type="spellStart"/>
      <w:r w:rsidRPr="004466BA">
        <w:rPr>
          <w:szCs w:val="26"/>
        </w:rPr>
        <w:t>mang</w:t>
      </w:r>
      <w:proofErr w:type="spellEnd"/>
      <w:r w:rsidRPr="004466BA">
        <w:rPr>
          <w:szCs w:val="26"/>
        </w:rPr>
        <w:t xml:space="preserve"> </w:t>
      </w:r>
      <w:proofErr w:type="spellStart"/>
      <w:r w:rsidRPr="004466BA">
        <w:rPr>
          <w:szCs w:val="26"/>
        </w:rPr>
        <w:t>lại</w:t>
      </w:r>
      <w:proofErr w:type="spellEnd"/>
      <w:r w:rsidRPr="004466BA">
        <w:rPr>
          <w:szCs w:val="26"/>
        </w:rPr>
        <w:t xml:space="preserve"> </w:t>
      </w:r>
      <w:proofErr w:type="spellStart"/>
      <w:r w:rsidRPr="004466BA">
        <w:rPr>
          <w:szCs w:val="26"/>
        </w:rPr>
        <w:t>cải</w:t>
      </w:r>
      <w:proofErr w:type="spellEnd"/>
      <w:r w:rsidRPr="004466BA">
        <w:rPr>
          <w:szCs w:val="26"/>
        </w:rPr>
        <w:t xml:space="preserve"> </w:t>
      </w:r>
      <w:proofErr w:type="spellStart"/>
      <w:r w:rsidRPr="004466BA">
        <w:rPr>
          <w:szCs w:val="26"/>
        </w:rPr>
        <w:t>thiện</w:t>
      </w:r>
      <w:proofErr w:type="spellEnd"/>
      <w:r w:rsidRPr="004466BA">
        <w:rPr>
          <w:szCs w:val="26"/>
        </w:rPr>
        <w:t xml:space="preserve"> </w:t>
      </w:r>
      <w:proofErr w:type="spellStart"/>
      <w:r w:rsidRPr="004466BA">
        <w:rPr>
          <w:szCs w:val="26"/>
        </w:rPr>
        <w:t>đáng</w:t>
      </w:r>
      <w:proofErr w:type="spellEnd"/>
      <w:r w:rsidRPr="004466BA">
        <w:rPr>
          <w:szCs w:val="26"/>
        </w:rPr>
        <w:t xml:space="preserve"> </w:t>
      </w:r>
      <w:proofErr w:type="spellStart"/>
      <w:r w:rsidRPr="004466BA">
        <w:rPr>
          <w:szCs w:val="26"/>
        </w:rPr>
        <w:t>kể</w:t>
      </w:r>
      <w:proofErr w:type="spellEnd"/>
      <w:r w:rsidRPr="004466BA">
        <w:rPr>
          <w:szCs w:val="26"/>
        </w:rPr>
        <w:t xml:space="preserve"> </w:t>
      </w:r>
      <w:proofErr w:type="spellStart"/>
      <w:r w:rsidRPr="004466BA">
        <w:rPr>
          <w:szCs w:val="26"/>
        </w:rPr>
        <w:t>về</w:t>
      </w:r>
      <w:proofErr w:type="spellEnd"/>
      <w:r w:rsidRPr="004466BA">
        <w:rPr>
          <w:szCs w:val="26"/>
        </w:rPr>
        <w:t xml:space="preserve"> </w:t>
      </w:r>
      <w:proofErr w:type="spellStart"/>
      <w:r w:rsidRPr="004466BA">
        <w:rPr>
          <w:szCs w:val="26"/>
        </w:rPr>
        <w:t>hiệu</w:t>
      </w:r>
      <w:proofErr w:type="spellEnd"/>
      <w:r w:rsidRPr="004466BA">
        <w:rPr>
          <w:szCs w:val="26"/>
        </w:rPr>
        <w:t xml:space="preserve"> </w:t>
      </w:r>
      <w:proofErr w:type="spellStart"/>
      <w:r w:rsidRPr="004466BA">
        <w:rPr>
          <w:szCs w:val="26"/>
        </w:rPr>
        <w:t>năng</w:t>
      </w:r>
      <w:proofErr w:type="spellEnd"/>
      <w:r w:rsidRPr="004466BA">
        <w:rPr>
          <w:szCs w:val="26"/>
        </w:rPr>
        <w:t>.</w:t>
      </w:r>
    </w:p>
    <w:p w14:paraId="7245C86A" w14:textId="1AE91B11" w:rsidR="004466BA" w:rsidRPr="000A0DB7" w:rsidRDefault="004466BA" w:rsidP="004466BA">
      <w:pPr>
        <w:spacing w:after="120" w:line="312" w:lineRule="auto"/>
        <w:jc w:val="both"/>
        <w:rPr>
          <w:szCs w:val="26"/>
          <w:lang w:val="vi-VN"/>
        </w:rPr>
      </w:pPr>
      <w:r w:rsidRPr="004466BA">
        <w:rPr>
          <w:szCs w:val="26"/>
        </w:rPr>
        <w:lastRenderedPageBreak/>
        <w:t>     </w:t>
      </w:r>
      <w:proofErr w:type="spellStart"/>
      <w:r w:rsidRPr="004466BA">
        <w:rPr>
          <w:szCs w:val="26"/>
        </w:rPr>
        <w:t>Sự</w:t>
      </w:r>
      <w:proofErr w:type="spellEnd"/>
      <w:r w:rsidRPr="004466BA">
        <w:rPr>
          <w:szCs w:val="26"/>
        </w:rPr>
        <w:t xml:space="preserve"> </w:t>
      </w:r>
      <w:proofErr w:type="spellStart"/>
      <w:r w:rsidRPr="004466BA">
        <w:rPr>
          <w:szCs w:val="26"/>
        </w:rPr>
        <w:t>kết</w:t>
      </w:r>
      <w:proofErr w:type="spellEnd"/>
      <w:r w:rsidRPr="004466BA">
        <w:rPr>
          <w:szCs w:val="26"/>
        </w:rPr>
        <w:t xml:space="preserve"> </w:t>
      </w:r>
      <w:proofErr w:type="spellStart"/>
      <w:r w:rsidRPr="004466BA">
        <w:rPr>
          <w:szCs w:val="26"/>
        </w:rPr>
        <w:t>hợp</w:t>
      </w:r>
      <w:proofErr w:type="spellEnd"/>
      <w:r w:rsidRPr="004466BA">
        <w:rPr>
          <w:szCs w:val="26"/>
        </w:rPr>
        <w:t xml:space="preserve"> </w:t>
      </w:r>
      <w:proofErr w:type="spellStart"/>
      <w:r w:rsidRPr="004466BA">
        <w:rPr>
          <w:szCs w:val="26"/>
        </w:rPr>
        <w:t>giữa</w:t>
      </w:r>
      <w:proofErr w:type="spellEnd"/>
      <w:r w:rsidRPr="004466BA">
        <w:rPr>
          <w:szCs w:val="26"/>
        </w:rPr>
        <w:t xml:space="preserve"> backbone MobileNetV2 </w:t>
      </w:r>
      <w:proofErr w:type="spellStart"/>
      <w:r w:rsidRPr="004466BA">
        <w:rPr>
          <w:szCs w:val="26"/>
        </w:rPr>
        <w:t>và</w:t>
      </w:r>
      <w:proofErr w:type="spellEnd"/>
      <w:r w:rsidRPr="004466BA">
        <w:rPr>
          <w:szCs w:val="26"/>
        </w:rPr>
        <w:t xml:space="preserve"> classification head </w:t>
      </w:r>
      <w:proofErr w:type="spellStart"/>
      <w:r w:rsidRPr="004466BA">
        <w:rPr>
          <w:szCs w:val="26"/>
        </w:rPr>
        <w:t>tùy</w:t>
      </w:r>
      <w:proofErr w:type="spellEnd"/>
      <w:r w:rsidRPr="004466BA">
        <w:rPr>
          <w:szCs w:val="26"/>
        </w:rPr>
        <w:t xml:space="preserve"> </w:t>
      </w:r>
      <w:proofErr w:type="spellStart"/>
      <w:r w:rsidRPr="004466BA">
        <w:rPr>
          <w:szCs w:val="26"/>
        </w:rPr>
        <w:t>chỉnh</w:t>
      </w:r>
      <w:proofErr w:type="spellEnd"/>
      <w:r w:rsidRPr="004466BA">
        <w:rPr>
          <w:szCs w:val="26"/>
        </w:rPr>
        <w:t xml:space="preserve"> </w:t>
      </w:r>
      <w:proofErr w:type="spellStart"/>
      <w:r w:rsidRPr="004466BA">
        <w:rPr>
          <w:szCs w:val="26"/>
        </w:rPr>
        <w:t>giúp</w:t>
      </w:r>
      <w:proofErr w:type="spellEnd"/>
      <w:r w:rsidRPr="004466BA">
        <w:rPr>
          <w:szCs w:val="26"/>
        </w:rPr>
        <w:t xml:space="preserve"> </w:t>
      </w:r>
      <w:proofErr w:type="spellStart"/>
      <w:r w:rsidRPr="004466BA">
        <w:rPr>
          <w:szCs w:val="26"/>
        </w:rPr>
        <w:t>hệ</w:t>
      </w:r>
      <w:proofErr w:type="spellEnd"/>
      <w:r w:rsidRPr="004466BA">
        <w:rPr>
          <w:szCs w:val="26"/>
        </w:rPr>
        <w:t xml:space="preserve"> </w:t>
      </w:r>
      <w:proofErr w:type="spellStart"/>
      <w:r w:rsidRPr="004466BA">
        <w:rPr>
          <w:szCs w:val="26"/>
        </w:rPr>
        <w:t>thống</w:t>
      </w:r>
      <w:proofErr w:type="spellEnd"/>
      <w:r w:rsidRPr="004466BA">
        <w:rPr>
          <w:szCs w:val="26"/>
        </w:rPr>
        <w:t xml:space="preserve"> </w:t>
      </w:r>
      <w:proofErr w:type="spellStart"/>
      <w:r w:rsidRPr="004466BA">
        <w:rPr>
          <w:szCs w:val="26"/>
        </w:rPr>
        <w:t>tận</w:t>
      </w:r>
      <w:proofErr w:type="spellEnd"/>
      <w:r w:rsidRPr="004466BA">
        <w:rPr>
          <w:szCs w:val="26"/>
        </w:rPr>
        <w:t xml:space="preserve"> </w:t>
      </w:r>
      <w:proofErr w:type="spellStart"/>
      <w:r w:rsidRPr="004466BA">
        <w:rPr>
          <w:szCs w:val="26"/>
        </w:rPr>
        <w:t>dụng</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đặc</w:t>
      </w:r>
      <w:proofErr w:type="spellEnd"/>
      <w:r w:rsidRPr="004466BA">
        <w:rPr>
          <w:szCs w:val="26"/>
        </w:rPr>
        <w:t xml:space="preserve"> </w:t>
      </w:r>
      <w:proofErr w:type="spellStart"/>
      <w:r w:rsidRPr="004466BA">
        <w:rPr>
          <w:szCs w:val="26"/>
        </w:rPr>
        <w:t>trưng</w:t>
      </w:r>
      <w:proofErr w:type="spellEnd"/>
      <w:r w:rsidRPr="004466BA">
        <w:rPr>
          <w:szCs w:val="26"/>
        </w:rPr>
        <w:t xml:space="preserve"> </w:t>
      </w:r>
      <w:proofErr w:type="spellStart"/>
      <w:r w:rsidRPr="004466BA">
        <w:rPr>
          <w:szCs w:val="26"/>
        </w:rPr>
        <w:t>đã</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từ</w:t>
      </w:r>
      <w:proofErr w:type="spellEnd"/>
      <w:r w:rsidRPr="004466BA">
        <w:rPr>
          <w:szCs w:val="26"/>
        </w:rPr>
        <w:t xml:space="preserve"> </w:t>
      </w:r>
      <w:proofErr w:type="spellStart"/>
      <w:r w:rsidRPr="004466BA">
        <w:rPr>
          <w:szCs w:val="26"/>
        </w:rPr>
        <w:t>dữ</w:t>
      </w:r>
      <w:proofErr w:type="spellEnd"/>
      <w:r w:rsidRPr="004466BA">
        <w:rPr>
          <w:szCs w:val="26"/>
        </w:rPr>
        <w:t xml:space="preserve"> </w:t>
      </w:r>
      <w:proofErr w:type="spellStart"/>
      <w:r w:rsidRPr="004466BA">
        <w:rPr>
          <w:szCs w:val="26"/>
        </w:rPr>
        <w:t>liệu</w:t>
      </w:r>
      <w:proofErr w:type="spellEnd"/>
      <w:r w:rsidRPr="004466BA">
        <w:rPr>
          <w:szCs w:val="26"/>
        </w:rPr>
        <w:t xml:space="preserve"> </w:t>
      </w:r>
      <w:proofErr w:type="spellStart"/>
      <w:r w:rsidRPr="004466BA">
        <w:rPr>
          <w:szCs w:val="26"/>
        </w:rPr>
        <w:t>lớn</w:t>
      </w:r>
      <w:proofErr w:type="spellEnd"/>
      <w:r w:rsidRPr="004466BA">
        <w:rPr>
          <w:szCs w:val="26"/>
        </w:rPr>
        <w:t xml:space="preserve">, </w:t>
      </w:r>
      <w:proofErr w:type="spellStart"/>
      <w:r w:rsidRPr="004466BA">
        <w:rPr>
          <w:szCs w:val="26"/>
        </w:rPr>
        <w:t>đồng</w:t>
      </w:r>
      <w:proofErr w:type="spellEnd"/>
      <w:r w:rsidRPr="004466BA">
        <w:rPr>
          <w:szCs w:val="26"/>
        </w:rPr>
        <w:t xml:space="preserve"> </w:t>
      </w:r>
      <w:proofErr w:type="spellStart"/>
      <w:r w:rsidRPr="004466BA">
        <w:rPr>
          <w:szCs w:val="26"/>
        </w:rPr>
        <w:t>thời</w:t>
      </w:r>
      <w:proofErr w:type="spellEnd"/>
      <w:r w:rsidRPr="004466BA">
        <w:rPr>
          <w:szCs w:val="26"/>
        </w:rPr>
        <w:t xml:space="preserve"> </w:t>
      </w:r>
      <w:proofErr w:type="spellStart"/>
      <w:r w:rsidRPr="004466BA">
        <w:rPr>
          <w:szCs w:val="26"/>
        </w:rPr>
        <w:t>thích</w:t>
      </w:r>
      <w:proofErr w:type="spellEnd"/>
      <w:r w:rsidRPr="004466BA">
        <w:rPr>
          <w:szCs w:val="26"/>
        </w:rPr>
        <w:t xml:space="preserve"> </w:t>
      </w:r>
      <w:proofErr w:type="spellStart"/>
      <w:r w:rsidRPr="004466BA">
        <w:rPr>
          <w:szCs w:val="26"/>
        </w:rPr>
        <w:t>nghi</w:t>
      </w:r>
      <w:proofErr w:type="spellEnd"/>
      <w:r w:rsidRPr="004466BA">
        <w:rPr>
          <w:szCs w:val="26"/>
        </w:rPr>
        <w:t xml:space="preserve"> </w:t>
      </w:r>
      <w:proofErr w:type="spellStart"/>
      <w:r w:rsidRPr="004466BA">
        <w:rPr>
          <w:szCs w:val="26"/>
        </w:rPr>
        <w:t>với</w:t>
      </w:r>
      <w:proofErr w:type="spellEnd"/>
      <w:r w:rsidRPr="004466BA">
        <w:rPr>
          <w:szCs w:val="26"/>
        </w:rPr>
        <w:t xml:space="preserve"> </w:t>
      </w:r>
      <w:proofErr w:type="spellStart"/>
      <w:r w:rsidRPr="004466BA">
        <w:rPr>
          <w:szCs w:val="26"/>
        </w:rPr>
        <w:t>bài</w:t>
      </w:r>
      <w:proofErr w:type="spellEnd"/>
      <w:r w:rsidRPr="004466BA">
        <w:rPr>
          <w:szCs w:val="26"/>
        </w:rPr>
        <w:t xml:space="preserve"> </w:t>
      </w:r>
      <w:proofErr w:type="spellStart"/>
      <w:r w:rsidRPr="004466BA">
        <w:rPr>
          <w:szCs w:val="26"/>
        </w:rPr>
        <w:t>toán</w:t>
      </w:r>
      <w:proofErr w:type="spellEnd"/>
      <w:r w:rsidRPr="004466BA">
        <w:rPr>
          <w:szCs w:val="26"/>
        </w:rPr>
        <w:t xml:space="preserve"> </w:t>
      </w:r>
      <w:proofErr w:type="spellStart"/>
      <w:r w:rsidRPr="004466BA">
        <w:rPr>
          <w:szCs w:val="26"/>
        </w:rPr>
        <w:t>phân</w:t>
      </w:r>
      <w:proofErr w:type="spellEnd"/>
      <w:r w:rsidRPr="004466BA">
        <w:rPr>
          <w:szCs w:val="26"/>
        </w:rPr>
        <w:t xml:space="preserve"> </w:t>
      </w:r>
      <w:proofErr w:type="spellStart"/>
      <w:r w:rsidRPr="004466BA">
        <w:rPr>
          <w:szCs w:val="26"/>
        </w:rPr>
        <w:t>loại</w:t>
      </w:r>
      <w:proofErr w:type="spellEnd"/>
      <w:r w:rsidRPr="004466BA">
        <w:rPr>
          <w:szCs w:val="26"/>
        </w:rPr>
        <w:t xml:space="preserve"> </w:t>
      </w:r>
      <w:proofErr w:type="spellStart"/>
      <w:r w:rsidRPr="004466BA">
        <w:rPr>
          <w:szCs w:val="26"/>
        </w:rPr>
        <w:t>trái</w:t>
      </w:r>
      <w:proofErr w:type="spellEnd"/>
      <w:r w:rsidRPr="004466BA">
        <w:rPr>
          <w:szCs w:val="26"/>
        </w:rPr>
        <w:t xml:space="preserve"> </w:t>
      </w:r>
      <w:proofErr w:type="spellStart"/>
      <w:r w:rsidRPr="004466BA">
        <w:rPr>
          <w:szCs w:val="26"/>
        </w:rPr>
        <w:t>cây</w:t>
      </w:r>
      <w:proofErr w:type="spellEnd"/>
      <w:r w:rsidRPr="004466BA">
        <w:rPr>
          <w:szCs w:val="26"/>
        </w:rPr>
        <w:t xml:space="preserve"> </w:t>
      </w:r>
      <w:proofErr w:type="spellStart"/>
      <w:r w:rsidRPr="004466BA">
        <w:rPr>
          <w:szCs w:val="26"/>
        </w:rPr>
        <w:t>cụ</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của</w:t>
      </w:r>
      <w:proofErr w:type="spellEnd"/>
      <w:r w:rsidRPr="004466BA">
        <w:rPr>
          <w:szCs w:val="26"/>
        </w:rPr>
        <w:t xml:space="preserve"> </w:t>
      </w:r>
      <w:proofErr w:type="spellStart"/>
      <w:r w:rsidRPr="004466BA">
        <w:rPr>
          <w:szCs w:val="26"/>
        </w:rPr>
        <w:t>đề</w:t>
      </w:r>
      <w:proofErr w:type="spellEnd"/>
      <w:r w:rsidRPr="004466BA">
        <w:rPr>
          <w:szCs w:val="26"/>
        </w:rPr>
        <w:t xml:space="preserve"> </w:t>
      </w:r>
      <w:proofErr w:type="spellStart"/>
      <w:r w:rsidRPr="004466BA">
        <w:rPr>
          <w:szCs w:val="26"/>
        </w:rPr>
        <w:t>tài</w:t>
      </w:r>
      <w:proofErr w:type="spellEnd"/>
      <w:r w:rsidRPr="004466BA">
        <w:rPr>
          <w:szCs w:val="26"/>
        </w:rPr>
        <w:t>.</w:t>
      </w:r>
    </w:p>
    <w:p w14:paraId="355408E1" w14:textId="77777777" w:rsidR="004466BA" w:rsidRPr="004466BA" w:rsidRDefault="004466BA" w:rsidP="000A0DB7">
      <w:pPr>
        <w:pStyle w:val="Heading2"/>
        <w:rPr>
          <w:lang w:val="vi-VN"/>
        </w:rPr>
      </w:pPr>
      <w:bookmarkStart w:id="45" w:name="_Toc223250732"/>
      <w:r w:rsidRPr="004466BA">
        <w:rPr>
          <w:lang w:val="vi-VN"/>
        </w:rPr>
        <w:t>3.4 Cấu hình huấn luyện mô hình</w:t>
      </w:r>
      <w:bookmarkEnd w:id="45"/>
    </w:p>
    <w:p w14:paraId="73E56904" w14:textId="77777777" w:rsidR="004466BA" w:rsidRPr="004466BA" w:rsidRDefault="004466BA" w:rsidP="000A0DB7">
      <w:pPr>
        <w:pStyle w:val="Heading3"/>
        <w:rPr>
          <w:lang w:val="vi-VN"/>
        </w:rPr>
      </w:pPr>
      <w:bookmarkStart w:id="46" w:name="_Toc223250733"/>
      <w:r w:rsidRPr="004466BA">
        <w:rPr>
          <w:lang w:val="vi-VN"/>
        </w:rPr>
        <w:t>3.4.1 Hàm mất mát và optimizer</w:t>
      </w:r>
      <w:bookmarkEnd w:id="46"/>
    </w:p>
    <w:p w14:paraId="42FAB105" w14:textId="77777777" w:rsidR="004466BA" w:rsidRPr="004466BA" w:rsidRDefault="004466BA" w:rsidP="004466BA">
      <w:pPr>
        <w:spacing w:after="120" w:line="312" w:lineRule="auto"/>
        <w:jc w:val="both"/>
        <w:rPr>
          <w:szCs w:val="26"/>
          <w:lang w:val="vi-VN"/>
        </w:rPr>
      </w:pPr>
      <w:r w:rsidRPr="004466BA">
        <w:rPr>
          <w:szCs w:val="26"/>
          <w:lang w:val="vi-VN"/>
        </w:rPr>
        <w:t>     Đối với bài toán phân loại nhiều lớp trong đề tài, hàm mất mát được sử dụng là Categorical Cross-Entropy, phù hợp với trường hợp nhãn được mã hóa theo dạng one-hot vector. Hàm mất mát này đo lường mức độ sai khác giữa phân phối xác suất dự đoán của mô hình và phân phối xác suất thực tế của nhãn.</w:t>
      </w:r>
    </w:p>
    <w:p w14:paraId="2665DC51" w14:textId="0F2DB74A" w:rsidR="004466BA" w:rsidRPr="004466BA" w:rsidRDefault="004466BA" w:rsidP="004466BA">
      <w:pPr>
        <w:spacing w:after="120" w:line="312" w:lineRule="auto"/>
        <w:jc w:val="both"/>
        <w:rPr>
          <w:szCs w:val="26"/>
          <w:lang w:val="vi-VN"/>
        </w:rPr>
      </w:pPr>
      <w:r w:rsidRPr="004466BA">
        <w:rPr>
          <w:szCs w:val="26"/>
          <w:lang w:val="vi-VN"/>
        </w:rPr>
        <w:t xml:space="preserve">     Giả sử nhãn thật được biểu diễn dưới dạng vector one-hot </w:t>
      </w:r>
      <m:oMath>
        <m:r>
          <w:rPr>
            <w:rFonts w:ascii="Cambria Math" w:hAnsi="Cambria Math"/>
            <w:szCs w:val="26"/>
            <w:lang w:val="vi-VN"/>
          </w:rPr>
          <m:t>y</m:t>
        </m:r>
      </m:oMath>
      <w:r w:rsidRPr="004466BA">
        <w:rPr>
          <w:szCs w:val="26"/>
          <w:lang w:val="vi-VN"/>
        </w:rPr>
        <w:t xml:space="preserve">và xác suất dự đoán của mô hình là </w:t>
      </w:r>
      <m:oMath>
        <m:r>
          <w:rPr>
            <w:rFonts w:ascii="Cambria Math" w:hAnsi="Cambria Math"/>
            <w:szCs w:val="26"/>
            <w:lang w:val="vi-VN"/>
          </w:rPr>
          <m:t>p</m:t>
        </m:r>
      </m:oMath>
      <w:r w:rsidRPr="004466BA">
        <w:rPr>
          <w:szCs w:val="26"/>
          <w:lang w:val="vi-VN"/>
        </w:rPr>
        <w:t>, hàm mất mát cho một mẫu được xác định theo công thức:</w:t>
      </w:r>
    </w:p>
    <w:p w14:paraId="2CC1DE8D" w14:textId="7BB8354D" w:rsidR="004466BA" w:rsidRPr="004466BA" w:rsidRDefault="004466BA" w:rsidP="004466BA">
      <w:pPr>
        <w:spacing w:after="120" w:line="312" w:lineRule="auto"/>
        <w:jc w:val="both"/>
        <w:rPr>
          <w:szCs w:val="26"/>
        </w:rPr>
      </w:pPr>
      <m:oMathPara>
        <m:oMath>
          <m:r>
            <w:rPr>
              <w:rFonts w:ascii="Cambria Math" w:hAnsi="Cambria Math"/>
              <w:szCs w:val="26"/>
            </w:rPr>
            <m:t>L=-</m:t>
          </m:r>
          <m:nary>
            <m:naryPr>
              <m:chr m:val="∑"/>
              <m:limLoc m:val="undOvr"/>
              <m:grow m:val="1"/>
              <m:supHide m:val="1"/>
              <m:ctrlPr>
                <w:rPr>
                  <w:rFonts w:ascii="Cambria Math" w:hAnsi="Cambria Math"/>
                  <w:szCs w:val="26"/>
                </w:rPr>
              </m:ctrlPr>
            </m:naryPr>
            <m:sub>
              <m:r>
                <w:rPr>
                  <w:rFonts w:ascii="Cambria Math" w:hAnsi="Cambria Math"/>
                  <w:szCs w:val="26"/>
                </w:rPr>
                <m:t>i</m:t>
              </m:r>
            </m:sub>
            <m:sup/>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nary>
          <m:r>
            <m:rPr>
              <m:sty m:val="p"/>
            </m:rPr>
            <w:rPr>
              <w:rFonts w:ascii="Cambria Math" w:hAnsi="Cambria Math"/>
              <w:szCs w:val="26"/>
            </w:rPr>
            <m:t>log</m:t>
          </m:r>
          <m:r>
            <w:rPr>
              <w:rFonts w:ascii="Cambria Math" w:hAnsi="Cambria Math"/>
              <w:szCs w:val="26"/>
            </w:rPr>
            <m:t>⁡(</m:t>
          </m:r>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r>
            <w:rPr>
              <w:szCs w:val="26"/>
            </w:rPr>
            <w:br/>
          </m:r>
        </m:oMath>
      </m:oMathPara>
    </w:p>
    <w:p w14:paraId="248399DF" w14:textId="77777777" w:rsidR="004466BA" w:rsidRPr="004466BA" w:rsidRDefault="004466BA" w:rsidP="004466BA">
      <w:pPr>
        <w:spacing w:after="120" w:line="312" w:lineRule="auto"/>
        <w:jc w:val="both"/>
        <w:rPr>
          <w:szCs w:val="26"/>
        </w:rPr>
      </w:pPr>
      <w:r w:rsidRPr="004466BA">
        <w:rPr>
          <w:szCs w:val="26"/>
        </w:rPr>
        <w:t xml:space="preserve">     Trong </w:t>
      </w:r>
      <w:proofErr w:type="spellStart"/>
      <w:r w:rsidRPr="004466BA">
        <w:rPr>
          <w:szCs w:val="26"/>
        </w:rPr>
        <w:t>trường</w:t>
      </w:r>
      <w:proofErr w:type="spellEnd"/>
      <w:r w:rsidRPr="004466BA">
        <w:rPr>
          <w:szCs w:val="26"/>
        </w:rPr>
        <w:t xml:space="preserve"> </w:t>
      </w:r>
      <w:proofErr w:type="spellStart"/>
      <w:r w:rsidRPr="004466BA">
        <w:rPr>
          <w:szCs w:val="26"/>
        </w:rPr>
        <w:t>hợp</w:t>
      </w:r>
      <w:proofErr w:type="spellEnd"/>
      <w:r w:rsidRPr="004466BA">
        <w:rPr>
          <w:szCs w:val="26"/>
        </w:rPr>
        <w:t xml:space="preserve"> </w:t>
      </w:r>
      <w:proofErr w:type="spellStart"/>
      <w:r w:rsidRPr="004466BA">
        <w:rPr>
          <w:szCs w:val="26"/>
        </w:rPr>
        <w:t>nhãn</w:t>
      </w:r>
      <w:proofErr w:type="spellEnd"/>
      <w:r w:rsidRPr="004466BA">
        <w:rPr>
          <w:szCs w:val="26"/>
        </w:rPr>
        <w:t xml:space="preserve"> one-hot, </w:t>
      </w:r>
      <w:proofErr w:type="spellStart"/>
      <w:r w:rsidRPr="004466BA">
        <w:rPr>
          <w:szCs w:val="26"/>
        </w:rPr>
        <w:t>công</w:t>
      </w:r>
      <w:proofErr w:type="spellEnd"/>
      <w:r w:rsidRPr="004466BA">
        <w:rPr>
          <w:szCs w:val="26"/>
        </w:rPr>
        <w:t xml:space="preserve"> </w:t>
      </w:r>
      <w:proofErr w:type="spellStart"/>
      <w:r w:rsidRPr="004466BA">
        <w:rPr>
          <w:szCs w:val="26"/>
        </w:rPr>
        <w:t>thức</w:t>
      </w:r>
      <w:proofErr w:type="spellEnd"/>
      <w:r w:rsidRPr="004466BA">
        <w:rPr>
          <w:szCs w:val="26"/>
        </w:rPr>
        <w:t xml:space="preserve"> </w:t>
      </w:r>
      <w:proofErr w:type="spellStart"/>
      <w:r w:rsidRPr="004466BA">
        <w:rPr>
          <w:szCs w:val="26"/>
        </w:rPr>
        <w:t>trên</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rút</w:t>
      </w:r>
      <w:proofErr w:type="spellEnd"/>
      <w:r w:rsidRPr="004466BA">
        <w:rPr>
          <w:szCs w:val="26"/>
        </w:rPr>
        <w:t xml:space="preserve"> </w:t>
      </w:r>
      <w:proofErr w:type="spellStart"/>
      <w:r w:rsidRPr="004466BA">
        <w:rPr>
          <w:szCs w:val="26"/>
        </w:rPr>
        <w:t>gọn</w:t>
      </w:r>
      <w:proofErr w:type="spellEnd"/>
      <w:r w:rsidRPr="004466BA">
        <w:rPr>
          <w:szCs w:val="26"/>
        </w:rPr>
        <w:t xml:space="preserve"> </w:t>
      </w:r>
      <w:proofErr w:type="spellStart"/>
      <w:r w:rsidRPr="004466BA">
        <w:rPr>
          <w:szCs w:val="26"/>
        </w:rPr>
        <w:t>thành</w:t>
      </w:r>
      <w:proofErr w:type="spellEnd"/>
      <w:r w:rsidRPr="004466BA">
        <w:rPr>
          <w:szCs w:val="26"/>
        </w:rPr>
        <w:t>:</w:t>
      </w:r>
    </w:p>
    <w:p w14:paraId="67B2C0E6" w14:textId="27765986" w:rsidR="004466BA" w:rsidRPr="004466BA" w:rsidRDefault="004466BA" w:rsidP="004466BA">
      <w:pPr>
        <w:spacing w:after="120" w:line="312" w:lineRule="auto"/>
        <w:jc w:val="both"/>
        <w:rPr>
          <w:szCs w:val="26"/>
        </w:rPr>
      </w:pPr>
      <m:oMathPara>
        <m:oMath>
          <m:r>
            <w:rPr>
              <w:rFonts w:ascii="Cambria Math" w:hAnsi="Cambria Math"/>
              <w:szCs w:val="26"/>
            </w:rPr>
            <m:t>L=-</m:t>
          </m:r>
          <m:r>
            <m:rPr>
              <m:sty m:val="p"/>
            </m:rPr>
            <w:rPr>
              <w:rFonts w:ascii="Cambria Math" w:hAnsi="Cambria Math"/>
              <w:szCs w:val="26"/>
            </w:rPr>
            <m:t>log</m:t>
          </m:r>
          <m:r>
            <w:rPr>
              <w:rFonts w:ascii="Cambria Math" w:hAnsi="Cambria Math"/>
              <w:szCs w:val="26"/>
            </w:rPr>
            <m:t>⁡(</m:t>
          </m:r>
          <m:sSub>
            <m:sSubPr>
              <m:ctrlPr>
                <w:rPr>
                  <w:rFonts w:ascii="Cambria Math" w:hAnsi="Cambria Math"/>
                  <w:szCs w:val="26"/>
                </w:rPr>
              </m:ctrlPr>
            </m:sSubPr>
            <m:e>
              <m:r>
                <w:rPr>
                  <w:rFonts w:ascii="Cambria Math" w:hAnsi="Cambria Math"/>
                  <w:szCs w:val="26"/>
                </w:rPr>
                <m:t>p</m:t>
              </m:r>
            </m:e>
            <m:sub>
              <m:r>
                <w:rPr>
                  <w:rFonts w:ascii="Cambria Math" w:hAnsi="Cambria Math"/>
                  <w:szCs w:val="26"/>
                </w:rPr>
                <m:t>true</m:t>
              </m:r>
            </m:sub>
          </m:sSub>
          <m:r>
            <w:rPr>
              <w:rFonts w:ascii="Cambria Math" w:hAnsi="Cambria Math"/>
              <w:szCs w:val="26"/>
            </w:rPr>
            <m:t>)</m:t>
          </m:r>
          <m:r>
            <w:rPr>
              <w:szCs w:val="26"/>
            </w:rPr>
            <w:br/>
          </m:r>
        </m:oMath>
      </m:oMathPara>
    </w:p>
    <w:p w14:paraId="4F9F1CEF" w14:textId="77777777" w:rsidR="004466BA" w:rsidRPr="004466BA" w:rsidRDefault="004466BA" w:rsidP="004466BA">
      <w:pPr>
        <w:spacing w:after="120" w:line="312" w:lineRule="auto"/>
        <w:jc w:val="both"/>
        <w:rPr>
          <w:szCs w:val="26"/>
        </w:rPr>
      </w:pPr>
      <w:r w:rsidRPr="004466BA">
        <w:rPr>
          <w:szCs w:val="26"/>
        </w:rPr>
        <w:t>     </w:t>
      </w:r>
      <w:proofErr w:type="spellStart"/>
      <w:r w:rsidRPr="004466BA">
        <w:rPr>
          <w:szCs w:val="26"/>
        </w:rPr>
        <w:t>Điều</w:t>
      </w:r>
      <w:proofErr w:type="spellEnd"/>
      <w:r w:rsidRPr="004466BA">
        <w:rPr>
          <w:szCs w:val="26"/>
        </w:rPr>
        <w:t xml:space="preserve"> </w:t>
      </w:r>
      <w:proofErr w:type="spellStart"/>
      <w:r w:rsidRPr="004466BA">
        <w:rPr>
          <w:szCs w:val="26"/>
        </w:rPr>
        <w:t>này</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nghĩa</w:t>
      </w:r>
      <w:proofErr w:type="spellEnd"/>
      <w:r w:rsidRPr="004466BA">
        <w:rPr>
          <w:szCs w:val="26"/>
        </w:rPr>
        <w:t xml:space="preserve"> </w:t>
      </w:r>
      <w:proofErr w:type="spellStart"/>
      <w:r w:rsidRPr="004466BA">
        <w:rPr>
          <w:szCs w:val="26"/>
        </w:rPr>
        <w:t>là</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sẽ</w:t>
      </w:r>
      <w:proofErr w:type="spellEnd"/>
      <w:r w:rsidRPr="004466BA">
        <w:rPr>
          <w:szCs w:val="26"/>
        </w:rPr>
        <w:t xml:space="preserve"> </w:t>
      </w:r>
      <w:proofErr w:type="spellStart"/>
      <w:r w:rsidRPr="004466BA">
        <w:rPr>
          <w:szCs w:val="26"/>
        </w:rPr>
        <w:t>bị</w:t>
      </w:r>
      <w:proofErr w:type="spellEnd"/>
      <w:r w:rsidRPr="004466BA">
        <w:rPr>
          <w:szCs w:val="26"/>
        </w:rPr>
        <w:t xml:space="preserve"> </w:t>
      </w:r>
      <w:proofErr w:type="spellStart"/>
      <w:r w:rsidRPr="004466BA">
        <w:rPr>
          <w:szCs w:val="26"/>
        </w:rPr>
        <w:t>phạt</w:t>
      </w:r>
      <w:proofErr w:type="spellEnd"/>
      <w:r w:rsidRPr="004466BA">
        <w:rPr>
          <w:szCs w:val="26"/>
        </w:rPr>
        <w:t xml:space="preserve"> </w:t>
      </w:r>
      <w:proofErr w:type="spellStart"/>
      <w:r w:rsidRPr="004466BA">
        <w:rPr>
          <w:szCs w:val="26"/>
        </w:rPr>
        <w:t>mạnh</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gán</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suất</w:t>
      </w:r>
      <w:proofErr w:type="spellEnd"/>
      <w:r w:rsidRPr="004466BA">
        <w:rPr>
          <w:szCs w:val="26"/>
        </w:rPr>
        <w:t xml:space="preserve"> </w:t>
      </w:r>
      <w:proofErr w:type="spellStart"/>
      <w:r w:rsidRPr="004466BA">
        <w:rPr>
          <w:szCs w:val="26"/>
        </w:rPr>
        <w:t>thấp</w:t>
      </w:r>
      <w:proofErr w:type="spellEnd"/>
      <w:r w:rsidRPr="004466BA">
        <w:rPr>
          <w:szCs w:val="26"/>
        </w:rPr>
        <w:t xml:space="preserve"> </w:t>
      </w:r>
      <w:proofErr w:type="spellStart"/>
      <w:r w:rsidRPr="004466BA">
        <w:rPr>
          <w:szCs w:val="26"/>
        </w:rPr>
        <w:t>cho</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đúng</w:t>
      </w:r>
      <w:proofErr w:type="spellEnd"/>
      <w:r w:rsidRPr="004466BA">
        <w:rPr>
          <w:szCs w:val="26"/>
        </w:rPr>
        <w:t xml:space="preserve">. Trong </w:t>
      </w:r>
      <w:proofErr w:type="spellStart"/>
      <w:r w:rsidRPr="004466BA">
        <w:rPr>
          <w:szCs w:val="26"/>
        </w:rPr>
        <w:t>quá</w:t>
      </w:r>
      <w:proofErr w:type="spellEnd"/>
      <w:r w:rsidRPr="004466BA">
        <w:rPr>
          <w:szCs w:val="26"/>
        </w:rPr>
        <w:t xml:space="preserve"> </w:t>
      </w:r>
      <w:proofErr w:type="spellStart"/>
      <w:r w:rsidRPr="004466BA">
        <w:rPr>
          <w:szCs w:val="26"/>
        </w:rPr>
        <w:t>trình</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tốt</w:t>
      </w:r>
      <w:proofErr w:type="spellEnd"/>
      <w:r w:rsidRPr="004466BA">
        <w:rPr>
          <w:szCs w:val="26"/>
        </w:rPr>
        <w:t xml:space="preserve"> </w:t>
      </w:r>
      <w:proofErr w:type="spellStart"/>
      <w:r w:rsidRPr="004466BA">
        <w:rPr>
          <w:szCs w:val="26"/>
        </w:rPr>
        <w:t>hơn</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trị</w:t>
      </w:r>
      <w:proofErr w:type="spellEnd"/>
      <w:r w:rsidRPr="004466BA">
        <w:rPr>
          <w:szCs w:val="26"/>
        </w:rPr>
        <w:t xml:space="preserve"> loss </w:t>
      </w:r>
      <w:proofErr w:type="spellStart"/>
      <w:r w:rsidRPr="004466BA">
        <w:rPr>
          <w:szCs w:val="26"/>
        </w:rPr>
        <w:t>có</w:t>
      </w:r>
      <w:proofErr w:type="spellEnd"/>
      <w:r w:rsidRPr="004466BA">
        <w:rPr>
          <w:szCs w:val="26"/>
        </w:rPr>
        <w:t xml:space="preserve"> xu </w:t>
      </w:r>
      <w:proofErr w:type="spellStart"/>
      <w:r w:rsidRPr="004466BA">
        <w:rPr>
          <w:szCs w:val="26"/>
        </w:rPr>
        <w:t>hướng</w:t>
      </w:r>
      <w:proofErr w:type="spellEnd"/>
      <w:r w:rsidRPr="004466BA">
        <w:rPr>
          <w:szCs w:val="26"/>
        </w:rPr>
        <w:t xml:space="preserve"> </w:t>
      </w:r>
      <w:proofErr w:type="spellStart"/>
      <w:r w:rsidRPr="004466BA">
        <w:rPr>
          <w:szCs w:val="26"/>
        </w:rPr>
        <w:t>giảm</w:t>
      </w:r>
      <w:proofErr w:type="spellEnd"/>
      <w:r w:rsidRPr="004466BA">
        <w:rPr>
          <w:szCs w:val="26"/>
        </w:rPr>
        <w:t xml:space="preserve"> </w:t>
      </w:r>
      <w:proofErr w:type="spellStart"/>
      <w:r w:rsidRPr="004466BA">
        <w:rPr>
          <w:szCs w:val="26"/>
        </w:rPr>
        <w:t>dần</w:t>
      </w:r>
      <w:proofErr w:type="spellEnd"/>
      <w:r w:rsidRPr="004466BA">
        <w:rPr>
          <w:szCs w:val="26"/>
        </w:rPr>
        <w:t xml:space="preserve"> </w:t>
      </w:r>
      <w:proofErr w:type="spellStart"/>
      <w:r w:rsidRPr="004466BA">
        <w:rPr>
          <w:szCs w:val="26"/>
        </w:rPr>
        <w:t>trong</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độ</w:t>
      </w:r>
      <w:proofErr w:type="spellEnd"/>
      <w:r w:rsidRPr="004466BA">
        <w:rPr>
          <w:szCs w:val="26"/>
        </w:rPr>
        <w:t xml:space="preserve"> </w:t>
      </w:r>
      <w:proofErr w:type="spellStart"/>
      <w:r w:rsidRPr="004466BA">
        <w:rPr>
          <w:szCs w:val="26"/>
        </w:rPr>
        <w:t>chính</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tăng</w:t>
      </w:r>
      <w:proofErr w:type="spellEnd"/>
      <w:r w:rsidRPr="004466BA">
        <w:rPr>
          <w:szCs w:val="26"/>
        </w:rPr>
        <w:t xml:space="preserve"> </w:t>
      </w:r>
      <w:proofErr w:type="spellStart"/>
      <w:r w:rsidRPr="004466BA">
        <w:rPr>
          <w:szCs w:val="26"/>
        </w:rPr>
        <w:t>lên</w:t>
      </w:r>
      <w:proofErr w:type="spellEnd"/>
      <w:r w:rsidRPr="004466BA">
        <w:rPr>
          <w:szCs w:val="26"/>
        </w:rPr>
        <w:t xml:space="preserve"> </w:t>
      </w:r>
      <w:proofErr w:type="spellStart"/>
      <w:r w:rsidRPr="004466BA">
        <w:rPr>
          <w:szCs w:val="26"/>
        </w:rPr>
        <w:t>trên</w:t>
      </w:r>
      <w:proofErr w:type="spellEnd"/>
      <w:r w:rsidRPr="004466BA">
        <w:rPr>
          <w:szCs w:val="26"/>
        </w:rPr>
        <w:t xml:space="preserve"> </w:t>
      </w:r>
      <w:proofErr w:type="spellStart"/>
      <w:r w:rsidRPr="004466BA">
        <w:rPr>
          <w:szCs w:val="26"/>
        </w:rPr>
        <w:t>cả</w:t>
      </w:r>
      <w:proofErr w:type="spellEnd"/>
      <w:r w:rsidRPr="004466BA">
        <w:rPr>
          <w:szCs w:val="26"/>
        </w:rPr>
        <w:t xml:space="preserve"> </w:t>
      </w:r>
      <w:proofErr w:type="spellStart"/>
      <w:r w:rsidRPr="004466BA">
        <w:rPr>
          <w:szCs w:val="26"/>
        </w:rPr>
        <w:t>tập</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tập</w:t>
      </w:r>
      <w:proofErr w:type="spellEnd"/>
      <w:r w:rsidRPr="004466BA">
        <w:rPr>
          <w:szCs w:val="26"/>
        </w:rPr>
        <w:t xml:space="preserve"> validation.</w:t>
      </w:r>
    </w:p>
    <w:p w14:paraId="2625CD73" w14:textId="77777777" w:rsidR="004466BA" w:rsidRPr="004466BA" w:rsidRDefault="004466BA" w:rsidP="004466BA">
      <w:pPr>
        <w:spacing w:after="120" w:line="312" w:lineRule="auto"/>
        <w:jc w:val="both"/>
        <w:rPr>
          <w:szCs w:val="26"/>
        </w:rPr>
      </w:pPr>
      <w:r w:rsidRPr="004466BA">
        <w:rPr>
          <w:szCs w:val="26"/>
        </w:rPr>
        <w:t xml:space="preserve">     Trong </w:t>
      </w:r>
      <w:proofErr w:type="spellStart"/>
      <w:r w:rsidRPr="004466BA">
        <w:rPr>
          <w:szCs w:val="26"/>
        </w:rPr>
        <w:t>đề</w:t>
      </w:r>
      <w:proofErr w:type="spellEnd"/>
      <w:r w:rsidRPr="004466BA">
        <w:rPr>
          <w:szCs w:val="26"/>
        </w:rPr>
        <w:t xml:space="preserve"> </w:t>
      </w:r>
      <w:proofErr w:type="spellStart"/>
      <w:r w:rsidRPr="004466BA">
        <w:rPr>
          <w:szCs w:val="26"/>
        </w:rPr>
        <w:t>tài</w:t>
      </w:r>
      <w:proofErr w:type="spellEnd"/>
      <w:r w:rsidRPr="004466BA">
        <w:rPr>
          <w:szCs w:val="26"/>
        </w:rPr>
        <w:t xml:space="preserve">, </w:t>
      </w:r>
      <w:proofErr w:type="spellStart"/>
      <w:r w:rsidRPr="004466BA">
        <w:rPr>
          <w:szCs w:val="26"/>
        </w:rPr>
        <w:t>bộ</w:t>
      </w:r>
      <w:proofErr w:type="spellEnd"/>
      <w:r w:rsidRPr="004466BA">
        <w:rPr>
          <w:szCs w:val="26"/>
        </w:rPr>
        <w:t xml:space="preserve"> </w:t>
      </w:r>
      <w:proofErr w:type="spellStart"/>
      <w:r w:rsidRPr="004466BA">
        <w:rPr>
          <w:szCs w:val="26"/>
        </w:rPr>
        <w:t>tối</w:t>
      </w:r>
      <w:proofErr w:type="spellEnd"/>
      <w:r w:rsidRPr="004466BA">
        <w:rPr>
          <w:szCs w:val="26"/>
        </w:rPr>
        <w:t xml:space="preserve"> </w:t>
      </w:r>
      <w:proofErr w:type="spellStart"/>
      <w:r w:rsidRPr="004466BA">
        <w:rPr>
          <w:szCs w:val="26"/>
        </w:rPr>
        <w:t>ưu</w:t>
      </w:r>
      <w:proofErr w:type="spellEnd"/>
      <w:r w:rsidRPr="004466BA">
        <w:rPr>
          <w:szCs w:val="26"/>
        </w:rPr>
        <w:t xml:space="preserve"> </w:t>
      </w:r>
      <w:proofErr w:type="spellStart"/>
      <w:r w:rsidRPr="004466BA">
        <w:rPr>
          <w:szCs w:val="26"/>
        </w:rPr>
        <w:t>hóa</w:t>
      </w:r>
      <w:proofErr w:type="spellEnd"/>
      <w:r w:rsidRPr="004466BA">
        <w:rPr>
          <w:szCs w:val="26"/>
        </w:rPr>
        <w:t xml:space="preserve"> </w:t>
      </w:r>
      <w:proofErr w:type="spellStart"/>
      <w:r w:rsidRPr="004466BA">
        <w:rPr>
          <w:szCs w:val="26"/>
        </w:rPr>
        <w:t>được</w:t>
      </w:r>
      <w:proofErr w:type="spellEnd"/>
      <w:r w:rsidRPr="004466BA">
        <w:rPr>
          <w:szCs w:val="26"/>
        </w:rPr>
        <w:t xml:space="preserve"> </w:t>
      </w:r>
      <w:proofErr w:type="spellStart"/>
      <w:r w:rsidRPr="004466BA">
        <w:rPr>
          <w:szCs w:val="26"/>
        </w:rPr>
        <w:t>sử</w:t>
      </w:r>
      <w:proofErr w:type="spellEnd"/>
      <w:r w:rsidRPr="004466BA">
        <w:rPr>
          <w:szCs w:val="26"/>
        </w:rPr>
        <w:t xml:space="preserve"> </w:t>
      </w:r>
      <w:proofErr w:type="spellStart"/>
      <w:r w:rsidRPr="004466BA">
        <w:rPr>
          <w:szCs w:val="26"/>
        </w:rPr>
        <w:t>dụng</w:t>
      </w:r>
      <w:proofErr w:type="spellEnd"/>
      <w:r w:rsidRPr="004466BA">
        <w:rPr>
          <w:szCs w:val="26"/>
        </w:rPr>
        <w:t xml:space="preserve"> </w:t>
      </w:r>
      <w:proofErr w:type="spellStart"/>
      <w:r w:rsidRPr="004466BA">
        <w:rPr>
          <w:szCs w:val="26"/>
        </w:rPr>
        <w:t>là</w:t>
      </w:r>
      <w:proofErr w:type="spellEnd"/>
      <w:r w:rsidRPr="004466BA">
        <w:rPr>
          <w:szCs w:val="26"/>
        </w:rPr>
        <w:t xml:space="preserve"> Adam (Adaptive Moment Estimation) </w:t>
      </w:r>
      <w:proofErr w:type="spellStart"/>
      <w:r w:rsidRPr="004466BA">
        <w:rPr>
          <w:szCs w:val="26"/>
        </w:rPr>
        <w:t>với</w:t>
      </w:r>
      <w:proofErr w:type="spellEnd"/>
      <w:r w:rsidRPr="004466BA">
        <w:rPr>
          <w:szCs w:val="26"/>
        </w:rPr>
        <w:t xml:space="preserve"> learning rate ban </w:t>
      </w:r>
      <w:proofErr w:type="spellStart"/>
      <w:r w:rsidRPr="004466BA">
        <w:rPr>
          <w:szCs w:val="26"/>
        </w:rPr>
        <w:t>đầu</w:t>
      </w:r>
      <w:proofErr w:type="spellEnd"/>
      <w:r w:rsidRPr="004466BA">
        <w:rPr>
          <w:szCs w:val="26"/>
        </w:rPr>
        <w:t xml:space="preserve"> </w:t>
      </w:r>
      <w:proofErr w:type="spellStart"/>
      <w:r w:rsidRPr="004466BA">
        <w:rPr>
          <w:szCs w:val="26"/>
        </w:rPr>
        <w:t>là</w:t>
      </w:r>
      <w:proofErr w:type="spellEnd"/>
      <w:r w:rsidRPr="004466BA">
        <w:rPr>
          <w:szCs w:val="26"/>
        </w:rPr>
        <w:t xml:space="preserve"> 0.001. Adam </w:t>
      </w:r>
      <w:proofErr w:type="spellStart"/>
      <w:r w:rsidRPr="004466BA">
        <w:rPr>
          <w:szCs w:val="26"/>
        </w:rPr>
        <w:t>là</w:t>
      </w:r>
      <w:proofErr w:type="spellEnd"/>
      <w:r w:rsidRPr="004466BA">
        <w:rPr>
          <w:szCs w:val="26"/>
        </w:rPr>
        <w:t xml:space="preserve"> </w:t>
      </w:r>
      <w:proofErr w:type="spellStart"/>
      <w:r w:rsidRPr="004466BA">
        <w:rPr>
          <w:szCs w:val="26"/>
        </w:rPr>
        <w:t>thuật</w:t>
      </w:r>
      <w:proofErr w:type="spellEnd"/>
      <w:r w:rsidRPr="004466BA">
        <w:rPr>
          <w:szCs w:val="26"/>
        </w:rPr>
        <w:t xml:space="preserve"> </w:t>
      </w:r>
      <w:proofErr w:type="spellStart"/>
      <w:r w:rsidRPr="004466BA">
        <w:rPr>
          <w:szCs w:val="26"/>
        </w:rPr>
        <w:t>toán</w:t>
      </w:r>
      <w:proofErr w:type="spellEnd"/>
      <w:r w:rsidRPr="004466BA">
        <w:rPr>
          <w:szCs w:val="26"/>
        </w:rPr>
        <w:t xml:space="preserve"> </w:t>
      </w:r>
      <w:proofErr w:type="spellStart"/>
      <w:r w:rsidRPr="004466BA">
        <w:rPr>
          <w:szCs w:val="26"/>
        </w:rPr>
        <w:t>tối</w:t>
      </w:r>
      <w:proofErr w:type="spellEnd"/>
      <w:r w:rsidRPr="004466BA">
        <w:rPr>
          <w:szCs w:val="26"/>
        </w:rPr>
        <w:t xml:space="preserve"> </w:t>
      </w:r>
      <w:proofErr w:type="spellStart"/>
      <w:r w:rsidRPr="004466BA">
        <w:rPr>
          <w:szCs w:val="26"/>
        </w:rPr>
        <w:t>ưu</w:t>
      </w:r>
      <w:proofErr w:type="spellEnd"/>
      <w:r w:rsidRPr="004466BA">
        <w:rPr>
          <w:szCs w:val="26"/>
        </w:rPr>
        <w:t xml:space="preserve"> </w:t>
      </w:r>
      <w:proofErr w:type="spellStart"/>
      <w:r w:rsidRPr="004466BA">
        <w:rPr>
          <w:szCs w:val="26"/>
        </w:rPr>
        <w:t>phổ</w:t>
      </w:r>
      <w:proofErr w:type="spellEnd"/>
      <w:r w:rsidRPr="004466BA">
        <w:rPr>
          <w:szCs w:val="26"/>
        </w:rPr>
        <w:t xml:space="preserve"> </w:t>
      </w:r>
      <w:proofErr w:type="spellStart"/>
      <w:r w:rsidRPr="004466BA">
        <w:rPr>
          <w:szCs w:val="26"/>
        </w:rPr>
        <w:t>biến</w:t>
      </w:r>
      <w:proofErr w:type="spellEnd"/>
      <w:r w:rsidRPr="004466BA">
        <w:rPr>
          <w:szCs w:val="26"/>
        </w:rPr>
        <w:t xml:space="preserve"> do </w:t>
      </w:r>
      <w:proofErr w:type="spellStart"/>
      <w:r w:rsidRPr="004466BA">
        <w:rPr>
          <w:szCs w:val="26"/>
        </w:rPr>
        <w:t>có</w:t>
      </w:r>
      <w:proofErr w:type="spellEnd"/>
      <w:r w:rsidRPr="004466BA">
        <w:rPr>
          <w:szCs w:val="26"/>
        </w:rPr>
        <w:t xml:space="preserve"> </w:t>
      </w:r>
      <w:proofErr w:type="spellStart"/>
      <w:r w:rsidRPr="004466BA">
        <w:rPr>
          <w:szCs w:val="26"/>
        </w:rPr>
        <w:t>khả</w:t>
      </w:r>
      <w:proofErr w:type="spellEnd"/>
      <w:r w:rsidRPr="004466BA">
        <w:rPr>
          <w:szCs w:val="26"/>
        </w:rPr>
        <w:t xml:space="preserve"> </w:t>
      </w:r>
      <w:proofErr w:type="spellStart"/>
      <w:r w:rsidRPr="004466BA">
        <w:rPr>
          <w:szCs w:val="26"/>
        </w:rPr>
        <w:t>năng</w:t>
      </w:r>
      <w:proofErr w:type="spellEnd"/>
      <w:r w:rsidRPr="004466BA">
        <w:rPr>
          <w:szCs w:val="26"/>
        </w:rPr>
        <w:t xml:space="preserve"> </w:t>
      </w:r>
      <w:proofErr w:type="spellStart"/>
      <w:r w:rsidRPr="004466BA">
        <w:rPr>
          <w:szCs w:val="26"/>
        </w:rPr>
        <w:t>điều</w:t>
      </w:r>
      <w:proofErr w:type="spellEnd"/>
      <w:r w:rsidRPr="004466BA">
        <w:rPr>
          <w:szCs w:val="26"/>
        </w:rPr>
        <w:t xml:space="preserve"> </w:t>
      </w:r>
      <w:proofErr w:type="spellStart"/>
      <w:r w:rsidRPr="004466BA">
        <w:rPr>
          <w:szCs w:val="26"/>
        </w:rPr>
        <w:t>chỉnh</w:t>
      </w:r>
      <w:proofErr w:type="spellEnd"/>
      <w:r w:rsidRPr="004466BA">
        <w:rPr>
          <w:szCs w:val="26"/>
        </w:rPr>
        <w:t xml:space="preserve"> </w:t>
      </w:r>
      <w:proofErr w:type="spellStart"/>
      <w:r w:rsidRPr="004466BA">
        <w:rPr>
          <w:szCs w:val="26"/>
        </w:rPr>
        <w:t>tốc</w:t>
      </w:r>
      <w:proofErr w:type="spellEnd"/>
      <w:r w:rsidRPr="004466BA">
        <w:rPr>
          <w:szCs w:val="26"/>
        </w:rPr>
        <w:t xml:space="preserve"> </w:t>
      </w:r>
      <w:proofErr w:type="spellStart"/>
      <w:r w:rsidRPr="004466BA">
        <w:rPr>
          <w:szCs w:val="26"/>
        </w:rPr>
        <w:t>độ</w:t>
      </w:r>
      <w:proofErr w:type="spellEnd"/>
      <w:r w:rsidRPr="004466BA">
        <w:rPr>
          <w:szCs w:val="26"/>
        </w:rPr>
        <w:t xml:space="preserve"> </w:t>
      </w:r>
      <w:proofErr w:type="spellStart"/>
      <w:r w:rsidRPr="004466BA">
        <w:rPr>
          <w:szCs w:val="26"/>
        </w:rPr>
        <w:t>học</w:t>
      </w:r>
      <w:proofErr w:type="spellEnd"/>
      <w:r w:rsidRPr="004466BA">
        <w:rPr>
          <w:szCs w:val="26"/>
        </w:rPr>
        <w:t xml:space="preserve"> </w:t>
      </w:r>
      <w:proofErr w:type="spellStart"/>
      <w:r w:rsidRPr="004466BA">
        <w:rPr>
          <w:szCs w:val="26"/>
        </w:rPr>
        <w:t>cho</w:t>
      </w:r>
      <w:proofErr w:type="spellEnd"/>
      <w:r w:rsidRPr="004466BA">
        <w:rPr>
          <w:szCs w:val="26"/>
        </w:rPr>
        <w:t xml:space="preserve"> </w:t>
      </w:r>
      <w:proofErr w:type="spellStart"/>
      <w:r w:rsidRPr="004466BA">
        <w:rPr>
          <w:szCs w:val="26"/>
        </w:rPr>
        <w:t>từng</w:t>
      </w:r>
      <w:proofErr w:type="spellEnd"/>
      <w:r w:rsidRPr="004466BA">
        <w:rPr>
          <w:szCs w:val="26"/>
        </w:rPr>
        <w:t xml:space="preserve"> </w:t>
      </w:r>
      <w:proofErr w:type="spellStart"/>
      <w:r w:rsidRPr="004466BA">
        <w:rPr>
          <w:szCs w:val="26"/>
        </w:rPr>
        <w:t>tham</w:t>
      </w:r>
      <w:proofErr w:type="spellEnd"/>
      <w:r w:rsidRPr="004466BA">
        <w:rPr>
          <w:szCs w:val="26"/>
        </w:rPr>
        <w:t xml:space="preserve"> </w:t>
      </w:r>
      <w:proofErr w:type="spellStart"/>
      <w:r w:rsidRPr="004466BA">
        <w:rPr>
          <w:szCs w:val="26"/>
        </w:rPr>
        <w:t>số</w:t>
      </w:r>
      <w:proofErr w:type="spellEnd"/>
      <w:r w:rsidRPr="004466BA">
        <w:rPr>
          <w:szCs w:val="26"/>
        </w:rPr>
        <w:t xml:space="preserve">, </w:t>
      </w:r>
      <w:proofErr w:type="spellStart"/>
      <w:r w:rsidRPr="004466BA">
        <w:rPr>
          <w:szCs w:val="26"/>
        </w:rPr>
        <w:t>giúp</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trình</w:t>
      </w:r>
      <w:proofErr w:type="spellEnd"/>
      <w:r w:rsidRPr="004466BA">
        <w:rPr>
          <w:szCs w:val="26"/>
        </w:rPr>
        <w:t xml:space="preserve"> </w:t>
      </w:r>
      <w:proofErr w:type="spellStart"/>
      <w:r w:rsidRPr="004466BA">
        <w:rPr>
          <w:szCs w:val="26"/>
        </w:rPr>
        <w:t>hội</w:t>
      </w:r>
      <w:proofErr w:type="spellEnd"/>
      <w:r w:rsidRPr="004466BA">
        <w:rPr>
          <w:szCs w:val="26"/>
        </w:rPr>
        <w:t xml:space="preserve"> </w:t>
      </w:r>
      <w:proofErr w:type="spellStart"/>
      <w:r w:rsidRPr="004466BA">
        <w:rPr>
          <w:szCs w:val="26"/>
        </w:rPr>
        <w:t>tụ</w:t>
      </w:r>
      <w:proofErr w:type="spellEnd"/>
      <w:r w:rsidRPr="004466BA">
        <w:rPr>
          <w:szCs w:val="26"/>
        </w:rPr>
        <w:t xml:space="preserve"> </w:t>
      </w:r>
      <w:proofErr w:type="spellStart"/>
      <w:r w:rsidRPr="004466BA">
        <w:rPr>
          <w:szCs w:val="26"/>
        </w:rPr>
        <w:t>nhanh</w:t>
      </w:r>
      <w:proofErr w:type="spellEnd"/>
      <w:r w:rsidRPr="004466BA">
        <w:rPr>
          <w:szCs w:val="26"/>
        </w:rPr>
        <w:t xml:space="preserve"> </w:t>
      </w:r>
      <w:proofErr w:type="spellStart"/>
      <w:r w:rsidRPr="004466BA">
        <w:rPr>
          <w:szCs w:val="26"/>
        </w:rPr>
        <w:t>và</w:t>
      </w:r>
      <w:proofErr w:type="spellEnd"/>
      <w:r w:rsidRPr="004466BA">
        <w:rPr>
          <w:szCs w:val="26"/>
        </w:rPr>
        <w:t xml:space="preserve"> </w:t>
      </w:r>
      <w:proofErr w:type="spellStart"/>
      <w:r w:rsidRPr="004466BA">
        <w:rPr>
          <w:szCs w:val="26"/>
        </w:rPr>
        <w:t>ổn</w:t>
      </w:r>
      <w:proofErr w:type="spellEnd"/>
      <w:r w:rsidRPr="004466BA">
        <w:rPr>
          <w:szCs w:val="26"/>
        </w:rPr>
        <w:t xml:space="preserve"> </w:t>
      </w:r>
      <w:proofErr w:type="spellStart"/>
      <w:r w:rsidRPr="004466BA">
        <w:rPr>
          <w:szCs w:val="26"/>
        </w:rPr>
        <w:t>định</w:t>
      </w:r>
      <w:proofErr w:type="spellEnd"/>
      <w:r w:rsidRPr="004466BA">
        <w:rPr>
          <w:szCs w:val="26"/>
        </w:rPr>
        <w:t>.</w:t>
      </w:r>
    </w:p>
    <w:p w14:paraId="13477957" w14:textId="77777777" w:rsidR="004466BA" w:rsidRPr="004466BA" w:rsidRDefault="004466BA" w:rsidP="004466BA">
      <w:pPr>
        <w:spacing w:after="120" w:line="312" w:lineRule="auto"/>
        <w:jc w:val="both"/>
        <w:rPr>
          <w:szCs w:val="26"/>
        </w:rPr>
      </w:pPr>
      <w:r w:rsidRPr="004466BA">
        <w:rPr>
          <w:szCs w:val="26"/>
        </w:rPr>
        <w:t>     </w:t>
      </w:r>
      <w:proofErr w:type="spellStart"/>
      <w:r w:rsidRPr="004466BA">
        <w:rPr>
          <w:szCs w:val="26"/>
        </w:rPr>
        <w:t>Ngoài</w:t>
      </w:r>
      <w:proofErr w:type="spellEnd"/>
      <w:r w:rsidRPr="004466BA">
        <w:rPr>
          <w:szCs w:val="26"/>
        </w:rPr>
        <w:t xml:space="preserve"> </w:t>
      </w:r>
      <w:proofErr w:type="spellStart"/>
      <w:r w:rsidRPr="004466BA">
        <w:rPr>
          <w:szCs w:val="26"/>
        </w:rPr>
        <w:t>độ</w:t>
      </w:r>
      <w:proofErr w:type="spellEnd"/>
      <w:r w:rsidRPr="004466BA">
        <w:rPr>
          <w:szCs w:val="26"/>
        </w:rPr>
        <w:t xml:space="preserve"> </w:t>
      </w:r>
      <w:proofErr w:type="spellStart"/>
      <w:r w:rsidRPr="004466BA">
        <w:rPr>
          <w:szCs w:val="26"/>
        </w:rPr>
        <w:t>chính</w:t>
      </w:r>
      <w:proofErr w:type="spellEnd"/>
      <w:r w:rsidRPr="004466BA">
        <w:rPr>
          <w:szCs w:val="26"/>
        </w:rPr>
        <w:t xml:space="preserve"> </w:t>
      </w:r>
      <w:proofErr w:type="spellStart"/>
      <w:r w:rsidRPr="004466BA">
        <w:rPr>
          <w:szCs w:val="26"/>
        </w:rPr>
        <w:t>xác</w:t>
      </w:r>
      <w:proofErr w:type="spellEnd"/>
      <w:r w:rsidRPr="004466BA">
        <w:rPr>
          <w:szCs w:val="26"/>
        </w:rPr>
        <w:t xml:space="preserve"> (accuracy), </w:t>
      </w:r>
      <w:proofErr w:type="spellStart"/>
      <w:r w:rsidRPr="004466BA">
        <w:rPr>
          <w:szCs w:val="26"/>
        </w:rPr>
        <w:t>hệ</w:t>
      </w:r>
      <w:proofErr w:type="spellEnd"/>
      <w:r w:rsidRPr="004466BA">
        <w:rPr>
          <w:szCs w:val="26"/>
        </w:rPr>
        <w:t xml:space="preserve"> </w:t>
      </w:r>
      <w:proofErr w:type="spellStart"/>
      <w:r w:rsidRPr="004466BA">
        <w:rPr>
          <w:szCs w:val="26"/>
        </w:rPr>
        <w:t>thống</w:t>
      </w:r>
      <w:proofErr w:type="spellEnd"/>
      <w:r w:rsidRPr="004466BA">
        <w:rPr>
          <w:szCs w:val="26"/>
        </w:rPr>
        <w:t xml:space="preserve"> </w:t>
      </w:r>
      <w:proofErr w:type="spellStart"/>
      <w:r w:rsidRPr="004466BA">
        <w:rPr>
          <w:szCs w:val="26"/>
        </w:rPr>
        <w:t>còn</w:t>
      </w:r>
      <w:proofErr w:type="spellEnd"/>
      <w:r w:rsidRPr="004466BA">
        <w:rPr>
          <w:szCs w:val="26"/>
        </w:rPr>
        <w:t xml:space="preserve"> </w:t>
      </w:r>
      <w:proofErr w:type="spellStart"/>
      <w:r w:rsidRPr="004466BA">
        <w:rPr>
          <w:szCs w:val="26"/>
        </w:rPr>
        <w:t>theo</w:t>
      </w:r>
      <w:proofErr w:type="spellEnd"/>
      <w:r w:rsidRPr="004466BA">
        <w:rPr>
          <w:szCs w:val="26"/>
        </w:rPr>
        <w:t xml:space="preserve"> </w:t>
      </w:r>
      <w:proofErr w:type="spellStart"/>
      <w:r w:rsidRPr="004466BA">
        <w:rPr>
          <w:szCs w:val="26"/>
        </w:rPr>
        <w:t>dõi</w:t>
      </w:r>
      <w:proofErr w:type="spellEnd"/>
      <w:r w:rsidRPr="004466BA">
        <w:rPr>
          <w:szCs w:val="26"/>
        </w:rPr>
        <w:t xml:space="preserve"> </w:t>
      </w:r>
      <w:proofErr w:type="spellStart"/>
      <w:r w:rsidRPr="004466BA">
        <w:rPr>
          <w:szCs w:val="26"/>
        </w:rPr>
        <w:t>chỉ</w:t>
      </w:r>
      <w:proofErr w:type="spellEnd"/>
      <w:r w:rsidRPr="004466BA">
        <w:rPr>
          <w:szCs w:val="26"/>
        </w:rPr>
        <w:t xml:space="preserve"> </w:t>
      </w:r>
      <w:proofErr w:type="spellStart"/>
      <w:r w:rsidRPr="004466BA">
        <w:rPr>
          <w:szCs w:val="26"/>
        </w:rPr>
        <w:t>số</w:t>
      </w:r>
      <w:proofErr w:type="spellEnd"/>
      <w:r w:rsidRPr="004466BA">
        <w:rPr>
          <w:szCs w:val="26"/>
        </w:rPr>
        <w:t xml:space="preserve"> Top-K accuracy </w:t>
      </w:r>
      <w:proofErr w:type="spellStart"/>
      <w:r w:rsidRPr="004466BA">
        <w:rPr>
          <w:szCs w:val="26"/>
        </w:rPr>
        <w:t>nhằm</w:t>
      </w:r>
      <w:proofErr w:type="spellEnd"/>
      <w:r w:rsidRPr="004466BA">
        <w:rPr>
          <w:szCs w:val="26"/>
        </w:rPr>
        <w:t xml:space="preserve"> </w:t>
      </w:r>
      <w:proofErr w:type="spellStart"/>
      <w:r w:rsidRPr="004466BA">
        <w:rPr>
          <w:szCs w:val="26"/>
        </w:rPr>
        <w:t>đánh</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khả</w:t>
      </w:r>
      <w:proofErr w:type="spellEnd"/>
      <w:r w:rsidRPr="004466BA">
        <w:rPr>
          <w:szCs w:val="26"/>
        </w:rPr>
        <w:t xml:space="preserve"> </w:t>
      </w:r>
      <w:proofErr w:type="spellStart"/>
      <w:r w:rsidRPr="004466BA">
        <w:rPr>
          <w:szCs w:val="26"/>
        </w:rPr>
        <w:t>năng</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đưa</w:t>
      </w:r>
      <w:proofErr w:type="spellEnd"/>
      <w:r w:rsidRPr="004466BA">
        <w:rPr>
          <w:szCs w:val="26"/>
        </w:rPr>
        <w:t xml:space="preserve"> </w:t>
      </w:r>
      <w:proofErr w:type="spellStart"/>
      <w:r w:rsidRPr="004466BA">
        <w:rPr>
          <w:szCs w:val="26"/>
        </w:rPr>
        <w:t>nhãn</w:t>
      </w:r>
      <w:proofErr w:type="spellEnd"/>
      <w:r w:rsidRPr="004466BA">
        <w:rPr>
          <w:szCs w:val="26"/>
        </w:rPr>
        <w:t xml:space="preserve"> </w:t>
      </w:r>
      <w:proofErr w:type="spellStart"/>
      <w:r w:rsidRPr="004466BA">
        <w:rPr>
          <w:szCs w:val="26"/>
        </w:rPr>
        <w:t>đúng</w:t>
      </w:r>
      <w:proofErr w:type="spellEnd"/>
      <w:r w:rsidRPr="004466BA">
        <w:rPr>
          <w:szCs w:val="26"/>
        </w:rPr>
        <w:t xml:space="preserve"> </w:t>
      </w:r>
      <w:proofErr w:type="spellStart"/>
      <w:r w:rsidRPr="004466BA">
        <w:rPr>
          <w:szCs w:val="26"/>
        </w:rPr>
        <w:t>vào</w:t>
      </w:r>
      <w:proofErr w:type="spellEnd"/>
      <w:r w:rsidRPr="004466BA">
        <w:rPr>
          <w:szCs w:val="26"/>
        </w:rPr>
        <w:t xml:space="preserve"> </w:t>
      </w:r>
      <w:proofErr w:type="spellStart"/>
      <w:r w:rsidRPr="004466BA">
        <w:rPr>
          <w:szCs w:val="26"/>
        </w:rPr>
        <w:t>nhóm</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dự</w:t>
      </w:r>
      <w:proofErr w:type="spellEnd"/>
      <w:r w:rsidRPr="004466BA">
        <w:rPr>
          <w:szCs w:val="26"/>
        </w:rPr>
        <w:t xml:space="preserve"> </w:t>
      </w:r>
      <w:proofErr w:type="spellStart"/>
      <w:r w:rsidRPr="004466BA">
        <w:rPr>
          <w:szCs w:val="26"/>
        </w:rPr>
        <w:t>đoán</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suất</w:t>
      </w:r>
      <w:proofErr w:type="spellEnd"/>
      <w:r w:rsidRPr="004466BA">
        <w:rPr>
          <w:szCs w:val="26"/>
        </w:rPr>
        <w:t xml:space="preserve"> </w:t>
      </w:r>
      <w:proofErr w:type="spellStart"/>
      <w:r w:rsidRPr="004466BA">
        <w:rPr>
          <w:szCs w:val="26"/>
        </w:rPr>
        <w:t>cao</w:t>
      </w:r>
      <w:proofErr w:type="spellEnd"/>
      <w:r w:rsidRPr="004466BA">
        <w:rPr>
          <w:szCs w:val="26"/>
        </w:rPr>
        <w:t xml:space="preserve"> </w:t>
      </w:r>
      <w:proofErr w:type="spellStart"/>
      <w:r w:rsidRPr="004466BA">
        <w:rPr>
          <w:szCs w:val="26"/>
        </w:rPr>
        <w:t>nhất</w:t>
      </w:r>
      <w:proofErr w:type="spellEnd"/>
      <w:r w:rsidRPr="004466BA">
        <w:rPr>
          <w:szCs w:val="26"/>
        </w:rPr>
        <w:t xml:space="preserve">. </w:t>
      </w:r>
      <w:proofErr w:type="spellStart"/>
      <w:r w:rsidRPr="004466BA">
        <w:rPr>
          <w:szCs w:val="26"/>
        </w:rPr>
        <w:t>Điều</w:t>
      </w:r>
      <w:proofErr w:type="spellEnd"/>
      <w:r w:rsidRPr="004466BA">
        <w:rPr>
          <w:szCs w:val="26"/>
        </w:rPr>
        <w:t xml:space="preserve"> </w:t>
      </w:r>
      <w:proofErr w:type="spellStart"/>
      <w:r w:rsidRPr="004466BA">
        <w:rPr>
          <w:szCs w:val="26"/>
        </w:rPr>
        <w:t>này</w:t>
      </w:r>
      <w:proofErr w:type="spellEnd"/>
      <w:r w:rsidRPr="004466BA">
        <w:rPr>
          <w:szCs w:val="26"/>
        </w:rPr>
        <w:t xml:space="preserve"> </w:t>
      </w:r>
      <w:proofErr w:type="spellStart"/>
      <w:r w:rsidRPr="004466BA">
        <w:rPr>
          <w:szCs w:val="26"/>
        </w:rPr>
        <w:t>đặc</w:t>
      </w:r>
      <w:proofErr w:type="spellEnd"/>
      <w:r w:rsidRPr="004466BA">
        <w:rPr>
          <w:szCs w:val="26"/>
        </w:rPr>
        <w:t xml:space="preserve"> </w:t>
      </w:r>
      <w:proofErr w:type="spellStart"/>
      <w:r w:rsidRPr="004466BA">
        <w:rPr>
          <w:szCs w:val="26"/>
        </w:rPr>
        <w:t>biệt</w:t>
      </w:r>
      <w:proofErr w:type="spellEnd"/>
      <w:r w:rsidRPr="004466BA">
        <w:rPr>
          <w:szCs w:val="26"/>
        </w:rPr>
        <w:t xml:space="preserve"> </w:t>
      </w:r>
      <w:proofErr w:type="spellStart"/>
      <w:r w:rsidRPr="004466BA">
        <w:rPr>
          <w:szCs w:val="26"/>
        </w:rPr>
        <w:t>hữu</w:t>
      </w:r>
      <w:proofErr w:type="spellEnd"/>
      <w:r w:rsidRPr="004466BA">
        <w:rPr>
          <w:szCs w:val="26"/>
        </w:rPr>
        <w:t xml:space="preserve"> </w:t>
      </w:r>
      <w:proofErr w:type="spellStart"/>
      <w:r w:rsidRPr="004466BA">
        <w:rPr>
          <w:szCs w:val="26"/>
        </w:rPr>
        <w:t>ích</w:t>
      </w:r>
      <w:proofErr w:type="spellEnd"/>
      <w:r w:rsidRPr="004466BA">
        <w:rPr>
          <w:szCs w:val="26"/>
        </w:rPr>
        <w:t xml:space="preserve"> </w:t>
      </w:r>
      <w:proofErr w:type="spellStart"/>
      <w:r w:rsidRPr="004466BA">
        <w:rPr>
          <w:szCs w:val="26"/>
        </w:rPr>
        <w:t>khi</w:t>
      </w:r>
      <w:proofErr w:type="spellEnd"/>
      <w:r w:rsidRPr="004466BA">
        <w:rPr>
          <w:szCs w:val="26"/>
        </w:rPr>
        <w:t xml:space="preserve"> </w:t>
      </w:r>
      <w:proofErr w:type="spellStart"/>
      <w:r w:rsidRPr="004466BA">
        <w:rPr>
          <w:szCs w:val="26"/>
        </w:rPr>
        <w:t>các</w:t>
      </w:r>
      <w:proofErr w:type="spellEnd"/>
      <w:r w:rsidRPr="004466BA">
        <w:rPr>
          <w:szCs w:val="26"/>
        </w:rPr>
        <w:t xml:space="preserve"> </w:t>
      </w:r>
      <w:proofErr w:type="spellStart"/>
      <w:r w:rsidRPr="004466BA">
        <w:rPr>
          <w:szCs w:val="26"/>
        </w:rPr>
        <w:t>lớp</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đặc</w:t>
      </w:r>
      <w:proofErr w:type="spellEnd"/>
      <w:r w:rsidRPr="004466BA">
        <w:rPr>
          <w:szCs w:val="26"/>
        </w:rPr>
        <w:t xml:space="preserve"> </w:t>
      </w:r>
      <w:proofErr w:type="spellStart"/>
      <w:r w:rsidRPr="004466BA">
        <w:rPr>
          <w:szCs w:val="26"/>
        </w:rPr>
        <w:t>trưng</w:t>
      </w:r>
      <w:proofErr w:type="spellEnd"/>
      <w:r w:rsidRPr="004466BA">
        <w:rPr>
          <w:szCs w:val="26"/>
        </w:rPr>
        <w:t xml:space="preserve"> </w:t>
      </w:r>
      <w:proofErr w:type="spellStart"/>
      <w:r w:rsidRPr="004466BA">
        <w:rPr>
          <w:szCs w:val="26"/>
        </w:rPr>
        <w:t>tương</w:t>
      </w:r>
      <w:proofErr w:type="spellEnd"/>
      <w:r w:rsidRPr="004466BA">
        <w:rPr>
          <w:szCs w:val="26"/>
        </w:rPr>
        <w:t xml:space="preserve"> </w:t>
      </w:r>
      <w:proofErr w:type="spellStart"/>
      <w:r w:rsidRPr="004466BA">
        <w:rPr>
          <w:szCs w:val="26"/>
        </w:rPr>
        <w:t>tự</w:t>
      </w:r>
      <w:proofErr w:type="spellEnd"/>
      <w:r w:rsidRPr="004466BA">
        <w:rPr>
          <w:szCs w:val="26"/>
        </w:rPr>
        <w:t xml:space="preserve"> </w:t>
      </w:r>
      <w:proofErr w:type="spellStart"/>
      <w:r w:rsidRPr="004466BA">
        <w:rPr>
          <w:szCs w:val="26"/>
        </w:rPr>
        <w:t>nhau</w:t>
      </w:r>
      <w:proofErr w:type="spellEnd"/>
      <w:r w:rsidRPr="004466BA">
        <w:rPr>
          <w:szCs w:val="26"/>
        </w:rPr>
        <w:t>.</w:t>
      </w:r>
    </w:p>
    <w:p w14:paraId="7512B3FA" w14:textId="22BA295C" w:rsidR="004466BA" w:rsidRPr="004466BA" w:rsidRDefault="004466BA" w:rsidP="004466BA">
      <w:pPr>
        <w:spacing w:after="120" w:line="312" w:lineRule="auto"/>
        <w:jc w:val="both"/>
        <w:rPr>
          <w:szCs w:val="26"/>
          <w:lang w:val="vi-VN"/>
        </w:rPr>
      </w:pPr>
      <w:r w:rsidRPr="004466BA">
        <w:rPr>
          <w:szCs w:val="26"/>
        </w:rPr>
        <w:t xml:space="preserve">     Trong </w:t>
      </w:r>
      <w:proofErr w:type="spellStart"/>
      <w:r w:rsidRPr="004466BA">
        <w:rPr>
          <w:szCs w:val="26"/>
        </w:rPr>
        <w:t>thực</w:t>
      </w:r>
      <w:proofErr w:type="spellEnd"/>
      <w:r w:rsidRPr="004466BA">
        <w:rPr>
          <w:szCs w:val="26"/>
        </w:rPr>
        <w:t xml:space="preserve"> </w:t>
      </w:r>
      <w:proofErr w:type="spellStart"/>
      <w:r w:rsidRPr="004466BA">
        <w:rPr>
          <w:szCs w:val="26"/>
        </w:rPr>
        <w:t>nghiệm</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xuất</w:t>
      </w:r>
      <w:proofErr w:type="spellEnd"/>
      <w:r w:rsidRPr="004466BA">
        <w:rPr>
          <w:szCs w:val="26"/>
        </w:rPr>
        <w:t xml:space="preserve"> </w:t>
      </w:r>
      <w:proofErr w:type="spellStart"/>
      <w:r w:rsidRPr="004466BA">
        <w:rPr>
          <w:szCs w:val="26"/>
        </w:rPr>
        <w:t>hiện</w:t>
      </w:r>
      <w:proofErr w:type="spellEnd"/>
      <w:r w:rsidRPr="004466BA">
        <w:rPr>
          <w:szCs w:val="26"/>
        </w:rPr>
        <w:t xml:space="preserve"> </w:t>
      </w:r>
      <w:proofErr w:type="spellStart"/>
      <w:r w:rsidRPr="004466BA">
        <w:rPr>
          <w:szCs w:val="26"/>
        </w:rPr>
        <w:t>trường</w:t>
      </w:r>
      <w:proofErr w:type="spellEnd"/>
      <w:r w:rsidRPr="004466BA">
        <w:rPr>
          <w:szCs w:val="26"/>
        </w:rPr>
        <w:t xml:space="preserve"> </w:t>
      </w:r>
      <w:proofErr w:type="spellStart"/>
      <w:r w:rsidRPr="004466BA">
        <w:rPr>
          <w:szCs w:val="26"/>
        </w:rPr>
        <w:t>hợp</w:t>
      </w:r>
      <w:proofErr w:type="spellEnd"/>
      <w:r w:rsidRPr="004466BA">
        <w:rPr>
          <w:szCs w:val="26"/>
        </w:rPr>
        <w:t xml:space="preserve"> accuracy </w:t>
      </w:r>
      <w:proofErr w:type="spellStart"/>
      <w:r w:rsidRPr="004466BA">
        <w:rPr>
          <w:szCs w:val="26"/>
        </w:rPr>
        <w:t>cao</w:t>
      </w:r>
      <w:proofErr w:type="spellEnd"/>
      <w:r w:rsidRPr="004466BA">
        <w:rPr>
          <w:szCs w:val="26"/>
        </w:rPr>
        <w:t xml:space="preserve"> </w:t>
      </w:r>
      <w:proofErr w:type="spellStart"/>
      <w:r w:rsidRPr="004466BA">
        <w:rPr>
          <w:szCs w:val="26"/>
        </w:rPr>
        <w:t>nhưng</w:t>
      </w:r>
      <w:proofErr w:type="spellEnd"/>
      <w:r w:rsidRPr="004466BA">
        <w:rPr>
          <w:szCs w:val="26"/>
        </w:rPr>
        <w:t xml:space="preserve"> loss </w:t>
      </w:r>
      <w:proofErr w:type="spellStart"/>
      <w:r w:rsidRPr="004466BA">
        <w:rPr>
          <w:szCs w:val="26"/>
        </w:rPr>
        <w:t>vẫn</w:t>
      </w:r>
      <w:proofErr w:type="spellEnd"/>
      <w:r w:rsidRPr="004466BA">
        <w:rPr>
          <w:szCs w:val="26"/>
        </w:rPr>
        <w:t xml:space="preserve"> </w:t>
      </w:r>
      <w:proofErr w:type="spellStart"/>
      <w:r w:rsidRPr="004466BA">
        <w:rPr>
          <w:szCs w:val="26"/>
        </w:rPr>
        <w:t>tương</w:t>
      </w:r>
      <w:proofErr w:type="spellEnd"/>
      <w:r w:rsidRPr="004466BA">
        <w:rPr>
          <w:szCs w:val="26"/>
        </w:rPr>
        <w:t xml:space="preserve"> </w:t>
      </w:r>
      <w:proofErr w:type="spellStart"/>
      <w:r w:rsidRPr="004466BA">
        <w:rPr>
          <w:szCs w:val="26"/>
        </w:rPr>
        <w:t>đối</w:t>
      </w:r>
      <w:proofErr w:type="spellEnd"/>
      <w:r w:rsidRPr="004466BA">
        <w:rPr>
          <w:szCs w:val="26"/>
        </w:rPr>
        <w:t xml:space="preserve"> </w:t>
      </w:r>
      <w:proofErr w:type="spellStart"/>
      <w:r w:rsidRPr="004466BA">
        <w:rPr>
          <w:szCs w:val="26"/>
        </w:rPr>
        <w:t>lớn</w:t>
      </w:r>
      <w:proofErr w:type="spellEnd"/>
      <w:r w:rsidRPr="004466BA">
        <w:rPr>
          <w:szCs w:val="26"/>
        </w:rPr>
        <w:t xml:space="preserve">, do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dự</w:t>
      </w:r>
      <w:proofErr w:type="spellEnd"/>
      <w:r w:rsidRPr="004466BA">
        <w:rPr>
          <w:szCs w:val="26"/>
        </w:rPr>
        <w:t xml:space="preserve"> </w:t>
      </w:r>
      <w:proofErr w:type="spellStart"/>
      <w:r w:rsidRPr="004466BA">
        <w:rPr>
          <w:szCs w:val="26"/>
        </w:rPr>
        <w:t>đoán</w:t>
      </w:r>
      <w:proofErr w:type="spellEnd"/>
      <w:r w:rsidRPr="004466BA">
        <w:rPr>
          <w:szCs w:val="26"/>
        </w:rPr>
        <w:t xml:space="preserve"> </w:t>
      </w:r>
      <w:proofErr w:type="spellStart"/>
      <w:r w:rsidRPr="004466BA">
        <w:rPr>
          <w:szCs w:val="26"/>
        </w:rPr>
        <w:t>đúng</w:t>
      </w:r>
      <w:proofErr w:type="spellEnd"/>
      <w:r w:rsidRPr="004466BA">
        <w:rPr>
          <w:szCs w:val="26"/>
        </w:rPr>
        <w:t xml:space="preserve"> </w:t>
      </w:r>
      <w:proofErr w:type="spellStart"/>
      <w:r w:rsidRPr="004466BA">
        <w:rPr>
          <w:szCs w:val="26"/>
        </w:rPr>
        <w:t>nhưng</w:t>
      </w:r>
      <w:proofErr w:type="spellEnd"/>
      <w:r w:rsidRPr="004466BA">
        <w:rPr>
          <w:szCs w:val="26"/>
        </w:rPr>
        <w:t xml:space="preserve"> </w:t>
      </w:r>
      <w:proofErr w:type="spellStart"/>
      <w:r w:rsidRPr="004466BA">
        <w:rPr>
          <w:szCs w:val="26"/>
        </w:rPr>
        <w:t>chưa</w:t>
      </w:r>
      <w:proofErr w:type="spellEnd"/>
      <w:r w:rsidRPr="004466BA">
        <w:rPr>
          <w:szCs w:val="26"/>
        </w:rPr>
        <w:t xml:space="preserve"> </w:t>
      </w:r>
      <w:proofErr w:type="spellStart"/>
      <w:r w:rsidRPr="004466BA">
        <w:rPr>
          <w:szCs w:val="26"/>
        </w:rPr>
        <w:t>đủ</w:t>
      </w:r>
      <w:proofErr w:type="spellEnd"/>
      <w:r w:rsidRPr="004466BA">
        <w:rPr>
          <w:szCs w:val="26"/>
        </w:rPr>
        <w:t xml:space="preserve"> </w:t>
      </w:r>
      <w:proofErr w:type="spellStart"/>
      <w:r w:rsidRPr="004466BA">
        <w:rPr>
          <w:szCs w:val="26"/>
        </w:rPr>
        <w:t>tự</w:t>
      </w:r>
      <w:proofErr w:type="spellEnd"/>
      <w:r w:rsidRPr="004466BA">
        <w:rPr>
          <w:szCs w:val="26"/>
        </w:rPr>
        <w:t xml:space="preserve"> tin. </w:t>
      </w:r>
      <w:proofErr w:type="spellStart"/>
      <w:r w:rsidRPr="004466BA">
        <w:rPr>
          <w:szCs w:val="26"/>
        </w:rPr>
        <w:t>Ngược</w:t>
      </w:r>
      <w:proofErr w:type="spellEnd"/>
      <w:r w:rsidRPr="004466BA">
        <w:rPr>
          <w:szCs w:val="26"/>
        </w:rPr>
        <w:t xml:space="preserve"> </w:t>
      </w:r>
      <w:proofErr w:type="spellStart"/>
      <w:r w:rsidRPr="004466BA">
        <w:rPr>
          <w:szCs w:val="26"/>
        </w:rPr>
        <w:t>lại</w:t>
      </w:r>
      <w:proofErr w:type="spellEnd"/>
      <w:r w:rsidRPr="004466BA">
        <w:rPr>
          <w:szCs w:val="26"/>
        </w:rPr>
        <w:t xml:space="preserve">, </w:t>
      </w:r>
      <w:proofErr w:type="spellStart"/>
      <w:r w:rsidRPr="004466BA">
        <w:rPr>
          <w:szCs w:val="26"/>
        </w:rPr>
        <w:t>mô</w:t>
      </w:r>
      <w:proofErr w:type="spellEnd"/>
      <w:r w:rsidRPr="004466BA">
        <w:rPr>
          <w:szCs w:val="26"/>
        </w:rPr>
        <w:t xml:space="preserve"> </w:t>
      </w:r>
      <w:proofErr w:type="spellStart"/>
      <w:r w:rsidRPr="004466BA">
        <w:rPr>
          <w:szCs w:val="26"/>
        </w:rPr>
        <w:t>hình</w:t>
      </w:r>
      <w:proofErr w:type="spellEnd"/>
      <w:r w:rsidRPr="004466BA">
        <w:rPr>
          <w:szCs w:val="26"/>
        </w:rPr>
        <w:t xml:space="preserve"> </w:t>
      </w:r>
      <w:proofErr w:type="spellStart"/>
      <w:r w:rsidRPr="004466BA">
        <w:rPr>
          <w:szCs w:val="26"/>
        </w:rPr>
        <w:t>có</w:t>
      </w:r>
      <w:proofErr w:type="spellEnd"/>
      <w:r w:rsidRPr="004466BA">
        <w:rPr>
          <w:szCs w:val="26"/>
        </w:rPr>
        <w:t xml:space="preserve"> </w:t>
      </w:r>
      <w:proofErr w:type="spellStart"/>
      <w:r w:rsidRPr="004466BA">
        <w:rPr>
          <w:szCs w:val="26"/>
        </w:rPr>
        <w:t>thể</w:t>
      </w:r>
      <w:proofErr w:type="spellEnd"/>
      <w:r w:rsidRPr="004466BA">
        <w:rPr>
          <w:szCs w:val="26"/>
        </w:rPr>
        <w:t xml:space="preserve"> </w:t>
      </w:r>
      <w:proofErr w:type="spellStart"/>
      <w:r w:rsidRPr="004466BA">
        <w:rPr>
          <w:szCs w:val="26"/>
        </w:rPr>
        <w:t>dự</w:t>
      </w:r>
      <w:proofErr w:type="spellEnd"/>
      <w:r w:rsidRPr="004466BA">
        <w:rPr>
          <w:szCs w:val="26"/>
        </w:rPr>
        <w:t xml:space="preserve"> </w:t>
      </w:r>
      <w:proofErr w:type="spellStart"/>
      <w:r w:rsidRPr="004466BA">
        <w:rPr>
          <w:szCs w:val="26"/>
        </w:rPr>
        <w:t>đoán</w:t>
      </w:r>
      <w:proofErr w:type="spellEnd"/>
      <w:r w:rsidRPr="004466BA">
        <w:rPr>
          <w:szCs w:val="26"/>
        </w:rPr>
        <w:t xml:space="preserve"> </w:t>
      </w:r>
      <w:proofErr w:type="spellStart"/>
      <w:r w:rsidRPr="004466BA">
        <w:rPr>
          <w:szCs w:val="26"/>
        </w:rPr>
        <w:t>sai</w:t>
      </w:r>
      <w:proofErr w:type="spellEnd"/>
      <w:r w:rsidRPr="004466BA">
        <w:rPr>
          <w:szCs w:val="26"/>
        </w:rPr>
        <w:t xml:space="preserve"> </w:t>
      </w:r>
      <w:proofErr w:type="spellStart"/>
      <w:r w:rsidRPr="004466BA">
        <w:rPr>
          <w:szCs w:val="26"/>
        </w:rPr>
        <w:t>nhưng</w:t>
      </w:r>
      <w:proofErr w:type="spellEnd"/>
      <w:r w:rsidRPr="004466BA">
        <w:rPr>
          <w:szCs w:val="26"/>
        </w:rPr>
        <w:t xml:space="preserve"> </w:t>
      </w:r>
      <w:proofErr w:type="spellStart"/>
      <w:r w:rsidRPr="004466BA">
        <w:rPr>
          <w:szCs w:val="26"/>
        </w:rPr>
        <w:t>với</w:t>
      </w:r>
      <w:proofErr w:type="spellEnd"/>
      <w:r w:rsidRPr="004466BA">
        <w:rPr>
          <w:szCs w:val="26"/>
        </w:rPr>
        <w:t xml:space="preserve"> </w:t>
      </w:r>
      <w:proofErr w:type="spellStart"/>
      <w:r w:rsidRPr="004466BA">
        <w:rPr>
          <w:szCs w:val="26"/>
        </w:rPr>
        <w:t>xác</w:t>
      </w:r>
      <w:proofErr w:type="spellEnd"/>
      <w:r w:rsidRPr="004466BA">
        <w:rPr>
          <w:szCs w:val="26"/>
        </w:rPr>
        <w:t xml:space="preserve"> </w:t>
      </w:r>
      <w:proofErr w:type="spellStart"/>
      <w:r w:rsidRPr="004466BA">
        <w:rPr>
          <w:szCs w:val="26"/>
        </w:rPr>
        <w:t>suất</w:t>
      </w:r>
      <w:proofErr w:type="spellEnd"/>
      <w:r w:rsidRPr="004466BA">
        <w:rPr>
          <w:szCs w:val="26"/>
        </w:rPr>
        <w:t xml:space="preserve"> </w:t>
      </w:r>
      <w:proofErr w:type="spellStart"/>
      <w:r w:rsidRPr="004466BA">
        <w:rPr>
          <w:szCs w:val="26"/>
        </w:rPr>
        <w:t>rất</w:t>
      </w:r>
      <w:proofErr w:type="spellEnd"/>
      <w:r w:rsidRPr="004466BA">
        <w:rPr>
          <w:szCs w:val="26"/>
        </w:rPr>
        <w:t xml:space="preserve"> </w:t>
      </w:r>
      <w:proofErr w:type="spellStart"/>
      <w:r w:rsidRPr="004466BA">
        <w:rPr>
          <w:szCs w:val="26"/>
        </w:rPr>
        <w:t>cao</w:t>
      </w:r>
      <w:proofErr w:type="spellEnd"/>
      <w:r w:rsidRPr="004466BA">
        <w:rPr>
          <w:szCs w:val="26"/>
        </w:rPr>
        <w:t xml:space="preserve">, </w:t>
      </w:r>
      <w:proofErr w:type="spellStart"/>
      <w:r w:rsidRPr="004466BA">
        <w:rPr>
          <w:szCs w:val="26"/>
        </w:rPr>
        <w:t>dẫn</w:t>
      </w:r>
      <w:proofErr w:type="spellEnd"/>
      <w:r w:rsidRPr="004466BA">
        <w:rPr>
          <w:szCs w:val="26"/>
        </w:rPr>
        <w:t xml:space="preserve"> </w:t>
      </w:r>
      <w:proofErr w:type="spellStart"/>
      <w:r w:rsidRPr="004466BA">
        <w:rPr>
          <w:szCs w:val="26"/>
        </w:rPr>
        <w:t>đến</w:t>
      </w:r>
      <w:proofErr w:type="spellEnd"/>
      <w:r w:rsidRPr="004466BA">
        <w:rPr>
          <w:szCs w:val="26"/>
        </w:rPr>
        <w:t xml:space="preserve"> loss </w:t>
      </w:r>
      <w:proofErr w:type="spellStart"/>
      <w:r w:rsidRPr="004466BA">
        <w:rPr>
          <w:szCs w:val="26"/>
        </w:rPr>
        <w:t>tăng</w:t>
      </w:r>
      <w:proofErr w:type="spellEnd"/>
      <w:r w:rsidRPr="004466BA">
        <w:rPr>
          <w:szCs w:val="26"/>
        </w:rPr>
        <w:t xml:space="preserve"> </w:t>
      </w:r>
      <w:proofErr w:type="spellStart"/>
      <w:r w:rsidRPr="004466BA">
        <w:rPr>
          <w:szCs w:val="26"/>
        </w:rPr>
        <w:t>mạnh</w:t>
      </w:r>
      <w:proofErr w:type="spellEnd"/>
      <w:r w:rsidRPr="004466BA">
        <w:rPr>
          <w:szCs w:val="26"/>
        </w:rPr>
        <w:t xml:space="preserve">. </w:t>
      </w:r>
      <w:proofErr w:type="spellStart"/>
      <w:r w:rsidRPr="004466BA">
        <w:rPr>
          <w:szCs w:val="26"/>
        </w:rPr>
        <w:t>Vì</w:t>
      </w:r>
      <w:proofErr w:type="spellEnd"/>
      <w:r w:rsidRPr="004466BA">
        <w:rPr>
          <w:szCs w:val="26"/>
        </w:rPr>
        <w:t xml:space="preserve"> </w:t>
      </w:r>
      <w:proofErr w:type="spellStart"/>
      <w:r w:rsidRPr="004466BA">
        <w:rPr>
          <w:szCs w:val="26"/>
        </w:rPr>
        <w:t>vậy</w:t>
      </w:r>
      <w:proofErr w:type="spellEnd"/>
      <w:r w:rsidRPr="004466BA">
        <w:rPr>
          <w:szCs w:val="26"/>
        </w:rPr>
        <w:t xml:space="preserve">, </w:t>
      </w:r>
      <w:proofErr w:type="spellStart"/>
      <w:r w:rsidRPr="004466BA">
        <w:rPr>
          <w:szCs w:val="26"/>
        </w:rPr>
        <w:t>cần</w:t>
      </w:r>
      <w:proofErr w:type="spellEnd"/>
      <w:r w:rsidRPr="004466BA">
        <w:rPr>
          <w:szCs w:val="26"/>
        </w:rPr>
        <w:t xml:space="preserve"> </w:t>
      </w:r>
      <w:proofErr w:type="spellStart"/>
      <w:r w:rsidRPr="004466BA">
        <w:rPr>
          <w:szCs w:val="26"/>
        </w:rPr>
        <w:t>theo</w:t>
      </w:r>
      <w:proofErr w:type="spellEnd"/>
      <w:r w:rsidRPr="004466BA">
        <w:rPr>
          <w:szCs w:val="26"/>
        </w:rPr>
        <w:t xml:space="preserve"> </w:t>
      </w:r>
      <w:proofErr w:type="spellStart"/>
      <w:r w:rsidRPr="004466BA">
        <w:rPr>
          <w:szCs w:val="26"/>
        </w:rPr>
        <w:t>dõi</w:t>
      </w:r>
      <w:proofErr w:type="spellEnd"/>
      <w:r w:rsidRPr="004466BA">
        <w:rPr>
          <w:szCs w:val="26"/>
        </w:rPr>
        <w:t xml:space="preserve"> </w:t>
      </w:r>
      <w:proofErr w:type="spellStart"/>
      <w:r w:rsidRPr="004466BA">
        <w:rPr>
          <w:szCs w:val="26"/>
        </w:rPr>
        <w:t>đồng</w:t>
      </w:r>
      <w:proofErr w:type="spellEnd"/>
      <w:r w:rsidRPr="004466BA">
        <w:rPr>
          <w:szCs w:val="26"/>
        </w:rPr>
        <w:t xml:space="preserve"> </w:t>
      </w:r>
      <w:proofErr w:type="spellStart"/>
      <w:r w:rsidRPr="004466BA">
        <w:rPr>
          <w:szCs w:val="26"/>
        </w:rPr>
        <w:t>thời</w:t>
      </w:r>
      <w:proofErr w:type="spellEnd"/>
      <w:r w:rsidRPr="004466BA">
        <w:rPr>
          <w:szCs w:val="26"/>
        </w:rPr>
        <w:t xml:space="preserve"> </w:t>
      </w:r>
      <w:proofErr w:type="spellStart"/>
      <w:r w:rsidRPr="004466BA">
        <w:rPr>
          <w:szCs w:val="26"/>
        </w:rPr>
        <w:t>cả</w:t>
      </w:r>
      <w:proofErr w:type="spellEnd"/>
      <w:r w:rsidRPr="004466BA">
        <w:rPr>
          <w:szCs w:val="26"/>
        </w:rPr>
        <w:t xml:space="preserve"> loss </w:t>
      </w:r>
      <w:proofErr w:type="spellStart"/>
      <w:r w:rsidRPr="004466BA">
        <w:rPr>
          <w:szCs w:val="26"/>
        </w:rPr>
        <w:t>và</w:t>
      </w:r>
      <w:proofErr w:type="spellEnd"/>
      <w:r w:rsidRPr="004466BA">
        <w:rPr>
          <w:szCs w:val="26"/>
        </w:rPr>
        <w:t xml:space="preserve"> accuracy </w:t>
      </w:r>
      <w:proofErr w:type="spellStart"/>
      <w:r w:rsidRPr="004466BA">
        <w:rPr>
          <w:szCs w:val="26"/>
        </w:rPr>
        <w:t>để</w:t>
      </w:r>
      <w:proofErr w:type="spellEnd"/>
      <w:r w:rsidRPr="004466BA">
        <w:rPr>
          <w:szCs w:val="26"/>
        </w:rPr>
        <w:t xml:space="preserve"> </w:t>
      </w:r>
      <w:proofErr w:type="spellStart"/>
      <w:r w:rsidRPr="004466BA">
        <w:rPr>
          <w:szCs w:val="26"/>
        </w:rPr>
        <w:t>đánh</w:t>
      </w:r>
      <w:proofErr w:type="spellEnd"/>
      <w:r w:rsidRPr="004466BA">
        <w:rPr>
          <w:szCs w:val="26"/>
        </w:rPr>
        <w:t xml:space="preserve"> </w:t>
      </w:r>
      <w:proofErr w:type="spellStart"/>
      <w:r w:rsidRPr="004466BA">
        <w:rPr>
          <w:szCs w:val="26"/>
        </w:rPr>
        <w:t>giá</w:t>
      </w:r>
      <w:proofErr w:type="spellEnd"/>
      <w:r w:rsidRPr="004466BA">
        <w:rPr>
          <w:szCs w:val="26"/>
        </w:rPr>
        <w:t xml:space="preserve"> </w:t>
      </w:r>
      <w:proofErr w:type="spellStart"/>
      <w:r w:rsidRPr="004466BA">
        <w:rPr>
          <w:szCs w:val="26"/>
        </w:rPr>
        <w:t>toàn</w:t>
      </w:r>
      <w:proofErr w:type="spellEnd"/>
      <w:r w:rsidRPr="004466BA">
        <w:rPr>
          <w:szCs w:val="26"/>
        </w:rPr>
        <w:t xml:space="preserve"> </w:t>
      </w:r>
      <w:proofErr w:type="spellStart"/>
      <w:r w:rsidRPr="004466BA">
        <w:rPr>
          <w:szCs w:val="26"/>
        </w:rPr>
        <w:t>diện</w:t>
      </w:r>
      <w:proofErr w:type="spellEnd"/>
      <w:r w:rsidRPr="004466BA">
        <w:rPr>
          <w:szCs w:val="26"/>
        </w:rPr>
        <w:t xml:space="preserve"> </w:t>
      </w:r>
      <w:proofErr w:type="spellStart"/>
      <w:r w:rsidRPr="004466BA">
        <w:rPr>
          <w:szCs w:val="26"/>
        </w:rPr>
        <w:t>quá</w:t>
      </w:r>
      <w:proofErr w:type="spellEnd"/>
      <w:r w:rsidRPr="004466BA">
        <w:rPr>
          <w:szCs w:val="26"/>
        </w:rPr>
        <w:t xml:space="preserve"> </w:t>
      </w:r>
      <w:proofErr w:type="spellStart"/>
      <w:r w:rsidRPr="004466BA">
        <w:rPr>
          <w:szCs w:val="26"/>
        </w:rPr>
        <w:t>trình</w:t>
      </w:r>
      <w:proofErr w:type="spellEnd"/>
      <w:r w:rsidRPr="004466BA">
        <w:rPr>
          <w:szCs w:val="26"/>
        </w:rPr>
        <w:t xml:space="preserve"> </w:t>
      </w:r>
      <w:proofErr w:type="spellStart"/>
      <w:r w:rsidRPr="004466BA">
        <w:rPr>
          <w:szCs w:val="26"/>
        </w:rPr>
        <w:t>huấn</w:t>
      </w:r>
      <w:proofErr w:type="spellEnd"/>
      <w:r w:rsidRPr="004466BA">
        <w:rPr>
          <w:szCs w:val="26"/>
        </w:rPr>
        <w:t xml:space="preserve"> </w:t>
      </w:r>
      <w:proofErr w:type="spellStart"/>
      <w:r w:rsidRPr="004466BA">
        <w:rPr>
          <w:szCs w:val="26"/>
        </w:rPr>
        <w:t>luyện</w:t>
      </w:r>
      <w:proofErr w:type="spellEnd"/>
      <w:r w:rsidRPr="004466BA">
        <w:rPr>
          <w:szCs w:val="26"/>
        </w:rPr>
        <w:t>.</w:t>
      </w:r>
    </w:p>
    <w:p w14:paraId="698F7B19" w14:textId="77777777" w:rsidR="004466BA" w:rsidRPr="007F39AB" w:rsidRDefault="004466BA" w:rsidP="000A0DB7">
      <w:pPr>
        <w:pStyle w:val="Heading3"/>
        <w:rPr>
          <w:lang w:val="vi-VN"/>
        </w:rPr>
      </w:pPr>
      <w:bookmarkStart w:id="47" w:name="_Toc223250734"/>
      <w:r w:rsidRPr="007F39AB">
        <w:rPr>
          <w:lang w:val="vi-VN"/>
        </w:rPr>
        <w:lastRenderedPageBreak/>
        <w:t>3.4.2 Tham số huấn luyện</w:t>
      </w:r>
      <w:bookmarkEnd w:id="47"/>
    </w:p>
    <w:p w14:paraId="407262E5" w14:textId="77777777" w:rsidR="004466BA" w:rsidRPr="007F39AB" w:rsidRDefault="004466BA" w:rsidP="004466BA">
      <w:pPr>
        <w:spacing w:after="120" w:line="312" w:lineRule="auto"/>
        <w:jc w:val="both"/>
        <w:rPr>
          <w:szCs w:val="26"/>
          <w:lang w:val="vi-VN"/>
        </w:rPr>
      </w:pPr>
      <w:r w:rsidRPr="007F39AB">
        <w:rPr>
          <w:szCs w:val="26"/>
          <w:lang w:val="vi-VN"/>
        </w:rPr>
        <w:t>     Các tham số huấn luyện chính của mô hình bao gồm batch size, số epoch, learning rate và các cơ chế kiểm soát quá trình hội tụ. Các tham số này được lựa chọn dựa trên tài nguyên tính toán (GPU trong môi trường Google Colab), kích thước dữ liệu và quan sát đường học của mô hình.</w:t>
      </w:r>
    </w:p>
    <w:p w14:paraId="7F48CBD8" w14:textId="77777777" w:rsidR="004466BA" w:rsidRPr="007F39AB" w:rsidRDefault="004466BA" w:rsidP="004466BA">
      <w:pPr>
        <w:spacing w:after="120" w:line="312" w:lineRule="auto"/>
        <w:jc w:val="both"/>
        <w:rPr>
          <w:szCs w:val="26"/>
          <w:lang w:val="vi-VN"/>
        </w:rPr>
      </w:pPr>
      <w:r w:rsidRPr="007F39AB">
        <w:rPr>
          <w:szCs w:val="26"/>
          <w:lang w:val="vi-VN"/>
        </w:rPr>
        <w:t>     Trong giai đoạn huấn luyện đầu tiên, phần backbone MobileNetV2 được đóng băng và chỉ phần classification head được huấn luyện. Cách tiếp cận này giúp mô hình tận dụng đặc trưng pretrained và giảm nguy cơ phá vỡ các đặc trưng tổng quát đã học.</w:t>
      </w:r>
    </w:p>
    <w:p w14:paraId="26C129D0" w14:textId="77777777" w:rsidR="004466BA" w:rsidRPr="007F39AB" w:rsidRDefault="004466BA" w:rsidP="004466BA">
      <w:pPr>
        <w:spacing w:after="120" w:line="312" w:lineRule="auto"/>
        <w:jc w:val="both"/>
        <w:rPr>
          <w:szCs w:val="26"/>
          <w:lang w:val="vi-VN"/>
        </w:rPr>
      </w:pPr>
      <w:r w:rsidRPr="007F39AB">
        <w:rPr>
          <w:szCs w:val="26"/>
          <w:lang w:val="vi-VN"/>
        </w:rPr>
        <w:t>     Để cải thiện độ ổn định của quá trình huấn luyện và tránh hiện tượng overfitting, hệ thống sử dụng các callback sau:</w:t>
      </w:r>
    </w:p>
    <w:p w14:paraId="5B6DCC47" w14:textId="77777777" w:rsidR="004466BA" w:rsidRPr="007F39AB" w:rsidRDefault="004466BA" w:rsidP="004466BA">
      <w:pPr>
        <w:spacing w:after="120" w:line="312" w:lineRule="auto"/>
        <w:jc w:val="both"/>
        <w:rPr>
          <w:szCs w:val="26"/>
          <w:lang w:val="vi-VN"/>
        </w:rPr>
      </w:pPr>
      <w:r w:rsidRPr="007F39AB">
        <w:rPr>
          <w:szCs w:val="26"/>
          <w:lang w:val="vi-VN"/>
        </w:rPr>
        <w:t>     • EarlyStopping: theo dõi giá trị validation loss và dừng huấn luyện khi mô hình không còn cải thiện sau một số epoch nhất định, đồng thời khôi phục trọng số tốt nhất.</w:t>
      </w:r>
    </w:p>
    <w:p w14:paraId="1E42B715" w14:textId="77777777" w:rsidR="004466BA" w:rsidRPr="007F39AB" w:rsidRDefault="004466BA" w:rsidP="004466BA">
      <w:pPr>
        <w:spacing w:after="120" w:line="312" w:lineRule="auto"/>
        <w:jc w:val="both"/>
        <w:rPr>
          <w:szCs w:val="26"/>
          <w:lang w:val="vi-VN"/>
        </w:rPr>
      </w:pPr>
      <w:r w:rsidRPr="007F39AB">
        <w:rPr>
          <w:szCs w:val="26"/>
          <w:lang w:val="vi-VN"/>
        </w:rPr>
        <w:t>     • ReduceLROnPlateau: tự động giảm learning rate khi validation loss ngừng cải thiện, giúp mô hình tinh chỉnh trọng số ở giai đoạn hội tụ.</w:t>
      </w:r>
    </w:p>
    <w:p w14:paraId="00765AB4" w14:textId="77777777" w:rsidR="004466BA" w:rsidRPr="007F39AB" w:rsidRDefault="004466BA" w:rsidP="004466BA">
      <w:pPr>
        <w:spacing w:after="120" w:line="312" w:lineRule="auto"/>
        <w:jc w:val="both"/>
        <w:rPr>
          <w:szCs w:val="26"/>
          <w:lang w:val="vi-VN"/>
        </w:rPr>
      </w:pPr>
      <w:r w:rsidRPr="007F39AB">
        <w:rPr>
          <w:szCs w:val="26"/>
          <w:lang w:val="vi-VN"/>
        </w:rPr>
        <w:t>     • ModelCheckpoint: lưu lại mô hình có hiệu năng tốt nhất trong quá trình huấn luyện để sử dụng cho đánh giá và triển khai.</w:t>
      </w:r>
    </w:p>
    <w:p w14:paraId="57825619" w14:textId="77777777" w:rsidR="004466BA" w:rsidRPr="007F39AB" w:rsidRDefault="004466BA" w:rsidP="004466BA">
      <w:pPr>
        <w:spacing w:after="120" w:line="312" w:lineRule="auto"/>
        <w:jc w:val="both"/>
        <w:rPr>
          <w:szCs w:val="26"/>
          <w:lang w:val="vi-VN"/>
        </w:rPr>
      </w:pPr>
      <w:r w:rsidRPr="007F39AB">
        <w:rPr>
          <w:szCs w:val="26"/>
          <w:lang w:val="vi-VN"/>
        </w:rPr>
        <w:t>     Các cơ chế này giúp mô hình đạt hiệu năng ổn định hơn và giảm nguy cơ học quá mức trên dữ liệu huấn luyện.</w:t>
      </w:r>
    </w:p>
    <w:p w14:paraId="3E2DEB74" w14:textId="77777777" w:rsidR="004466BA" w:rsidRPr="007F39AB" w:rsidRDefault="004466BA" w:rsidP="004466BA">
      <w:pPr>
        <w:spacing w:after="120" w:line="312" w:lineRule="auto"/>
        <w:jc w:val="both"/>
        <w:rPr>
          <w:szCs w:val="26"/>
          <w:lang w:val="vi-VN"/>
        </w:rPr>
      </w:pPr>
      <w:r w:rsidRPr="007F39AB">
        <w:rPr>
          <w:szCs w:val="26"/>
          <w:lang w:val="vi-VN"/>
        </w:rPr>
        <w:t>     Trong trường hợp dữ liệu có sự mất cân bằng giữa các lớp, có thể áp dụng các kỹ thuật như gán trọng số lớp hoặc tăng cường dữ liệu cho các lớp ít mẫu. Tuy nhiên, trong phạm vi đề tài với số lượng lớp giới hạn và dữ liệu tương đối đồng đều, các kỹ thuật này không được áp dụng bắt buộc.</w:t>
      </w:r>
    </w:p>
    <w:p w14:paraId="47F09521" w14:textId="5AD17620" w:rsidR="004466BA" w:rsidRPr="000A0DB7" w:rsidRDefault="004466BA" w:rsidP="004466BA">
      <w:pPr>
        <w:spacing w:after="120" w:line="312" w:lineRule="auto"/>
        <w:jc w:val="both"/>
        <w:rPr>
          <w:szCs w:val="26"/>
          <w:lang w:val="vi-VN"/>
        </w:rPr>
      </w:pPr>
      <w:r w:rsidRPr="007F39AB">
        <w:rPr>
          <w:szCs w:val="26"/>
          <w:lang w:val="vi-VN"/>
        </w:rPr>
        <w:t>     Việc lựa chọn tham số huấn luyện phù hợp đóng vai trò quan trọng trong việc đạt được sự cân bằng giữa tốc độ hội tụ, độ chính xác và khả năng tổng quát hóa của mô hình.</w:t>
      </w:r>
    </w:p>
    <w:p w14:paraId="20636B93" w14:textId="52994EB2" w:rsidR="00455247" w:rsidRPr="000A0DB7" w:rsidRDefault="00000000" w:rsidP="004466BA">
      <w:pPr>
        <w:pStyle w:val="hinh"/>
        <w:rPr>
          <w:szCs w:val="26"/>
          <w:lang w:val="vi-VN"/>
        </w:rPr>
      </w:pPr>
      <w:bookmarkStart w:id="48" w:name="_Toc222670199"/>
      <w:bookmarkStart w:id="49" w:name="_Toc222670447"/>
      <w:r w:rsidRPr="000A0DB7">
        <w:rPr>
          <w:szCs w:val="26"/>
          <w:lang w:val="vi-VN"/>
        </w:rPr>
        <w:t xml:space="preserve">Bảng </w:t>
      </w:r>
      <w:r w:rsidR="004466BA" w:rsidRPr="000A0DB7">
        <w:rPr>
          <w:szCs w:val="26"/>
          <w:lang w:val="vi-VN"/>
        </w:rPr>
        <w:t xml:space="preserve">3.2 </w:t>
      </w:r>
      <w:r w:rsidRPr="000A0DB7">
        <w:rPr>
          <w:szCs w:val="26"/>
          <w:lang w:val="vi-VN"/>
        </w:rPr>
        <w:t>: Nhóm tham số huấn luyện tham khảo (đơn vị thể hiện rõ)</w:t>
      </w:r>
      <w:bookmarkEnd w:id="48"/>
      <w:bookmarkEnd w:id="49"/>
    </w:p>
    <w:tbl>
      <w:tblPr>
        <w:tblStyle w:val="TableGrid"/>
        <w:tblW w:w="0" w:type="auto"/>
        <w:tblLook w:val="04A0" w:firstRow="1" w:lastRow="0" w:firstColumn="1" w:lastColumn="0" w:noHBand="0" w:noVBand="1"/>
      </w:tblPr>
      <w:tblGrid>
        <w:gridCol w:w="2926"/>
        <w:gridCol w:w="2926"/>
        <w:gridCol w:w="2926"/>
      </w:tblGrid>
      <w:tr w:rsidR="00455247" w:rsidRPr="000A0DB7" w14:paraId="68718D1A" w14:textId="77777777">
        <w:tc>
          <w:tcPr>
            <w:tcW w:w="2929" w:type="dxa"/>
          </w:tcPr>
          <w:p w14:paraId="21229CE1" w14:textId="77777777" w:rsidR="00455247" w:rsidRPr="000A0DB7" w:rsidRDefault="00000000">
            <w:pPr>
              <w:spacing w:line="312" w:lineRule="auto"/>
              <w:rPr>
                <w:szCs w:val="26"/>
              </w:rPr>
            </w:pPr>
            <w:r w:rsidRPr="000A0DB7">
              <w:rPr>
                <w:szCs w:val="26"/>
              </w:rPr>
              <w:t xml:space="preserve">Tham </w:t>
            </w:r>
            <w:proofErr w:type="spellStart"/>
            <w:r w:rsidRPr="000A0DB7">
              <w:rPr>
                <w:szCs w:val="26"/>
              </w:rPr>
              <w:t>số</w:t>
            </w:r>
            <w:proofErr w:type="spellEnd"/>
          </w:p>
        </w:tc>
        <w:tc>
          <w:tcPr>
            <w:tcW w:w="2929" w:type="dxa"/>
          </w:tcPr>
          <w:p w14:paraId="47E9193D" w14:textId="77777777" w:rsidR="00455247" w:rsidRPr="000A0DB7" w:rsidRDefault="00000000">
            <w:pPr>
              <w:spacing w:line="312" w:lineRule="auto"/>
              <w:rPr>
                <w:szCs w:val="26"/>
              </w:rPr>
            </w:pPr>
            <w:r w:rsidRPr="000A0DB7">
              <w:rPr>
                <w:szCs w:val="26"/>
              </w:rPr>
              <w:t>Ý nghĩa</w:t>
            </w:r>
          </w:p>
        </w:tc>
        <w:tc>
          <w:tcPr>
            <w:tcW w:w="2929" w:type="dxa"/>
          </w:tcPr>
          <w:p w14:paraId="547A0729" w14:textId="77777777" w:rsidR="00455247" w:rsidRPr="000A0DB7" w:rsidRDefault="00000000">
            <w:pPr>
              <w:spacing w:line="312" w:lineRule="auto"/>
              <w:rPr>
                <w:szCs w:val="26"/>
              </w:rPr>
            </w:pPr>
            <w:r w:rsidRPr="000A0DB7">
              <w:rPr>
                <w:szCs w:val="26"/>
              </w:rPr>
              <w:t>Đơn vị</w:t>
            </w:r>
          </w:p>
        </w:tc>
      </w:tr>
      <w:tr w:rsidR="00455247" w:rsidRPr="000A0DB7" w14:paraId="733640DC" w14:textId="77777777">
        <w:tc>
          <w:tcPr>
            <w:tcW w:w="2929" w:type="dxa"/>
          </w:tcPr>
          <w:p w14:paraId="673F1D26" w14:textId="77777777" w:rsidR="00455247" w:rsidRPr="000A0DB7" w:rsidRDefault="00000000">
            <w:pPr>
              <w:spacing w:line="312" w:lineRule="auto"/>
              <w:rPr>
                <w:szCs w:val="26"/>
              </w:rPr>
            </w:pPr>
            <w:r w:rsidRPr="000A0DB7">
              <w:rPr>
                <w:szCs w:val="26"/>
              </w:rPr>
              <w:t>Batch size</w:t>
            </w:r>
          </w:p>
        </w:tc>
        <w:tc>
          <w:tcPr>
            <w:tcW w:w="2929" w:type="dxa"/>
          </w:tcPr>
          <w:p w14:paraId="7B4E1A8F" w14:textId="77777777" w:rsidR="00455247" w:rsidRPr="000A0DB7" w:rsidRDefault="00000000">
            <w:pPr>
              <w:spacing w:line="312" w:lineRule="auto"/>
              <w:rPr>
                <w:szCs w:val="26"/>
              </w:rPr>
            </w:pPr>
            <w:r w:rsidRPr="000A0DB7">
              <w:rPr>
                <w:szCs w:val="26"/>
              </w:rPr>
              <w:t>Số ảnh mỗi lần cập nhật trọng số</w:t>
            </w:r>
          </w:p>
        </w:tc>
        <w:tc>
          <w:tcPr>
            <w:tcW w:w="2929" w:type="dxa"/>
          </w:tcPr>
          <w:p w14:paraId="7E5DE565" w14:textId="77777777" w:rsidR="00455247" w:rsidRPr="000A0DB7" w:rsidRDefault="00000000">
            <w:pPr>
              <w:spacing w:line="312" w:lineRule="auto"/>
              <w:rPr>
                <w:szCs w:val="26"/>
              </w:rPr>
            </w:pPr>
            <w:r w:rsidRPr="000A0DB7">
              <w:rPr>
                <w:szCs w:val="26"/>
              </w:rPr>
              <w:t>ảnh/batch</w:t>
            </w:r>
          </w:p>
        </w:tc>
      </w:tr>
      <w:tr w:rsidR="00455247" w:rsidRPr="000A0DB7" w14:paraId="508CFA06" w14:textId="77777777">
        <w:tc>
          <w:tcPr>
            <w:tcW w:w="2929" w:type="dxa"/>
          </w:tcPr>
          <w:p w14:paraId="03632ACA" w14:textId="77777777" w:rsidR="00455247" w:rsidRPr="000A0DB7" w:rsidRDefault="00000000">
            <w:pPr>
              <w:spacing w:line="312" w:lineRule="auto"/>
              <w:rPr>
                <w:szCs w:val="26"/>
              </w:rPr>
            </w:pPr>
            <w:r w:rsidRPr="000A0DB7">
              <w:rPr>
                <w:szCs w:val="26"/>
              </w:rPr>
              <w:lastRenderedPageBreak/>
              <w:t>Epoch</w:t>
            </w:r>
          </w:p>
        </w:tc>
        <w:tc>
          <w:tcPr>
            <w:tcW w:w="2929" w:type="dxa"/>
          </w:tcPr>
          <w:p w14:paraId="0E6D4C65" w14:textId="77777777" w:rsidR="00455247" w:rsidRPr="000A0DB7" w:rsidRDefault="00000000">
            <w:pPr>
              <w:spacing w:line="312" w:lineRule="auto"/>
              <w:rPr>
                <w:szCs w:val="26"/>
              </w:rPr>
            </w:pPr>
            <w:r w:rsidRPr="000A0DB7">
              <w:rPr>
                <w:szCs w:val="26"/>
              </w:rPr>
              <w:t>Số vòng lặp qua toàn bộ tập train</w:t>
            </w:r>
          </w:p>
        </w:tc>
        <w:tc>
          <w:tcPr>
            <w:tcW w:w="2929" w:type="dxa"/>
          </w:tcPr>
          <w:p w14:paraId="12187D56" w14:textId="77777777" w:rsidR="00455247" w:rsidRPr="000A0DB7" w:rsidRDefault="00000000">
            <w:pPr>
              <w:spacing w:line="312" w:lineRule="auto"/>
              <w:rPr>
                <w:szCs w:val="26"/>
              </w:rPr>
            </w:pPr>
            <w:r w:rsidRPr="000A0DB7">
              <w:rPr>
                <w:szCs w:val="26"/>
              </w:rPr>
              <w:t>vòng</w:t>
            </w:r>
          </w:p>
        </w:tc>
      </w:tr>
      <w:tr w:rsidR="00455247" w:rsidRPr="000A0DB7" w14:paraId="39942BE0" w14:textId="77777777">
        <w:tc>
          <w:tcPr>
            <w:tcW w:w="2929" w:type="dxa"/>
          </w:tcPr>
          <w:p w14:paraId="4B609158" w14:textId="77777777" w:rsidR="00455247" w:rsidRPr="000A0DB7" w:rsidRDefault="00000000">
            <w:pPr>
              <w:spacing w:line="312" w:lineRule="auto"/>
              <w:rPr>
                <w:szCs w:val="26"/>
              </w:rPr>
            </w:pPr>
            <w:r w:rsidRPr="000A0DB7">
              <w:rPr>
                <w:szCs w:val="26"/>
              </w:rPr>
              <w:t>Learning rate</w:t>
            </w:r>
          </w:p>
        </w:tc>
        <w:tc>
          <w:tcPr>
            <w:tcW w:w="2929" w:type="dxa"/>
          </w:tcPr>
          <w:p w14:paraId="52B4BCA7" w14:textId="77777777" w:rsidR="00455247" w:rsidRPr="000A0DB7" w:rsidRDefault="00000000">
            <w:pPr>
              <w:spacing w:line="312" w:lineRule="auto"/>
              <w:rPr>
                <w:szCs w:val="26"/>
              </w:rPr>
            </w:pPr>
            <w:r w:rsidRPr="000A0DB7">
              <w:rPr>
                <w:szCs w:val="26"/>
              </w:rPr>
              <w:t>Tốc độ học của optimizer</w:t>
            </w:r>
          </w:p>
        </w:tc>
        <w:tc>
          <w:tcPr>
            <w:tcW w:w="2929" w:type="dxa"/>
          </w:tcPr>
          <w:p w14:paraId="7AB62AC8" w14:textId="77777777" w:rsidR="00455247" w:rsidRPr="000A0DB7" w:rsidRDefault="00000000">
            <w:pPr>
              <w:spacing w:line="312" w:lineRule="auto"/>
              <w:rPr>
                <w:szCs w:val="26"/>
              </w:rPr>
            </w:pPr>
            <w:r w:rsidRPr="000A0DB7">
              <w:rPr>
                <w:szCs w:val="26"/>
              </w:rPr>
              <w:t>(không đơn vị)</w:t>
            </w:r>
          </w:p>
        </w:tc>
      </w:tr>
      <w:tr w:rsidR="00455247" w:rsidRPr="000A0DB7" w14:paraId="052AEEB7" w14:textId="77777777">
        <w:tc>
          <w:tcPr>
            <w:tcW w:w="2929" w:type="dxa"/>
          </w:tcPr>
          <w:p w14:paraId="0463F58A" w14:textId="77777777" w:rsidR="00455247" w:rsidRPr="000A0DB7" w:rsidRDefault="00000000">
            <w:pPr>
              <w:spacing w:line="312" w:lineRule="auto"/>
              <w:rPr>
                <w:szCs w:val="26"/>
              </w:rPr>
            </w:pPr>
            <w:r w:rsidRPr="000A0DB7">
              <w:rPr>
                <w:szCs w:val="26"/>
              </w:rPr>
              <w:t>Input size</w:t>
            </w:r>
          </w:p>
        </w:tc>
        <w:tc>
          <w:tcPr>
            <w:tcW w:w="2929" w:type="dxa"/>
          </w:tcPr>
          <w:p w14:paraId="09CF555A" w14:textId="77777777" w:rsidR="00455247" w:rsidRPr="000A0DB7" w:rsidRDefault="00000000">
            <w:pPr>
              <w:spacing w:line="312" w:lineRule="auto"/>
              <w:rPr>
                <w:szCs w:val="26"/>
              </w:rPr>
            </w:pPr>
            <w:r w:rsidRPr="000A0DB7">
              <w:rPr>
                <w:szCs w:val="26"/>
              </w:rPr>
              <w:t>Kích thước ảnh vào mạng</w:t>
            </w:r>
          </w:p>
        </w:tc>
        <w:tc>
          <w:tcPr>
            <w:tcW w:w="2929" w:type="dxa"/>
          </w:tcPr>
          <w:p w14:paraId="720A033B" w14:textId="77777777" w:rsidR="00455247" w:rsidRPr="000A0DB7" w:rsidRDefault="00000000">
            <w:pPr>
              <w:spacing w:line="312" w:lineRule="auto"/>
              <w:rPr>
                <w:szCs w:val="26"/>
              </w:rPr>
            </w:pPr>
            <w:r w:rsidRPr="000A0DB7">
              <w:rPr>
                <w:szCs w:val="26"/>
              </w:rPr>
              <w:t>pixel</w:t>
            </w:r>
          </w:p>
        </w:tc>
      </w:tr>
    </w:tbl>
    <w:p w14:paraId="702C28F5" w14:textId="77777777" w:rsidR="00C77CE6" w:rsidRPr="00C77CE6" w:rsidRDefault="00C77CE6" w:rsidP="000A0DB7">
      <w:pPr>
        <w:pStyle w:val="Heading3"/>
      </w:pPr>
      <w:bookmarkStart w:id="50" w:name="_Toc223250735"/>
      <w:r w:rsidRPr="00C77CE6">
        <w:t xml:space="preserve">3.5 </w:t>
      </w:r>
      <w:proofErr w:type="spellStart"/>
      <w:r w:rsidRPr="00C77CE6">
        <w:t>Chiến</w:t>
      </w:r>
      <w:proofErr w:type="spellEnd"/>
      <w:r w:rsidRPr="00C77CE6">
        <w:t xml:space="preserve"> </w:t>
      </w:r>
      <w:proofErr w:type="spellStart"/>
      <w:r w:rsidRPr="00C77CE6">
        <w:t>lược</w:t>
      </w:r>
      <w:proofErr w:type="spellEnd"/>
      <w:r w:rsidRPr="00C77CE6">
        <w:t xml:space="preserve"> transfer learning </w:t>
      </w:r>
      <w:proofErr w:type="spellStart"/>
      <w:r w:rsidRPr="00C77CE6">
        <w:t>và</w:t>
      </w:r>
      <w:proofErr w:type="spellEnd"/>
      <w:r w:rsidRPr="00C77CE6">
        <w:t xml:space="preserve"> fine-tuning</w:t>
      </w:r>
      <w:bookmarkEnd w:id="50"/>
    </w:p>
    <w:p w14:paraId="692C3D1B" w14:textId="77777777" w:rsidR="00C77CE6" w:rsidRPr="00C77CE6" w:rsidRDefault="00C77CE6" w:rsidP="00C77CE6">
      <w:pPr>
        <w:spacing w:after="120" w:line="312" w:lineRule="auto"/>
        <w:jc w:val="both"/>
        <w:rPr>
          <w:szCs w:val="26"/>
        </w:rPr>
      </w:pPr>
      <w:r w:rsidRPr="00C77CE6">
        <w:rPr>
          <w:szCs w:val="26"/>
        </w:rPr>
        <w:t>     </w:t>
      </w:r>
      <w:proofErr w:type="spellStart"/>
      <w:r w:rsidRPr="00C77CE6">
        <w:rPr>
          <w:szCs w:val="26"/>
        </w:rPr>
        <w:t>Chiến</w:t>
      </w:r>
      <w:proofErr w:type="spellEnd"/>
      <w:r w:rsidRPr="00C77CE6">
        <w:rPr>
          <w:szCs w:val="26"/>
        </w:rPr>
        <w:t xml:space="preserve"> </w:t>
      </w:r>
      <w:proofErr w:type="spellStart"/>
      <w:r w:rsidRPr="00C77CE6">
        <w:rPr>
          <w:szCs w:val="26"/>
        </w:rPr>
        <w:t>lược</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đề</w:t>
      </w:r>
      <w:proofErr w:type="spellEnd"/>
      <w:r w:rsidRPr="00C77CE6">
        <w:rPr>
          <w:szCs w:val="26"/>
        </w:rPr>
        <w:t xml:space="preserve"> </w:t>
      </w:r>
      <w:proofErr w:type="spellStart"/>
      <w:r w:rsidRPr="00C77CE6">
        <w:rPr>
          <w:szCs w:val="26"/>
        </w:rPr>
        <w:t>tài</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xây</w:t>
      </w:r>
      <w:proofErr w:type="spellEnd"/>
      <w:r w:rsidRPr="00C77CE6">
        <w:rPr>
          <w:szCs w:val="26"/>
        </w:rPr>
        <w:t xml:space="preserve"> </w:t>
      </w:r>
      <w:proofErr w:type="spellStart"/>
      <w:r w:rsidRPr="00C77CE6">
        <w:rPr>
          <w:szCs w:val="26"/>
        </w:rPr>
        <w:t>dựng</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hướng</w:t>
      </w:r>
      <w:proofErr w:type="spellEnd"/>
      <w:r w:rsidRPr="00C77CE6">
        <w:rPr>
          <w:szCs w:val="26"/>
        </w:rPr>
        <w:t xml:space="preserve"> transfer learning </w:t>
      </w:r>
      <w:proofErr w:type="spellStart"/>
      <w:r w:rsidRPr="00C77CE6">
        <w:rPr>
          <w:szCs w:val="26"/>
        </w:rPr>
        <w:t>hai</w:t>
      </w:r>
      <w:proofErr w:type="spellEnd"/>
      <w:r w:rsidRPr="00C77CE6">
        <w:rPr>
          <w:szCs w:val="26"/>
        </w:rPr>
        <w:t xml:space="preserve">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nhằm</w:t>
      </w:r>
      <w:proofErr w:type="spellEnd"/>
      <w:r w:rsidRPr="00C77CE6">
        <w:rPr>
          <w:szCs w:val="26"/>
        </w:rPr>
        <w:t xml:space="preserve"> </w:t>
      </w:r>
      <w:proofErr w:type="spellStart"/>
      <w:r w:rsidRPr="00C77CE6">
        <w:rPr>
          <w:szCs w:val="26"/>
        </w:rPr>
        <w:t>tận</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hiệu</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đã</w:t>
      </w:r>
      <w:proofErr w:type="spellEnd"/>
      <w:r w:rsidRPr="00C77CE6">
        <w:rPr>
          <w:szCs w:val="26"/>
        </w:rPr>
        <w:t xml:space="preserve"> </w:t>
      </w:r>
      <w:proofErr w:type="spellStart"/>
      <w:r w:rsidRPr="00C77CE6">
        <w:rPr>
          <w:szCs w:val="26"/>
        </w:rPr>
        <w:t>học</w:t>
      </w:r>
      <w:proofErr w:type="spellEnd"/>
      <w:r w:rsidRPr="00C77CE6">
        <w:rPr>
          <w:szCs w:val="26"/>
        </w:rPr>
        <w:t xml:space="preserve"> </w:t>
      </w:r>
      <w:proofErr w:type="spellStart"/>
      <w:r w:rsidRPr="00C77CE6">
        <w:rPr>
          <w:szCs w:val="26"/>
        </w:rPr>
        <w:t>từ</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lớn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đồng</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thích</w:t>
      </w:r>
      <w:proofErr w:type="spellEnd"/>
      <w:r w:rsidRPr="00C77CE6">
        <w:rPr>
          <w:szCs w:val="26"/>
        </w:rPr>
        <w:t xml:space="preserve"> </w:t>
      </w:r>
      <w:proofErr w:type="spellStart"/>
      <w:r w:rsidRPr="00C77CE6">
        <w:rPr>
          <w:szCs w:val="26"/>
        </w:rPr>
        <w:t>nghi</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bài</w:t>
      </w:r>
      <w:proofErr w:type="spellEnd"/>
      <w:r w:rsidRPr="00C77CE6">
        <w:rPr>
          <w:szCs w:val="26"/>
        </w:rPr>
        <w:t xml:space="preserve"> </w:t>
      </w:r>
      <w:proofErr w:type="spellStart"/>
      <w:r w:rsidRPr="00C77CE6">
        <w:rPr>
          <w:szCs w:val="26"/>
        </w:rPr>
        <w:t>toán</w:t>
      </w:r>
      <w:proofErr w:type="spellEnd"/>
      <w:r w:rsidRPr="00C77CE6">
        <w:rPr>
          <w:szCs w:val="26"/>
        </w:rPr>
        <w:t xml:space="preserve"> </w:t>
      </w:r>
      <w:proofErr w:type="spellStart"/>
      <w:r w:rsidRPr="00C77CE6">
        <w:rPr>
          <w:szCs w:val="26"/>
        </w:rPr>
        <w:t>phân</w:t>
      </w:r>
      <w:proofErr w:type="spellEnd"/>
      <w:r w:rsidRPr="00C77CE6">
        <w:rPr>
          <w:szCs w:val="26"/>
        </w:rPr>
        <w:t xml:space="preserve"> </w:t>
      </w:r>
      <w:proofErr w:type="spellStart"/>
      <w:r w:rsidRPr="00C77CE6">
        <w:rPr>
          <w:szCs w:val="26"/>
        </w:rPr>
        <w:t>loại</w:t>
      </w:r>
      <w:proofErr w:type="spellEnd"/>
      <w:r w:rsidRPr="00C77CE6">
        <w:rPr>
          <w:szCs w:val="26"/>
        </w:rPr>
        <w:t xml:space="preserve"> </w:t>
      </w:r>
      <w:proofErr w:type="spellStart"/>
      <w:r w:rsidRPr="00C77CE6">
        <w:rPr>
          <w:szCs w:val="26"/>
        </w:rPr>
        <w:t>trái</w:t>
      </w:r>
      <w:proofErr w:type="spellEnd"/>
      <w:r w:rsidRPr="00C77CE6">
        <w:rPr>
          <w:szCs w:val="26"/>
        </w:rPr>
        <w:t xml:space="preserve"> </w:t>
      </w:r>
      <w:proofErr w:type="spellStart"/>
      <w:r w:rsidRPr="00C77CE6">
        <w:rPr>
          <w:szCs w:val="26"/>
        </w:rPr>
        <w:t>cây</w:t>
      </w:r>
      <w:proofErr w:type="spellEnd"/>
      <w:r w:rsidRPr="00C77CE6">
        <w:rPr>
          <w:szCs w:val="26"/>
        </w:rPr>
        <w:t xml:space="preserve"> </w:t>
      </w:r>
      <w:proofErr w:type="spellStart"/>
      <w:r w:rsidRPr="00C77CE6">
        <w:rPr>
          <w:szCs w:val="26"/>
        </w:rPr>
        <w:t>cụ</w:t>
      </w:r>
      <w:proofErr w:type="spellEnd"/>
      <w:r w:rsidRPr="00C77CE6">
        <w:rPr>
          <w:szCs w:val="26"/>
        </w:rPr>
        <w:t xml:space="preserve"> </w:t>
      </w:r>
      <w:proofErr w:type="spellStart"/>
      <w:r w:rsidRPr="00C77CE6">
        <w:rPr>
          <w:szCs w:val="26"/>
        </w:rPr>
        <w:t>thể</w:t>
      </w:r>
      <w:proofErr w:type="spellEnd"/>
      <w:r w:rsidRPr="00C77CE6">
        <w:rPr>
          <w:szCs w:val="26"/>
        </w:rPr>
        <w:t>.</w:t>
      </w:r>
    </w:p>
    <w:p w14:paraId="6131299F" w14:textId="77777777" w:rsidR="00C77CE6" w:rsidRPr="00C77CE6" w:rsidRDefault="00C77CE6" w:rsidP="00C77CE6">
      <w:pPr>
        <w:spacing w:after="120" w:line="312" w:lineRule="auto"/>
        <w:jc w:val="both"/>
        <w:rPr>
          <w:szCs w:val="26"/>
        </w:rPr>
      </w:pPr>
      <w:r w:rsidRPr="00C77CE6">
        <w:rPr>
          <w:szCs w:val="26"/>
        </w:rPr>
        <w:t xml:space="preserve">     Ở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đầu</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MobileNetV2 pretrained </w:t>
      </w:r>
      <w:proofErr w:type="spellStart"/>
      <w:r w:rsidRPr="00C77CE6">
        <w:rPr>
          <w:szCs w:val="26"/>
        </w:rPr>
        <w:t>được</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như</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trích</w:t>
      </w:r>
      <w:proofErr w:type="spellEnd"/>
      <w:r w:rsidRPr="00C77CE6">
        <w:rPr>
          <w:szCs w:val="26"/>
        </w:rPr>
        <w:t xml:space="preserve"> </w:t>
      </w:r>
      <w:proofErr w:type="spellStart"/>
      <w:r w:rsidRPr="00C77CE6">
        <w:rPr>
          <w:szCs w:val="26"/>
        </w:rPr>
        <w:t>xuất</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cố</w:t>
      </w:r>
      <w:proofErr w:type="spellEnd"/>
      <w:r w:rsidRPr="00C77CE6">
        <w:rPr>
          <w:szCs w:val="26"/>
        </w:rPr>
        <w:t xml:space="preserve"> </w:t>
      </w:r>
      <w:proofErr w:type="spellStart"/>
      <w:r w:rsidRPr="00C77CE6">
        <w:rPr>
          <w:szCs w:val="26"/>
        </w:rPr>
        <w:t>định</w:t>
      </w:r>
      <w:proofErr w:type="spellEnd"/>
      <w:r w:rsidRPr="00C77CE6">
        <w:rPr>
          <w:szCs w:val="26"/>
        </w:rPr>
        <w:t xml:space="preserve">. </w:t>
      </w:r>
      <w:proofErr w:type="spellStart"/>
      <w:r w:rsidRPr="00C77CE6">
        <w:rPr>
          <w:szCs w:val="26"/>
        </w:rPr>
        <w:t>Toàn</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tầng</w:t>
      </w:r>
      <w:proofErr w:type="spellEnd"/>
      <w:r w:rsidRPr="00C77CE6">
        <w:rPr>
          <w:szCs w:val="26"/>
        </w:rPr>
        <w:t xml:space="preserve"> </w:t>
      </w:r>
      <w:proofErr w:type="spellStart"/>
      <w:r w:rsidRPr="00C77CE6">
        <w:rPr>
          <w:szCs w:val="26"/>
        </w:rPr>
        <w:t>của</w:t>
      </w:r>
      <w:proofErr w:type="spellEnd"/>
      <w:r w:rsidRPr="00C77CE6">
        <w:rPr>
          <w:szCs w:val="26"/>
        </w:rPr>
        <w:t xml:space="preserve"> backbone </w:t>
      </w:r>
      <w:proofErr w:type="spellStart"/>
      <w:r w:rsidRPr="00C77CE6">
        <w:rPr>
          <w:szCs w:val="26"/>
        </w:rPr>
        <w:t>được</w:t>
      </w:r>
      <w:proofErr w:type="spellEnd"/>
      <w:r w:rsidRPr="00C77CE6">
        <w:rPr>
          <w:szCs w:val="26"/>
        </w:rPr>
        <w:t xml:space="preserve"> </w:t>
      </w:r>
      <w:proofErr w:type="spellStart"/>
      <w:r w:rsidRPr="00C77CE6">
        <w:rPr>
          <w:szCs w:val="26"/>
        </w:rPr>
        <w:t>đóng</w:t>
      </w:r>
      <w:proofErr w:type="spellEnd"/>
      <w:r w:rsidRPr="00C77CE6">
        <w:rPr>
          <w:szCs w:val="26"/>
        </w:rPr>
        <w:t xml:space="preserve"> </w:t>
      </w:r>
      <w:proofErr w:type="spellStart"/>
      <w:r w:rsidRPr="00C77CE6">
        <w:rPr>
          <w:szCs w:val="26"/>
        </w:rPr>
        <w:t>băng</w:t>
      </w:r>
      <w:proofErr w:type="spellEnd"/>
      <w:r w:rsidRPr="00C77CE6">
        <w:rPr>
          <w:szCs w:val="26"/>
        </w:rPr>
        <w:t xml:space="preserve"> (freeze), </w:t>
      </w:r>
      <w:proofErr w:type="spellStart"/>
      <w:r w:rsidRPr="00C77CE6">
        <w:rPr>
          <w:szCs w:val="26"/>
        </w:rPr>
        <w:t>và</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phần</w:t>
      </w:r>
      <w:proofErr w:type="spellEnd"/>
      <w:r w:rsidRPr="00C77CE6">
        <w:rPr>
          <w:szCs w:val="26"/>
        </w:rPr>
        <w:t xml:space="preserve"> classification head </w:t>
      </w:r>
      <w:proofErr w:type="spellStart"/>
      <w:r w:rsidRPr="00C77CE6">
        <w:rPr>
          <w:szCs w:val="26"/>
        </w:rPr>
        <w:t>được</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Cách </w:t>
      </w:r>
      <w:proofErr w:type="spellStart"/>
      <w:r w:rsidRPr="00C77CE6">
        <w:rPr>
          <w:szCs w:val="26"/>
        </w:rPr>
        <w:t>tiếp</w:t>
      </w:r>
      <w:proofErr w:type="spellEnd"/>
      <w:r w:rsidRPr="00C77CE6">
        <w:rPr>
          <w:szCs w:val="26"/>
        </w:rPr>
        <w:t xml:space="preserve"> </w:t>
      </w:r>
      <w:proofErr w:type="spellStart"/>
      <w:r w:rsidRPr="00C77CE6">
        <w:rPr>
          <w:szCs w:val="26"/>
        </w:rPr>
        <w:t>cận</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hội</w:t>
      </w:r>
      <w:proofErr w:type="spellEnd"/>
      <w:r w:rsidRPr="00C77CE6">
        <w:rPr>
          <w:szCs w:val="26"/>
        </w:rPr>
        <w:t xml:space="preserve"> </w:t>
      </w:r>
      <w:proofErr w:type="spellStart"/>
      <w:r w:rsidRPr="00C77CE6">
        <w:rPr>
          <w:szCs w:val="26"/>
        </w:rPr>
        <w:t>tụ</w:t>
      </w:r>
      <w:proofErr w:type="spellEnd"/>
      <w:r w:rsidRPr="00C77CE6">
        <w:rPr>
          <w:szCs w:val="26"/>
        </w:rPr>
        <w:t xml:space="preserve"> </w:t>
      </w:r>
      <w:proofErr w:type="spellStart"/>
      <w:r w:rsidRPr="00C77CE6">
        <w:rPr>
          <w:szCs w:val="26"/>
        </w:rPr>
        <w:t>nhanh</w:t>
      </w:r>
      <w:proofErr w:type="spellEnd"/>
      <w:r w:rsidRPr="00C77CE6">
        <w:rPr>
          <w:szCs w:val="26"/>
        </w:rPr>
        <w:t xml:space="preserve">, </w:t>
      </w:r>
      <w:proofErr w:type="spellStart"/>
      <w:r w:rsidRPr="00C77CE6">
        <w:rPr>
          <w:szCs w:val="26"/>
        </w:rPr>
        <w:t>giảm</w:t>
      </w:r>
      <w:proofErr w:type="spellEnd"/>
      <w:r w:rsidRPr="00C77CE6">
        <w:rPr>
          <w:szCs w:val="26"/>
        </w:rPr>
        <w:t xml:space="preserve"> </w:t>
      </w:r>
      <w:proofErr w:type="spellStart"/>
      <w:r w:rsidRPr="00C77CE6">
        <w:rPr>
          <w:szCs w:val="26"/>
        </w:rPr>
        <w:t>yêu</w:t>
      </w:r>
      <w:proofErr w:type="spellEnd"/>
      <w:r w:rsidRPr="00C77CE6">
        <w:rPr>
          <w:szCs w:val="26"/>
        </w:rPr>
        <w:t xml:space="preserve"> </w:t>
      </w:r>
      <w:proofErr w:type="spellStart"/>
      <w:r w:rsidRPr="00C77CE6">
        <w:rPr>
          <w:szCs w:val="26"/>
        </w:rPr>
        <w:t>cầu</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hạn</w:t>
      </w:r>
      <w:proofErr w:type="spellEnd"/>
      <w:r w:rsidRPr="00C77CE6">
        <w:rPr>
          <w:szCs w:val="26"/>
        </w:rPr>
        <w:t xml:space="preserve"> </w:t>
      </w:r>
      <w:proofErr w:type="spellStart"/>
      <w:r w:rsidRPr="00C77CE6">
        <w:rPr>
          <w:szCs w:val="26"/>
        </w:rPr>
        <w:t>chế</w:t>
      </w:r>
      <w:proofErr w:type="spellEnd"/>
      <w:r w:rsidRPr="00C77CE6">
        <w:rPr>
          <w:szCs w:val="26"/>
        </w:rPr>
        <w:t xml:space="preserve"> </w:t>
      </w:r>
      <w:proofErr w:type="spellStart"/>
      <w:r w:rsidRPr="00C77CE6">
        <w:rPr>
          <w:szCs w:val="26"/>
        </w:rPr>
        <w:t>nguy</w:t>
      </w:r>
      <w:proofErr w:type="spellEnd"/>
      <w:r w:rsidRPr="00C77CE6">
        <w:rPr>
          <w:szCs w:val="26"/>
        </w:rPr>
        <w:t xml:space="preserve"> </w:t>
      </w:r>
      <w:proofErr w:type="spellStart"/>
      <w:r w:rsidRPr="00C77CE6">
        <w:rPr>
          <w:szCs w:val="26"/>
        </w:rPr>
        <w:t>cơ</w:t>
      </w:r>
      <w:proofErr w:type="spellEnd"/>
      <w:r w:rsidRPr="00C77CE6">
        <w:rPr>
          <w:szCs w:val="26"/>
        </w:rPr>
        <w:t xml:space="preserve"> </w:t>
      </w:r>
      <w:proofErr w:type="spellStart"/>
      <w:r w:rsidRPr="00C77CE6">
        <w:rPr>
          <w:szCs w:val="26"/>
        </w:rPr>
        <w:t>phá</w:t>
      </w:r>
      <w:proofErr w:type="spellEnd"/>
      <w:r w:rsidRPr="00C77CE6">
        <w:rPr>
          <w:szCs w:val="26"/>
        </w:rPr>
        <w:t xml:space="preserve"> </w:t>
      </w:r>
      <w:proofErr w:type="spellStart"/>
      <w:r w:rsidRPr="00C77CE6">
        <w:rPr>
          <w:szCs w:val="26"/>
        </w:rPr>
        <w:t>vỡ</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tổng</w:t>
      </w:r>
      <w:proofErr w:type="spellEnd"/>
      <w:r w:rsidRPr="00C77CE6">
        <w:rPr>
          <w:szCs w:val="26"/>
        </w:rPr>
        <w:t xml:space="preserve"> </w:t>
      </w:r>
      <w:proofErr w:type="spellStart"/>
      <w:r w:rsidRPr="00C77CE6">
        <w:rPr>
          <w:szCs w:val="26"/>
        </w:rPr>
        <w:t>quát</w:t>
      </w:r>
      <w:proofErr w:type="spellEnd"/>
      <w:r w:rsidRPr="00C77CE6">
        <w:rPr>
          <w:szCs w:val="26"/>
        </w:rPr>
        <w:t xml:space="preserve"> </w:t>
      </w:r>
      <w:proofErr w:type="spellStart"/>
      <w:r w:rsidRPr="00C77CE6">
        <w:rPr>
          <w:szCs w:val="26"/>
        </w:rPr>
        <w:t>đã</w:t>
      </w:r>
      <w:proofErr w:type="spellEnd"/>
      <w:r w:rsidRPr="00C77CE6">
        <w:rPr>
          <w:szCs w:val="26"/>
        </w:rPr>
        <w:t xml:space="preserve"> </w:t>
      </w:r>
      <w:proofErr w:type="spellStart"/>
      <w:r w:rsidRPr="00C77CE6">
        <w:rPr>
          <w:szCs w:val="26"/>
        </w:rPr>
        <w:t>học</w:t>
      </w:r>
      <w:proofErr w:type="spellEnd"/>
      <w:r w:rsidRPr="00C77CE6">
        <w:rPr>
          <w:szCs w:val="26"/>
        </w:rPr>
        <w:t xml:space="preserve"> </w:t>
      </w:r>
      <w:proofErr w:type="spellStart"/>
      <w:r w:rsidRPr="00C77CE6">
        <w:rPr>
          <w:szCs w:val="26"/>
        </w:rPr>
        <w:t>từ</w:t>
      </w:r>
      <w:proofErr w:type="spellEnd"/>
      <w:r w:rsidRPr="00C77CE6">
        <w:rPr>
          <w:szCs w:val="26"/>
        </w:rPr>
        <w:t xml:space="preserve"> </w:t>
      </w:r>
      <w:proofErr w:type="spellStart"/>
      <w:r w:rsidRPr="00C77CE6">
        <w:rPr>
          <w:szCs w:val="26"/>
        </w:rPr>
        <w:t>tập</w:t>
      </w:r>
      <w:proofErr w:type="spellEnd"/>
      <w:r w:rsidRPr="00C77CE6">
        <w:rPr>
          <w:szCs w:val="26"/>
        </w:rPr>
        <w:t xml:space="preserve"> ImageNet.</w:t>
      </w:r>
    </w:p>
    <w:p w14:paraId="3616996C" w14:textId="77777777" w:rsidR="00C77CE6" w:rsidRPr="00C77CE6" w:rsidRDefault="00C77CE6" w:rsidP="00C77CE6">
      <w:pPr>
        <w:spacing w:after="120" w:line="312" w:lineRule="auto"/>
        <w:jc w:val="both"/>
        <w:rPr>
          <w:szCs w:val="26"/>
        </w:rPr>
      </w:pPr>
      <w:r w:rsidRPr="00C77CE6">
        <w:rPr>
          <w:szCs w:val="26"/>
        </w:rPr>
        <w:t xml:space="preserve">     Sau </w:t>
      </w:r>
      <w:proofErr w:type="spellStart"/>
      <w:r w:rsidRPr="00C77CE6">
        <w:rPr>
          <w:szCs w:val="26"/>
        </w:rPr>
        <w:t>khi</w:t>
      </w:r>
      <w:proofErr w:type="spellEnd"/>
      <w:r w:rsidRPr="00C77CE6">
        <w:rPr>
          <w:szCs w:val="26"/>
        </w:rPr>
        <w:t xml:space="preserve"> </w:t>
      </w:r>
      <w:proofErr w:type="spellStart"/>
      <w:r w:rsidRPr="00C77CE6">
        <w:rPr>
          <w:szCs w:val="26"/>
        </w:rPr>
        <w:t>phần</w:t>
      </w:r>
      <w:proofErr w:type="spellEnd"/>
      <w:r w:rsidRPr="00C77CE6">
        <w:rPr>
          <w:szCs w:val="26"/>
        </w:rPr>
        <w:t xml:space="preserve"> classification head </w:t>
      </w:r>
      <w:proofErr w:type="spellStart"/>
      <w:r w:rsidRPr="00C77CE6">
        <w:rPr>
          <w:szCs w:val="26"/>
        </w:rPr>
        <w:t>đã</w:t>
      </w:r>
      <w:proofErr w:type="spellEnd"/>
      <w:r w:rsidRPr="00C77CE6">
        <w:rPr>
          <w:szCs w:val="26"/>
        </w:rPr>
        <w:t xml:space="preserve"> </w:t>
      </w:r>
      <w:proofErr w:type="spellStart"/>
      <w:r w:rsidRPr="00C77CE6">
        <w:rPr>
          <w:szCs w:val="26"/>
        </w:rPr>
        <w:t>học</w:t>
      </w:r>
      <w:proofErr w:type="spellEnd"/>
      <w:r w:rsidRPr="00C77CE6">
        <w:rPr>
          <w:szCs w:val="26"/>
        </w:rPr>
        <w:t xml:space="preserve"> </w:t>
      </w:r>
      <w:proofErr w:type="spellStart"/>
      <w:r w:rsidRPr="00C77CE6">
        <w:rPr>
          <w:szCs w:val="26"/>
        </w:rPr>
        <w:t>ổn</w:t>
      </w:r>
      <w:proofErr w:type="spellEnd"/>
      <w:r w:rsidRPr="00C77CE6">
        <w:rPr>
          <w:szCs w:val="26"/>
        </w:rPr>
        <w:t xml:space="preserve"> </w:t>
      </w:r>
      <w:proofErr w:type="spellStart"/>
      <w:r w:rsidRPr="00C77CE6">
        <w:rPr>
          <w:szCs w:val="26"/>
        </w:rPr>
        <w:t>định</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tinh</w:t>
      </w:r>
      <w:proofErr w:type="spellEnd"/>
      <w:r w:rsidRPr="00C77CE6">
        <w:rPr>
          <w:szCs w:val="26"/>
        </w:rPr>
        <w:t xml:space="preserve"> </w:t>
      </w:r>
      <w:proofErr w:type="spellStart"/>
      <w:r w:rsidRPr="00C77CE6">
        <w:rPr>
          <w:szCs w:val="26"/>
        </w:rPr>
        <w:t>chỉnh</w:t>
      </w:r>
      <w:proofErr w:type="spellEnd"/>
      <w:r w:rsidRPr="00C77CE6">
        <w:rPr>
          <w:szCs w:val="26"/>
        </w:rPr>
        <w:t xml:space="preserve"> </w:t>
      </w:r>
      <w:proofErr w:type="spellStart"/>
      <w:r w:rsidRPr="00C77CE6">
        <w:rPr>
          <w:szCs w:val="26"/>
        </w:rPr>
        <w:t>thêm</w:t>
      </w:r>
      <w:proofErr w:type="spellEnd"/>
      <w:r w:rsidRPr="00C77CE6">
        <w:rPr>
          <w:szCs w:val="26"/>
        </w:rPr>
        <w:t xml:space="preserve"> </w:t>
      </w:r>
      <w:proofErr w:type="spellStart"/>
      <w:r w:rsidRPr="00C77CE6">
        <w:rPr>
          <w:szCs w:val="26"/>
        </w:rPr>
        <w:t>thông</w:t>
      </w:r>
      <w:proofErr w:type="spellEnd"/>
      <w:r w:rsidRPr="00C77CE6">
        <w:rPr>
          <w:szCs w:val="26"/>
        </w:rPr>
        <w:t xml:space="preserve"> qua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fine-tuning. Trong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phần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tầng</w:t>
      </w:r>
      <w:proofErr w:type="spellEnd"/>
      <w:r w:rsidRPr="00C77CE6">
        <w:rPr>
          <w:szCs w:val="26"/>
        </w:rPr>
        <w:t xml:space="preserve"> </w:t>
      </w:r>
      <w:proofErr w:type="spellStart"/>
      <w:r w:rsidRPr="00C77CE6">
        <w:rPr>
          <w:szCs w:val="26"/>
        </w:rPr>
        <w:t>sâu</w:t>
      </w:r>
      <w:proofErr w:type="spellEnd"/>
      <w:r w:rsidRPr="00C77CE6">
        <w:rPr>
          <w:szCs w:val="26"/>
        </w:rPr>
        <w:t xml:space="preserve"> </w:t>
      </w:r>
      <w:proofErr w:type="spellStart"/>
      <w:r w:rsidRPr="00C77CE6">
        <w:rPr>
          <w:szCs w:val="26"/>
        </w:rPr>
        <w:t>của</w:t>
      </w:r>
      <w:proofErr w:type="spellEnd"/>
      <w:r w:rsidRPr="00C77CE6">
        <w:rPr>
          <w:szCs w:val="26"/>
        </w:rPr>
        <w:t xml:space="preserve"> backbone </w:t>
      </w:r>
      <w:proofErr w:type="spellStart"/>
      <w:r w:rsidRPr="00C77CE6">
        <w:rPr>
          <w:szCs w:val="26"/>
        </w:rPr>
        <w:t>được</w:t>
      </w:r>
      <w:proofErr w:type="spellEnd"/>
      <w:r w:rsidRPr="00C77CE6">
        <w:rPr>
          <w:szCs w:val="26"/>
        </w:rPr>
        <w:t xml:space="preserve"> </w:t>
      </w:r>
      <w:proofErr w:type="spellStart"/>
      <w:r w:rsidRPr="00C77CE6">
        <w:rPr>
          <w:szCs w:val="26"/>
        </w:rPr>
        <w:t>mở</w:t>
      </w:r>
      <w:proofErr w:type="spellEnd"/>
      <w:r w:rsidRPr="00C77CE6">
        <w:rPr>
          <w:szCs w:val="26"/>
        </w:rPr>
        <w:t xml:space="preserve"> </w:t>
      </w:r>
      <w:proofErr w:type="spellStart"/>
      <w:r w:rsidRPr="00C77CE6">
        <w:rPr>
          <w:szCs w:val="26"/>
        </w:rPr>
        <w:t>khóa</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tiếp</w:t>
      </w:r>
      <w:proofErr w:type="spellEnd"/>
      <w:r w:rsidRPr="00C77CE6">
        <w:rPr>
          <w:szCs w:val="26"/>
        </w:rPr>
        <w:t xml:space="preserve"> </w:t>
      </w:r>
      <w:proofErr w:type="spellStart"/>
      <w:r w:rsidRPr="00C77CE6">
        <w:rPr>
          <w:szCs w:val="26"/>
        </w:rPr>
        <w:t>tục</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với</w:t>
      </w:r>
      <w:proofErr w:type="spellEnd"/>
      <w:r w:rsidRPr="00C77CE6">
        <w:rPr>
          <w:szCs w:val="26"/>
        </w:rPr>
        <w:t xml:space="preserve"> learning rate </w:t>
      </w:r>
      <w:proofErr w:type="spellStart"/>
      <w:r w:rsidRPr="00C77CE6">
        <w:rPr>
          <w:szCs w:val="26"/>
        </w:rPr>
        <w:t>nhỏ</w:t>
      </w:r>
      <w:proofErr w:type="spellEnd"/>
      <w:r w:rsidRPr="00C77CE6">
        <w:rPr>
          <w:szCs w:val="26"/>
        </w:rPr>
        <w:t xml:space="preserve"> </w:t>
      </w:r>
      <w:proofErr w:type="spellStart"/>
      <w:r w:rsidRPr="00C77CE6">
        <w:rPr>
          <w:szCs w:val="26"/>
        </w:rPr>
        <w:t>hơn</w:t>
      </w:r>
      <w:proofErr w:type="spellEnd"/>
      <w:r w:rsidRPr="00C77CE6">
        <w:rPr>
          <w:szCs w:val="26"/>
        </w:rPr>
        <w:t xml:space="preserve">. </w:t>
      </w:r>
      <w:proofErr w:type="spellStart"/>
      <w:r w:rsidRPr="00C77CE6">
        <w:rPr>
          <w:szCs w:val="26"/>
        </w:rPr>
        <w:t>Mục</w:t>
      </w:r>
      <w:proofErr w:type="spellEnd"/>
      <w:r w:rsidRPr="00C77CE6">
        <w:rPr>
          <w:szCs w:val="26"/>
        </w:rPr>
        <w:t xml:space="preserve"> </w:t>
      </w:r>
      <w:proofErr w:type="spellStart"/>
      <w:r w:rsidRPr="00C77CE6">
        <w:rPr>
          <w:szCs w:val="26"/>
        </w:rPr>
        <w:t>tiêu</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bước</w:t>
      </w:r>
      <w:proofErr w:type="spellEnd"/>
      <w:r w:rsidRPr="00C77CE6">
        <w:rPr>
          <w:szCs w:val="26"/>
        </w:rPr>
        <w:t xml:space="preserve"> fine-tuning </w:t>
      </w:r>
      <w:proofErr w:type="spellStart"/>
      <w:r w:rsidRPr="00C77CE6">
        <w:rPr>
          <w:szCs w:val="26"/>
        </w:rPr>
        <w:t>là</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chỉnh</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trích</w:t>
      </w:r>
      <w:proofErr w:type="spellEnd"/>
      <w:r w:rsidRPr="00C77CE6">
        <w:rPr>
          <w:szCs w:val="26"/>
        </w:rPr>
        <w:t xml:space="preserve"> </w:t>
      </w:r>
      <w:proofErr w:type="spellStart"/>
      <w:r w:rsidRPr="00C77CE6">
        <w:rPr>
          <w:szCs w:val="26"/>
        </w:rPr>
        <w:t>xuất</w:t>
      </w:r>
      <w:proofErr w:type="spellEnd"/>
      <w:r w:rsidRPr="00C77CE6">
        <w:rPr>
          <w:szCs w:val="26"/>
        </w:rPr>
        <w:t xml:space="preserve"> </w:t>
      </w:r>
      <w:proofErr w:type="spellStart"/>
      <w:r w:rsidRPr="00C77CE6">
        <w:rPr>
          <w:szCs w:val="26"/>
        </w:rPr>
        <w:t>sao</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phù</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hơn</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điểm</w:t>
      </w:r>
      <w:proofErr w:type="spellEnd"/>
      <w:r w:rsidRPr="00C77CE6">
        <w:rPr>
          <w:szCs w:val="26"/>
        </w:rPr>
        <w:t xml:space="preserve"> </w:t>
      </w:r>
      <w:proofErr w:type="spellStart"/>
      <w:r w:rsidRPr="00C77CE6">
        <w:rPr>
          <w:szCs w:val="26"/>
        </w:rPr>
        <w:t>cụ</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trái</w:t>
      </w:r>
      <w:proofErr w:type="spellEnd"/>
      <w:r w:rsidRPr="00C77CE6">
        <w:rPr>
          <w:szCs w:val="26"/>
        </w:rPr>
        <w:t xml:space="preserve"> </w:t>
      </w:r>
      <w:proofErr w:type="spellStart"/>
      <w:r w:rsidRPr="00C77CE6">
        <w:rPr>
          <w:szCs w:val="26"/>
        </w:rPr>
        <w:t>cây</w:t>
      </w:r>
      <w:proofErr w:type="spellEnd"/>
      <w:r w:rsidRPr="00C77CE6">
        <w:rPr>
          <w:szCs w:val="26"/>
        </w:rPr>
        <w:t>.</w:t>
      </w:r>
    </w:p>
    <w:p w14:paraId="1C0883DA" w14:textId="77777777" w:rsidR="00C77CE6" w:rsidRPr="00C77CE6" w:rsidRDefault="00C77CE6" w:rsidP="00C77CE6">
      <w:pPr>
        <w:spacing w:after="120" w:line="312" w:lineRule="auto"/>
        <w:jc w:val="both"/>
        <w:rPr>
          <w:szCs w:val="26"/>
        </w:rPr>
      </w:pPr>
      <w:r w:rsidRPr="00C77CE6">
        <w:rPr>
          <w:szCs w:val="26"/>
        </w:rPr>
        <w:t>     </w:t>
      </w:r>
      <w:proofErr w:type="spellStart"/>
      <w:r w:rsidRPr="00C77CE6">
        <w:rPr>
          <w:szCs w:val="26"/>
        </w:rPr>
        <w:t>Đối</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bài</w:t>
      </w:r>
      <w:proofErr w:type="spellEnd"/>
      <w:r w:rsidRPr="00C77CE6">
        <w:rPr>
          <w:szCs w:val="26"/>
        </w:rPr>
        <w:t xml:space="preserve"> </w:t>
      </w:r>
      <w:proofErr w:type="spellStart"/>
      <w:r w:rsidRPr="00C77CE6">
        <w:rPr>
          <w:szCs w:val="26"/>
        </w:rPr>
        <w:t>toán</w:t>
      </w:r>
      <w:proofErr w:type="spellEnd"/>
      <w:r w:rsidRPr="00C77CE6">
        <w:rPr>
          <w:szCs w:val="26"/>
        </w:rPr>
        <w:t xml:space="preserve"> </w:t>
      </w:r>
      <w:proofErr w:type="spellStart"/>
      <w:r w:rsidRPr="00C77CE6">
        <w:rPr>
          <w:szCs w:val="26"/>
        </w:rPr>
        <w:t>nhận</w:t>
      </w:r>
      <w:proofErr w:type="spellEnd"/>
      <w:r w:rsidRPr="00C77CE6">
        <w:rPr>
          <w:szCs w:val="26"/>
        </w:rPr>
        <w:t xml:space="preserve"> </w:t>
      </w:r>
      <w:proofErr w:type="spellStart"/>
      <w:r w:rsidRPr="00C77CE6">
        <w:rPr>
          <w:szCs w:val="26"/>
        </w:rPr>
        <w:t>diện</w:t>
      </w:r>
      <w:proofErr w:type="spellEnd"/>
      <w:r w:rsidRPr="00C77CE6">
        <w:rPr>
          <w:szCs w:val="26"/>
        </w:rPr>
        <w:t xml:space="preserve"> </w:t>
      </w:r>
      <w:proofErr w:type="spellStart"/>
      <w:r w:rsidRPr="00C77CE6">
        <w:rPr>
          <w:szCs w:val="26"/>
        </w:rPr>
        <w:t>trái</w:t>
      </w:r>
      <w:proofErr w:type="spellEnd"/>
      <w:r w:rsidRPr="00C77CE6">
        <w:rPr>
          <w:szCs w:val="26"/>
        </w:rPr>
        <w:t xml:space="preserve"> </w:t>
      </w:r>
      <w:proofErr w:type="spellStart"/>
      <w:r w:rsidRPr="00C77CE6">
        <w:rPr>
          <w:szCs w:val="26"/>
        </w:rPr>
        <w:t>cây</w:t>
      </w:r>
      <w:proofErr w:type="spellEnd"/>
      <w:r w:rsidRPr="00C77CE6">
        <w:rPr>
          <w:szCs w:val="26"/>
        </w:rPr>
        <w:t xml:space="preserve">, fine-tuning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cải</w:t>
      </w:r>
      <w:proofErr w:type="spellEnd"/>
      <w:r w:rsidRPr="00C77CE6">
        <w:rPr>
          <w:szCs w:val="26"/>
        </w:rPr>
        <w:t xml:space="preserve"> </w:t>
      </w:r>
      <w:proofErr w:type="spellStart"/>
      <w:r w:rsidRPr="00C77CE6">
        <w:rPr>
          <w:szCs w:val="26"/>
        </w:rPr>
        <w:t>thiện</w:t>
      </w:r>
      <w:proofErr w:type="spellEnd"/>
      <w:r w:rsidRPr="00C77CE6">
        <w:rPr>
          <w:szCs w:val="26"/>
        </w:rPr>
        <w:t xml:space="preserve"> </w:t>
      </w:r>
      <w:proofErr w:type="spellStart"/>
      <w:r w:rsidRPr="00C77CE6">
        <w:rPr>
          <w:szCs w:val="26"/>
        </w:rPr>
        <w:t>khả</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phân</w:t>
      </w:r>
      <w:proofErr w:type="spellEnd"/>
      <w:r w:rsidRPr="00C77CE6">
        <w:rPr>
          <w:szCs w:val="26"/>
        </w:rPr>
        <w:t xml:space="preserve"> </w:t>
      </w:r>
      <w:proofErr w:type="spellStart"/>
      <w:r w:rsidRPr="00C77CE6">
        <w:rPr>
          <w:szCs w:val="26"/>
        </w:rPr>
        <w:t>biệt</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lớp</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điểm</w:t>
      </w:r>
      <w:proofErr w:type="spellEnd"/>
      <w:r w:rsidRPr="00C77CE6">
        <w:rPr>
          <w:szCs w:val="26"/>
        </w:rPr>
        <w:t xml:space="preserve"> </w:t>
      </w:r>
      <w:proofErr w:type="spellStart"/>
      <w:r w:rsidRPr="00C77CE6">
        <w:rPr>
          <w:szCs w:val="26"/>
        </w:rPr>
        <w:t>tương</w:t>
      </w:r>
      <w:proofErr w:type="spellEnd"/>
      <w:r w:rsidRPr="00C77CE6">
        <w:rPr>
          <w:szCs w:val="26"/>
        </w:rPr>
        <w:t xml:space="preserve"> </w:t>
      </w:r>
      <w:proofErr w:type="spellStart"/>
      <w:r w:rsidRPr="00C77CE6">
        <w:rPr>
          <w:szCs w:val="26"/>
        </w:rPr>
        <w:t>tự</w:t>
      </w:r>
      <w:proofErr w:type="spellEnd"/>
      <w:r w:rsidRPr="00C77CE6">
        <w:rPr>
          <w:szCs w:val="26"/>
        </w:rPr>
        <w:t xml:space="preserve">, </w:t>
      </w:r>
      <w:proofErr w:type="spellStart"/>
      <w:r w:rsidRPr="00C77CE6">
        <w:rPr>
          <w:szCs w:val="26"/>
        </w:rPr>
        <w:t>chẳng</w:t>
      </w:r>
      <w:proofErr w:type="spellEnd"/>
      <w:r w:rsidRPr="00C77CE6">
        <w:rPr>
          <w:szCs w:val="26"/>
        </w:rPr>
        <w:t xml:space="preserve"> </w:t>
      </w:r>
      <w:proofErr w:type="spellStart"/>
      <w:r w:rsidRPr="00C77CE6">
        <w:rPr>
          <w:szCs w:val="26"/>
        </w:rPr>
        <w:t>hạn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loại</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màu</w:t>
      </w:r>
      <w:proofErr w:type="spellEnd"/>
      <w:r w:rsidRPr="00C77CE6">
        <w:rPr>
          <w:szCs w:val="26"/>
        </w:rPr>
        <w:t xml:space="preserve"> </w:t>
      </w:r>
      <w:proofErr w:type="spellStart"/>
      <w:r w:rsidRPr="00C77CE6">
        <w:rPr>
          <w:szCs w:val="26"/>
        </w:rPr>
        <w:t>sắc</w:t>
      </w:r>
      <w:proofErr w:type="spellEnd"/>
      <w:r w:rsidRPr="00C77CE6">
        <w:rPr>
          <w:szCs w:val="26"/>
        </w:rPr>
        <w:t xml:space="preserve"> </w:t>
      </w:r>
      <w:proofErr w:type="spellStart"/>
      <w:r w:rsidRPr="00C77CE6">
        <w:rPr>
          <w:szCs w:val="26"/>
        </w:rPr>
        <w:t>gần</w:t>
      </w:r>
      <w:proofErr w:type="spellEnd"/>
      <w:r w:rsidRPr="00C77CE6">
        <w:rPr>
          <w:szCs w:val="26"/>
        </w:rPr>
        <w:t xml:space="preserve"> </w:t>
      </w:r>
      <w:proofErr w:type="spellStart"/>
      <w:r w:rsidRPr="00C77CE6">
        <w:rPr>
          <w:szCs w:val="26"/>
        </w:rPr>
        <w:t>giống</w:t>
      </w:r>
      <w:proofErr w:type="spellEnd"/>
      <w:r w:rsidRPr="00C77CE6">
        <w:rPr>
          <w:szCs w:val="26"/>
        </w:rPr>
        <w:t xml:space="preserve"> </w:t>
      </w:r>
      <w:proofErr w:type="spellStart"/>
      <w:r w:rsidRPr="00C77CE6">
        <w:rPr>
          <w:szCs w:val="26"/>
        </w:rPr>
        <w:t>nhau</w:t>
      </w:r>
      <w:proofErr w:type="spellEnd"/>
      <w:r w:rsidRPr="00C77CE6">
        <w:rPr>
          <w:szCs w:val="26"/>
        </w:rPr>
        <w:t xml:space="preserve"> </w:t>
      </w:r>
      <w:proofErr w:type="spellStart"/>
      <w:r w:rsidRPr="00C77CE6">
        <w:rPr>
          <w:szCs w:val="26"/>
        </w:rPr>
        <w:t>hoặc</w:t>
      </w:r>
      <w:proofErr w:type="spellEnd"/>
      <w:r w:rsidRPr="00C77CE6">
        <w:rPr>
          <w:szCs w:val="26"/>
        </w:rPr>
        <w:t xml:space="preserve"> </w:t>
      </w:r>
      <w:proofErr w:type="spellStart"/>
      <w:r w:rsidRPr="00C77CE6">
        <w:rPr>
          <w:szCs w:val="26"/>
        </w:rPr>
        <w:t>kết</w:t>
      </w:r>
      <w:proofErr w:type="spellEnd"/>
      <w:r w:rsidRPr="00C77CE6">
        <w:rPr>
          <w:szCs w:val="26"/>
        </w:rPr>
        <w:t xml:space="preserve"> </w:t>
      </w:r>
      <w:proofErr w:type="spellStart"/>
      <w:r w:rsidRPr="00C77CE6">
        <w:rPr>
          <w:szCs w:val="26"/>
        </w:rPr>
        <w:t>cấu</w:t>
      </w:r>
      <w:proofErr w:type="spellEnd"/>
      <w:r w:rsidRPr="00C77CE6">
        <w:rPr>
          <w:szCs w:val="26"/>
        </w:rPr>
        <w:t xml:space="preserve"> </w:t>
      </w:r>
      <w:proofErr w:type="spellStart"/>
      <w:r w:rsidRPr="00C77CE6">
        <w:rPr>
          <w:szCs w:val="26"/>
        </w:rPr>
        <w:t>bề</w:t>
      </w:r>
      <w:proofErr w:type="spellEnd"/>
      <w:r w:rsidRPr="00C77CE6">
        <w:rPr>
          <w:szCs w:val="26"/>
        </w:rPr>
        <w:t xml:space="preserve"> </w:t>
      </w:r>
      <w:proofErr w:type="spellStart"/>
      <w:r w:rsidRPr="00C77CE6">
        <w:rPr>
          <w:szCs w:val="26"/>
        </w:rPr>
        <w:t>mặt</w:t>
      </w:r>
      <w:proofErr w:type="spellEnd"/>
      <w:r w:rsidRPr="00C77CE6">
        <w:rPr>
          <w:szCs w:val="26"/>
        </w:rPr>
        <w:t xml:space="preserve"> </w:t>
      </w:r>
      <w:proofErr w:type="spellStart"/>
      <w:r w:rsidRPr="00C77CE6">
        <w:rPr>
          <w:szCs w:val="26"/>
        </w:rPr>
        <w:t>tương</w:t>
      </w:r>
      <w:proofErr w:type="spellEnd"/>
      <w:r w:rsidRPr="00C77CE6">
        <w:rPr>
          <w:szCs w:val="26"/>
        </w:rPr>
        <w:t xml:space="preserve"> </w:t>
      </w:r>
      <w:proofErr w:type="spellStart"/>
      <w:r w:rsidRPr="00C77CE6">
        <w:rPr>
          <w:szCs w:val="26"/>
        </w:rPr>
        <w:t>đồng</w:t>
      </w:r>
      <w:proofErr w:type="spellEnd"/>
      <w:r w:rsidRPr="00C77CE6">
        <w:rPr>
          <w:szCs w:val="26"/>
        </w:rPr>
        <w:t xml:space="preserve">. Tuy </w:t>
      </w:r>
      <w:proofErr w:type="spellStart"/>
      <w:r w:rsidRPr="00C77CE6">
        <w:rPr>
          <w:szCs w:val="26"/>
        </w:rPr>
        <w:t>nhiên</w:t>
      </w:r>
      <w:proofErr w:type="spellEnd"/>
      <w:r w:rsidRPr="00C77CE6">
        <w:rPr>
          <w:szCs w:val="26"/>
        </w:rPr>
        <w:t xml:space="preserve">, </w:t>
      </w:r>
      <w:proofErr w:type="spellStart"/>
      <w:r w:rsidRPr="00C77CE6">
        <w:rPr>
          <w:szCs w:val="26"/>
        </w:rPr>
        <w:t>nếu</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đủ</w:t>
      </w:r>
      <w:proofErr w:type="spellEnd"/>
      <w:r w:rsidRPr="00C77CE6">
        <w:rPr>
          <w:szCs w:val="26"/>
        </w:rPr>
        <w:t xml:space="preserve"> </w:t>
      </w:r>
      <w:proofErr w:type="spellStart"/>
      <w:r w:rsidRPr="00C77CE6">
        <w:rPr>
          <w:szCs w:val="26"/>
        </w:rPr>
        <w:t>đa</w:t>
      </w:r>
      <w:proofErr w:type="spellEnd"/>
      <w:r w:rsidRPr="00C77CE6">
        <w:rPr>
          <w:szCs w:val="26"/>
        </w:rPr>
        <w:t xml:space="preserve"> </w:t>
      </w:r>
      <w:proofErr w:type="spellStart"/>
      <w:r w:rsidRPr="00C77CE6">
        <w:rPr>
          <w:szCs w:val="26"/>
        </w:rPr>
        <w:t>dạng</w:t>
      </w:r>
      <w:proofErr w:type="spellEnd"/>
      <w:r w:rsidRPr="00C77CE6">
        <w:rPr>
          <w:szCs w:val="26"/>
        </w:rPr>
        <w:t xml:space="preserve">, </w:t>
      </w:r>
      <w:proofErr w:type="spellStart"/>
      <w:r w:rsidRPr="00C77CE6">
        <w:rPr>
          <w:szCs w:val="26"/>
        </w:rPr>
        <w:t>việc</w:t>
      </w:r>
      <w:proofErr w:type="spellEnd"/>
      <w:r w:rsidRPr="00C77CE6">
        <w:rPr>
          <w:szCs w:val="26"/>
        </w:rPr>
        <w:t xml:space="preserve"> fine-tuning </w:t>
      </w:r>
      <w:proofErr w:type="spellStart"/>
      <w:r w:rsidRPr="00C77CE6">
        <w:rPr>
          <w:szCs w:val="26"/>
        </w:rPr>
        <w:t>quá</w:t>
      </w:r>
      <w:proofErr w:type="spellEnd"/>
      <w:r w:rsidRPr="00C77CE6">
        <w:rPr>
          <w:szCs w:val="26"/>
        </w:rPr>
        <w:t xml:space="preserve"> </w:t>
      </w:r>
      <w:proofErr w:type="spellStart"/>
      <w:r w:rsidRPr="00C77CE6">
        <w:rPr>
          <w:szCs w:val="26"/>
        </w:rPr>
        <w:t>mạnh</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dẫn</w:t>
      </w:r>
      <w:proofErr w:type="spellEnd"/>
      <w:r w:rsidRPr="00C77CE6">
        <w:rPr>
          <w:szCs w:val="26"/>
        </w:rPr>
        <w:t xml:space="preserve"> </w:t>
      </w:r>
      <w:proofErr w:type="spellStart"/>
      <w:r w:rsidRPr="00C77CE6">
        <w:rPr>
          <w:szCs w:val="26"/>
        </w:rPr>
        <w:t>đến</w:t>
      </w:r>
      <w:proofErr w:type="spellEnd"/>
      <w:r w:rsidRPr="00C77CE6">
        <w:rPr>
          <w:szCs w:val="26"/>
        </w:rPr>
        <w:t xml:space="preserve"> </w:t>
      </w:r>
      <w:proofErr w:type="spellStart"/>
      <w:r w:rsidRPr="00C77CE6">
        <w:rPr>
          <w:szCs w:val="26"/>
        </w:rPr>
        <w:t>hiện</w:t>
      </w:r>
      <w:proofErr w:type="spellEnd"/>
      <w:r w:rsidRPr="00C77CE6">
        <w:rPr>
          <w:szCs w:val="26"/>
        </w:rPr>
        <w:t xml:space="preserve"> </w:t>
      </w:r>
      <w:proofErr w:type="spellStart"/>
      <w:r w:rsidRPr="00C77CE6">
        <w:rPr>
          <w:szCs w:val="26"/>
        </w:rPr>
        <w:t>tượng</w:t>
      </w:r>
      <w:proofErr w:type="spellEnd"/>
      <w:r w:rsidRPr="00C77CE6">
        <w:rPr>
          <w:szCs w:val="26"/>
        </w:rPr>
        <w:t xml:space="preserve"> overfitting </w:t>
      </w:r>
      <w:proofErr w:type="spellStart"/>
      <w:r w:rsidRPr="00C77CE6">
        <w:rPr>
          <w:szCs w:val="26"/>
        </w:rPr>
        <w:t>và</w:t>
      </w:r>
      <w:proofErr w:type="spellEnd"/>
      <w:r w:rsidRPr="00C77CE6">
        <w:rPr>
          <w:szCs w:val="26"/>
        </w:rPr>
        <w:t xml:space="preserve"> </w:t>
      </w:r>
      <w:proofErr w:type="spellStart"/>
      <w:r w:rsidRPr="00C77CE6">
        <w:rPr>
          <w:szCs w:val="26"/>
        </w:rPr>
        <w:t>làm</w:t>
      </w:r>
      <w:proofErr w:type="spellEnd"/>
      <w:r w:rsidRPr="00C77CE6">
        <w:rPr>
          <w:szCs w:val="26"/>
        </w:rPr>
        <w:t xml:space="preserve"> </w:t>
      </w:r>
      <w:proofErr w:type="spellStart"/>
      <w:r w:rsidRPr="00C77CE6">
        <w:rPr>
          <w:szCs w:val="26"/>
        </w:rPr>
        <w:t>giảm</w:t>
      </w:r>
      <w:proofErr w:type="spellEnd"/>
      <w:r w:rsidRPr="00C77CE6">
        <w:rPr>
          <w:szCs w:val="26"/>
        </w:rPr>
        <w:t xml:space="preserve"> </w:t>
      </w:r>
      <w:proofErr w:type="spellStart"/>
      <w:r w:rsidRPr="00C77CE6">
        <w:rPr>
          <w:szCs w:val="26"/>
        </w:rPr>
        <w:t>khả</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tổng</w:t>
      </w:r>
      <w:proofErr w:type="spellEnd"/>
      <w:r w:rsidRPr="00C77CE6">
        <w:rPr>
          <w:szCs w:val="26"/>
        </w:rPr>
        <w:t xml:space="preserve"> </w:t>
      </w:r>
      <w:proofErr w:type="spellStart"/>
      <w:r w:rsidRPr="00C77CE6">
        <w:rPr>
          <w:szCs w:val="26"/>
        </w:rPr>
        <w:t>quát</w:t>
      </w:r>
      <w:proofErr w:type="spellEnd"/>
      <w:r w:rsidRPr="00C77CE6">
        <w:rPr>
          <w:szCs w:val="26"/>
        </w:rPr>
        <w:t xml:space="preserve"> </w:t>
      </w:r>
      <w:proofErr w:type="spellStart"/>
      <w:r w:rsidRPr="00C77CE6">
        <w:rPr>
          <w:szCs w:val="26"/>
        </w:rPr>
        <w:t>hóa</w:t>
      </w:r>
      <w:proofErr w:type="spellEnd"/>
      <w:r w:rsidRPr="00C77CE6">
        <w:rPr>
          <w:szCs w:val="26"/>
        </w:rPr>
        <w:t xml:space="preserve"> </w:t>
      </w:r>
      <w:proofErr w:type="spellStart"/>
      <w:r w:rsidRPr="00C77CE6">
        <w:rPr>
          <w:szCs w:val="26"/>
        </w:rPr>
        <w:t>của</w:t>
      </w:r>
      <w:proofErr w:type="spellEnd"/>
      <w:r w:rsidRPr="00C77CE6">
        <w:rPr>
          <w:szCs w:val="26"/>
        </w:rPr>
        <w:t xml:space="preserve"> mô </w:t>
      </w:r>
      <w:proofErr w:type="spellStart"/>
      <w:r w:rsidRPr="00C77CE6">
        <w:rPr>
          <w:szCs w:val="26"/>
        </w:rPr>
        <w:t>hình</w:t>
      </w:r>
      <w:proofErr w:type="spellEnd"/>
      <w:r w:rsidRPr="00C77CE6">
        <w:rPr>
          <w:szCs w:val="26"/>
        </w:rPr>
        <w:t>.</w:t>
      </w:r>
    </w:p>
    <w:p w14:paraId="0DB6FDD7" w14:textId="77777777" w:rsidR="00C77CE6" w:rsidRPr="00C77CE6" w:rsidRDefault="00C77CE6" w:rsidP="00C77CE6">
      <w:pPr>
        <w:spacing w:after="120" w:line="312" w:lineRule="auto"/>
        <w:jc w:val="both"/>
        <w:rPr>
          <w:szCs w:val="26"/>
        </w:rPr>
      </w:pPr>
      <w:r w:rsidRPr="00C77CE6">
        <w:rPr>
          <w:szCs w:val="26"/>
        </w:rPr>
        <w:t>     </w:t>
      </w:r>
      <w:proofErr w:type="spellStart"/>
      <w:r w:rsidRPr="00C77CE6">
        <w:rPr>
          <w:szCs w:val="26"/>
        </w:rPr>
        <w:t>Một</w:t>
      </w:r>
      <w:proofErr w:type="spellEnd"/>
      <w:r w:rsidRPr="00C77CE6">
        <w:rPr>
          <w:szCs w:val="26"/>
        </w:rPr>
        <w:t xml:space="preserve"> </w:t>
      </w:r>
      <w:proofErr w:type="spellStart"/>
      <w:r w:rsidRPr="00C77CE6">
        <w:rPr>
          <w:szCs w:val="26"/>
        </w:rPr>
        <w:t>chiến</w:t>
      </w:r>
      <w:proofErr w:type="spellEnd"/>
      <w:r w:rsidRPr="00C77CE6">
        <w:rPr>
          <w:szCs w:val="26"/>
        </w:rPr>
        <w:t xml:space="preserve"> </w:t>
      </w:r>
      <w:proofErr w:type="spellStart"/>
      <w:r w:rsidRPr="00C77CE6">
        <w:rPr>
          <w:szCs w:val="26"/>
        </w:rPr>
        <w:t>lược</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hành</w:t>
      </w:r>
      <w:proofErr w:type="spellEnd"/>
      <w:r w:rsidRPr="00C77CE6">
        <w:rPr>
          <w:szCs w:val="26"/>
        </w:rPr>
        <w:t xml:space="preserve"> </w:t>
      </w:r>
      <w:proofErr w:type="spellStart"/>
      <w:r w:rsidRPr="00C77CE6">
        <w:rPr>
          <w:szCs w:val="26"/>
        </w:rPr>
        <w:t>hiệu</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là</w:t>
      </w:r>
      <w:proofErr w:type="spellEnd"/>
      <w:r w:rsidRPr="00C77CE6">
        <w:rPr>
          <w:szCs w:val="26"/>
        </w:rPr>
        <w:t xml:space="preserve"> </w:t>
      </w:r>
      <w:proofErr w:type="spellStart"/>
      <w:r w:rsidRPr="00C77CE6">
        <w:rPr>
          <w:szCs w:val="26"/>
        </w:rPr>
        <w:t>mở</w:t>
      </w:r>
      <w:proofErr w:type="spellEnd"/>
      <w:r w:rsidRPr="00C77CE6">
        <w:rPr>
          <w:szCs w:val="26"/>
        </w:rPr>
        <w:t xml:space="preserve"> </w:t>
      </w:r>
      <w:proofErr w:type="spellStart"/>
      <w:r w:rsidRPr="00C77CE6">
        <w:rPr>
          <w:szCs w:val="26"/>
        </w:rPr>
        <w:t>dần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tầng</w:t>
      </w:r>
      <w:proofErr w:type="spellEnd"/>
      <w:r w:rsidRPr="00C77CE6">
        <w:rPr>
          <w:szCs w:val="26"/>
        </w:rPr>
        <w:t xml:space="preserve"> </w:t>
      </w:r>
      <w:proofErr w:type="spellStart"/>
      <w:r w:rsidRPr="00C77CE6">
        <w:rPr>
          <w:szCs w:val="26"/>
        </w:rPr>
        <w:t>từ</w:t>
      </w:r>
      <w:proofErr w:type="spellEnd"/>
      <w:r w:rsidRPr="00C77CE6">
        <w:rPr>
          <w:szCs w:val="26"/>
        </w:rPr>
        <w:t xml:space="preserve"> </w:t>
      </w:r>
      <w:proofErr w:type="spellStart"/>
      <w:r w:rsidRPr="00C77CE6">
        <w:rPr>
          <w:szCs w:val="26"/>
        </w:rPr>
        <w:t>cuối</w:t>
      </w:r>
      <w:proofErr w:type="spellEnd"/>
      <w:r w:rsidRPr="00C77CE6">
        <w:rPr>
          <w:szCs w:val="26"/>
        </w:rPr>
        <w:t xml:space="preserve"> backbone </w:t>
      </w:r>
      <w:proofErr w:type="spellStart"/>
      <w:r w:rsidRPr="00C77CE6">
        <w:rPr>
          <w:szCs w:val="26"/>
        </w:rPr>
        <w:t>và</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dõi</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tập</w:t>
      </w:r>
      <w:proofErr w:type="spellEnd"/>
      <w:r w:rsidRPr="00C77CE6">
        <w:rPr>
          <w:szCs w:val="26"/>
        </w:rPr>
        <w:t xml:space="preserve"> validation. Khi </w:t>
      </w:r>
      <w:proofErr w:type="spellStart"/>
      <w:r w:rsidRPr="00C77CE6">
        <w:rPr>
          <w:szCs w:val="26"/>
        </w:rPr>
        <w:t>hiệu</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còn</w:t>
      </w:r>
      <w:proofErr w:type="spellEnd"/>
      <w:r w:rsidRPr="00C77CE6">
        <w:rPr>
          <w:szCs w:val="26"/>
        </w:rPr>
        <w:t xml:space="preserve"> </w:t>
      </w:r>
      <w:proofErr w:type="spellStart"/>
      <w:r w:rsidRPr="00C77CE6">
        <w:rPr>
          <w:szCs w:val="26"/>
        </w:rPr>
        <w:t>cải</w:t>
      </w:r>
      <w:proofErr w:type="spellEnd"/>
      <w:r w:rsidRPr="00C77CE6">
        <w:rPr>
          <w:szCs w:val="26"/>
        </w:rPr>
        <w:t xml:space="preserve"> </w:t>
      </w:r>
      <w:proofErr w:type="spellStart"/>
      <w:r w:rsidRPr="00C77CE6">
        <w:rPr>
          <w:szCs w:val="26"/>
        </w:rPr>
        <w:t>thiện</w:t>
      </w:r>
      <w:proofErr w:type="spellEnd"/>
      <w:r w:rsidRPr="00C77CE6">
        <w:rPr>
          <w:szCs w:val="26"/>
        </w:rPr>
        <w:t xml:space="preserve"> </w:t>
      </w:r>
      <w:proofErr w:type="spellStart"/>
      <w:r w:rsidRPr="00C77CE6">
        <w:rPr>
          <w:szCs w:val="26"/>
        </w:rPr>
        <w:t>đáng</w:t>
      </w:r>
      <w:proofErr w:type="spellEnd"/>
      <w:r w:rsidRPr="00C77CE6">
        <w:rPr>
          <w:szCs w:val="26"/>
        </w:rPr>
        <w:t xml:space="preserve"> </w:t>
      </w:r>
      <w:proofErr w:type="spellStart"/>
      <w:r w:rsidRPr="00C77CE6">
        <w:rPr>
          <w:szCs w:val="26"/>
        </w:rPr>
        <w:t>kể</w:t>
      </w:r>
      <w:proofErr w:type="spellEnd"/>
      <w:r w:rsidRPr="00C77CE6">
        <w:rPr>
          <w:szCs w:val="26"/>
        </w:rPr>
        <w:t xml:space="preserve">,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fine-tuning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dừng</w:t>
      </w:r>
      <w:proofErr w:type="spellEnd"/>
      <w:r w:rsidRPr="00C77CE6">
        <w:rPr>
          <w:szCs w:val="26"/>
        </w:rPr>
        <w:t xml:space="preserve"> </w:t>
      </w:r>
      <w:proofErr w:type="spellStart"/>
      <w:r w:rsidRPr="00C77CE6">
        <w:rPr>
          <w:szCs w:val="26"/>
        </w:rPr>
        <w:t>lại</w:t>
      </w:r>
      <w:proofErr w:type="spellEnd"/>
      <w:r w:rsidRPr="00C77CE6">
        <w:rPr>
          <w:szCs w:val="26"/>
        </w:rPr>
        <w:t xml:space="preserve">. Trong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này</w:t>
      </w:r>
      <w:proofErr w:type="spellEnd"/>
      <w:r w:rsidRPr="00C77CE6">
        <w:rPr>
          <w:szCs w:val="26"/>
        </w:rPr>
        <w:t xml:space="preserve">, learning rate </w:t>
      </w:r>
      <w:proofErr w:type="spellStart"/>
      <w:r w:rsidRPr="00C77CE6">
        <w:rPr>
          <w:szCs w:val="26"/>
        </w:rPr>
        <w:t>cần</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giảm</w:t>
      </w:r>
      <w:proofErr w:type="spellEnd"/>
      <w:r w:rsidRPr="00C77CE6">
        <w:rPr>
          <w:szCs w:val="26"/>
        </w:rPr>
        <w:t xml:space="preserve"> so </w:t>
      </w:r>
      <w:proofErr w:type="spellStart"/>
      <w:r w:rsidRPr="00C77CE6">
        <w:rPr>
          <w:szCs w:val="26"/>
        </w:rPr>
        <w:t>với</w:t>
      </w:r>
      <w:proofErr w:type="spellEnd"/>
      <w:r w:rsidRPr="00C77CE6">
        <w:rPr>
          <w:szCs w:val="26"/>
        </w:rPr>
        <w:t xml:space="preserve">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head </w:t>
      </w:r>
      <w:proofErr w:type="spellStart"/>
      <w:r w:rsidRPr="00C77CE6">
        <w:rPr>
          <w:szCs w:val="26"/>
        </w:rPr>
        <w:t>nhằm</w:t>
      </w:r>
      <w:proofErr w:type="spellEnd"/>
      <w:r w:rsidRPr="00C77CE6">
        <w:rPr>
          <w:szCs w:val="26"/>
        </w:rPr>
        <w:t xml:space="preserve"> </w:t>
      </w:r>
      <w:proofErr w:type="spellStart"/>
      <w:r w:rsidRPr="00C77CE6">
        <w:rPr>
          <w:szCs w:val="26"/>
        </w:rPr>
        <w:t>tránh</w:t>
      </w:r>
      <w:proofErr w:type="spellEnd"/>
      <w:r w:rsidRPr="00C77CE6">
        <w:rPr>
          <w:szCs w:val="26"/>
        </w:rPr>
        <w:t xml:space="preserve"> </w:t>
      </w:r>
      <w:proofErr w:type="spellStart"/>
      <w:r w:rsidRPr="00C77CE6">
        <w:rPr>
          <w:szCs w:val="26"/>
        </w:rPr>
        <w:t>hiện</w:t>
      </w:r>
      <w:proofErr w:type="spellEnd"/>
      <w:r w:rsidRPr="00C77CE6">
        <w:rPr>
          <w:szCs w:val="26"/>
        </w:rPr>
        <w:t xml:space="preserve"> </w:t>
      </w:r>
      <w:proofErr w:type="spellStart"/>
      <w:r w:rsidRPr="00C77CE6">
        <w:rPr>
          <w:szCs w:val="26"/>
        </w:rPr>
        <w:t>tượng</w:t>
      </w:r>
      <w:proofErr w:type="spellEnd"/>
      <w:r w:rsidRPr="00C77CE6">
        <w:rPr>
          <w:szCs w:val="26"/>
        </w:rPr>
        <w:t xml:space="preserve"> catastrophic forgetting, </w:t>
      </w:r>
      <w:proofErr w:type="spellStart"/>
      <w:r w:rsidRPr="00C77CE6">
        <w:rPr>
          <w:szCs w:val="26"/>
        </w:rPr>
        <w:t>tức</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làm</w:t>
      </w:r>
      <w:proofErr w:type="spellEnd"/>
      <w:r w:rsidRPr="00C77CE6">
        <w:rPr>
          <w:szCs w:val="26"/>
        </w:rPr>
        <w:t xml:space="preserve"> </w:t>
      </w:r>
      <w:proofErr w:type="spellStart"/>
      <w:r w:rsidRPr="00C77CE6">
        <w:rPr>
          <w:szCs w:val="26"/>
        </w:rPr>
        <w:t>mất</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đặc</w:t>
      </w:r>
      <w:proofErr w:type="spellEnd"/>
      <w:r w:rsidRPr="00C77CE6">
        <w:rPr>
          <w:szCs w:val="26"/>
        </w:rPr>
        <w:t xml:space="preserve"> </w:t>
      </w:r>
      <w:proofErr w:type="spellStart"/>
      <w:r w:rsidRPr="00C77CE6">
        <w:rPr>
          <w:szCs w:val="26"/>
        </w:rPr>
        <w:t>trưng</w:t>
      </w:r>
      <w:proofErr w:type="spellEnd"/>
      <w:r w:rsidRPr="00C77CE6">
        <w:rPr>
          <w:szCs w:val="26"/>
        </w:rPr>
        <w:t xml:space="preserve"> </w:t>
      </w:r>
      <w:proofErr w:type="spellStart"/>
      <w:r w:rsidRPr="00C77CE6">
        <w:rPr>
          <w:szCs w:val="26"/>
        </w:rPr>
        <w:t>tổng</w:t>
      </w:r>
      <w:proofErr w:type="spellEnd"/>
      <w:r w:rsidRPr="00C77CE6">
        <w:rPr>
          <w:szCs w:val="26"/>
        </w:rPr>
        <w:t xml:space="preserve"> </w:t>
      </w:r>
      <w:proofErr w:type="spellStart"/>
      <w:r w:rsidRPr="00C77CE6">
        <w:rPr>
          <w:szCs w:val="26"/>
        </w:rPr>
        <w:t>quát</w:t>
      </w:r>
      <w:proofErr w:type="spellEnd"/>
      <w:r w:rsidRPr="00C77CE6">
        <w:rPr>
          <w:szCs w:val="26"/>
        </w:rPr>
        <w:t xml:space="preserve"> </w:t>
      </w:r>
      <w:proofErr w:type="spellStart"/>
      <w:r w:rsidRPr="00C77CE6">
        <w:rPr>
          <w:szCs w:val="26"/>
        </w:rPr>
        <w:t>đã</w:t>
      </w:r>
      <w:proofErr w:type="spellEnd"/>
      <w:r w:rsidRPr="00C77CE6">
        <w:rPr>
          <w:szCs w:val="26"/>
        </w:rPr>
        <w:t xml:space="preserve"> </w:t>
      </w:r>
      <w:proofErr w:type="spellStart"/>
      <w:r w:rsidRPr="00C77CE6">
        <w:rPr>
          <w:szCs w:val="26"/>
        </w:rPr>
        <w:t>học</w:t>
      </w:r>
      <w:proofErr w:type="spellEnd"/>
      <w:r w:rsidRPr="00C77CE6">
        <w:rPr>
          <w:szCs w:val="26"/>
        </w:rPr>
        <w:t xml:space="preserve"> </w:t>
      </w:r>
      <w:proofErr w:type="spellStart"/>
      <w:r w:rsidRPr="00C77CE6">
        <w:rPr>
          <w:szCs w:val="26"/>
        </w:rPr>
        <w:t>trước</w:t>
      </w:r>
      <w:proofErr w:type="spellEnd"/>
      <w:r w:rsidRPr="00C77CE6">
        <w:rPr>
          <w:szCs w:val="26"/>
        </w:rPr>
        <w:t xml:space="preserve"> </w:t>
      </w:r>
      <w:proofErr w:type="spellStart"/>
      <w:r w:rsidRPr="00C77CE6">
        <w:rPr>
          <w:szCs w:val="26"/>
        </w:rPr>
        <w:t>đó</w:t>
      </w:r>
      <w:proofErr w:type="spellEnd"/>
      <w:r w:rsidRPr="00C77CE6">
        <w:rPr>
          <w:szCs w:val="26"/>
        </w:rPr>
        <w:t>.</w:t>
      </w:r>
    </w:p>
    <w:p w14:paraId="4034EB0F" w14:textId="77777777" w:rsidR="00C77CE6" w:rsidRPr="00C77CE6" w:rsidRDefault="00C77CE6" w:rsidP="00C77CE6">
      <w:pPr>
        <w:spacing w:after="120" w:line="312" w:lineRule="auto"/>
        <w:jc w:val="both"/>
        <w:rPr>
          <w:szCs w:val="26"/>
        </w:rPr>
      </w:pPr>
      <w:r w:rsidRPr="00C77CE6">
        <w:rPr>
          <w:szCs w:val="26"/>
        </w:rPr>
        <w:t xml:space="preserve">     Trong </w:t>
      </w:r>
      <w:proofErr w:type="spellStart"/>
      <w:r w:rsidRPr="00C77CE6">
        <w:rPr>
          <w:szCs w:val="26"/>
        </w:rPr>
        <w:t>các</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Batch Normalization, </w:t>
      </w:r>
      <w:proofErr w:type="spellStart"/>
      <w:r w:rsidRPr="00C77CE6">
        <w:rPr>
          <w:szCs w:val="26"/>
        </w:rPr>
        <w:t>cần</w:t>
      </w:r>
      <w:proofErr w:type="spellEnd"/>
      <w:r w:rsidRPr="00C77CE6">
        <w:rPr>
          <w:szCs w:val="26"/>
        </w:rPr>
        <w:t xml:space="preserve"> </w:t>
      </w:r>
      <w:proofErr w:type="spellStart"/>
      <w:r w:rsidRPr="00C77CE6">
        <w:rPr>
          <w:szCs w:val="26"/>
        </w:rPr>
        <w:t>lưu</w:t>
      </w:r>
      <w:proofErr w:type="spellEnd"/>
      <w:r w:rsidRPr="00C77CE6">
        <w:rPr>
          <w:szCs w:val="26"/>
        </w:rPr>
        <w:t xml:space="preserve"> ý </w:t>
      </w:r>
      <w:proofErr w:type="spellStart"/>
      <w:r w:rsidRPr="00C77CE6">
        <w:rPr>
          <w:szCs w:val="26"/>
        </w:rPr>
        <w:t>rằng</w:t>
      </w:r>
      <w:proofErr w:type="spellEnd"/>
      <w:r w:rsidRPr="00C77CE6">
        <w:rPr>
          <w:szCs w:val="26"/>
        </w:rPr>
        <w:t xml:space="preserve"> </w:t>
      </w:r>
      <w:proofErr w:type="spellStart"/>
      <w:r w:rsidRPr="00C77CE6">
        <w:rPr>
          <w:szCs w:val="26"/>
        </w:rPr>
        <w:t>khi</w:t>
      </w:r>
      <w:proofErr w:type="spellEnd"/>
      <w:r w:rsidRPr="00C77CE6">
        <w:rPr>
          <w:szCs w:val="26"/>
        </w:rPr>
        <w:t xml:space="preserve"> batch size </w:t>
      </w:r>
      <w:proofErr w:type="spellStart"/>
      <w:r w:rsidRPr="00C77CE6">
        <w:rPr>
          <w:szCs w:val="26"/>
        </w:rPr>
        <w:t>nhỏ</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cập</w:t>
      </w:r>
      <w:proofErr w:type="spellEnd"/>
      <w:r w:rsidRPr="00C77CE6">
        <w:rPr>
          <w:szCs w:val="26"/>
        </w:rPr>
        <w:t xml:space="preserve"> </w:t>
      </w:r>
      <w:proofErr w:type="spellStart"/>
      <w:r w:rsidRPr="00C77CE6">
        <w:rPr>
          <w:szCs w:val="26"/>
        </w:rPr>
        <w:t>nhật</w:t>
      </w:r>
      <w:proofErr w:type="spellEnd"/>
      <w:r w:rsidRPr="00C77CE6">
        <w:rPr>
          <w:szCs w:val="26"/>
        </w:rPr>
        <w:t xml:space="preserve"> </w:t>
      </w:r>
      <w:proofErr w:type="spellStart"/>
      <w:r w:rsidRPr="00C77CE6">
        <w:rPr>
          <w:szCs w:val="26"/>
        </w:rPr>
        <w:t>lại</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kê</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lớp</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làm</w:t>
      </w:r>
      <w:proofErr w:type="spellEnd"/>
      <w:r w:rsidRPr="00C77CE6">
        <w:rPr>
          <w:szCs w:val="26"/>
        </w:rPr>
        <w:t xml:space="preserve"> </w:t>
      </w:r>
      <w:proofErr w:type="spellStart"/>
      <w:r w:rsidRPr="00C77CE6">
        <w:rPr>
          <w:szCs w:val="26"/>
        </w:rPr>
        <w:t>sai</w:t>
      </w:r>
      <w:proofErr w:type="spellEnd"/>
      <w:r w:rsidRPr="00C77CE6">
        <w:rPr>
          <w:szCs w:val="26"/>
        </w:rPr>
        <w:t xml:space="preserve"> </w:t>
      </w:r>
      <w:proofErr w:type="spellStart"/>
      <w:r w:rsidRPr="00C77CE6">
        <w:rPr>
          <w:szCs w:val="26"/>
        </w:rPr>
        <w:t>lệch</w:t>
      </w:r>
      <w:proofErr w:type="spellEnd"/>
      <w:r w:rsidRPr="00C77CE6">
        <w:rPr>
          <w:szCs w:val="26"/>
        </w:rPr>
        <w:t xml:space="preserve"> </w:t>
      </w:r>
      <w:proofErr w:type="spellStart"/>
      <w:r w:rsidRPr="00C77CE6">
        <w:rPr>
          <w:szCs w:val="26"/>
        </w:rPr>
        <w:t>phân</w:t>
      </w:r>
      <w:proofErr w:type="spellEnd"/>
      <w:r w:rsidRPr="00C77CE6">
        <w:rPr>
          <w:szCs w:val="26"/>
        </w:rPr>
        <w:t xml:space="preserve"> </w:t>
      </w:r>
      <w:proofErr w:type="spellStart"/>
      <w:r w:rsidRPr="00C77CE6">
        <w:rPr>
          <w:szCs w:val="26"/>
        </w:rPr>
        <w:t>phối</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Vì</w:t>
      </w:r>
      <w:proofErr w:type="spellEnd"/>
      <w:r w:rsidRPr="00C77CE6">
        <w:rPr>
          <w:szCs w:val="26"/>
        </w:rPr>
        <w:t xml:space="preserve"> </w:t>
      </w:r>
      <w:proofErr w:type="spellStart"/>
      <w:r w:rsidRPr="00C77CE6">
        <w:rPr>
          <w:szCs w:val="26"/>
        </w:rPr>
        <w:t>vậy</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trường</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lớp</w:t>
      </w:r>
      <w:proofErr w:type="spellEnd"/>
      <w:r w:rsidRPr="00C77CE6">
        <w:rPr>
          <w:szCs w:val="26"/>
        </w:rPr>
        <w:t xml:space="preserve"> Batch Normalization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giữ</w:t>
      </w:r>
      <w:proofErr w:type="spellEnd"/>
      <w:r w:rsidRPr="00C77CE6">
        <w:rPr>
          <w:szCs w:val="26"/>
        </w:rPr>
        <w:t xml:space="preserve"> ở </w:t>
      </w:r>
      <w:proofErr w:type="spellStart"/>
      <w:r w:rsidRPr="00C77CE6">
        <w:rPr>
          <w:szCs w:val="26"/>
        </w:rPr>
        <w:t>chế</w:t>
      </w:r>
      <w:proofErr w:type="spellEnd"/>
      <w:r w:rsidRPr="00C77CE6">
        <w:rPr>
          <w:szCs w:val="26"/>
        </w:rPr>
        <w:t xml:space="preserve"> </w:t>
      </w:r>
      <w:proofErr w:type="spellStart"/>
      <w:r w:rsidRPr="00C77CE6">
        <w:rPr>
          <w:szCs w:val="26"/>
        </w:rPr>
        <w:t>độ</w:t>
      </w:r>
      <w:proofErr w:type="spellEnd"/>
      <w:r w:rsidRPr="00C77CE6">
        <w:rPr>
          <w:szCs w:val="26"/>
        </w:rPr>
        <w:t xml:space="preserve"> </w:t>
      </w:r>
      <w:proofErr w:type="spellStart"/>
      <w:r w:rsidRPr="00C77CE6">
        <w:rPr>
          <w:szCs w:val="26"/>
        </w:rPr>
        <w:t>suy</w:t>
      </w:r>
      <w:proofErr w:type="spellEnd"/>
      <w:r w:rsidRPr="00C77CE6">
        <w:rPr>
          <w:szCs w:val="26"/>
        </w:rPr>
        <w:t xml:space="preserve"> </w:t>
      </w:r>
      <w:proofErr w:type="spellStart"/>
      <w:r w:rsidRPr="00C77CE6">
        <w:rPr>
          <w:szCs w:val="26"/>
        </w:rPr>
        <w:t>luận</w:t>
      </w:r>
      <w:proofErr w:type="spellEnd"/>
      <w:r w:rsidRPr="00C77CE6">
        <w:rPr>
          <w:szCs w:val="26"/>
        </w:rPr>
        <w:t xml:space="preserve"> (inference mode) </w:t>
      </w:r>
      <w:proofErr w:type="spellStart"/>
      <w:r w:rsidRPr="00C77CE6">
        <w:rPr>
          <w:szCs w:val="26"/>
        </w:rPr>
        <w:t>khi</w:t>
      </w:r>
      <w:proofErr w:type="spellEnd"/>
      <w:r w:rsidRPr="00C77CE6">
        <w:rPr>
          <w:szCs w:val="26"/>
        </w:rPr>
        <w:t xml:space="preserve"> fine-tuning.</w:t>
      </w:r>
    </w:p>
    <w:p w14:paraId="492A8301" w14:textId="77777777" w:rsidR="00C77CE6" w:rsidRPr="00C77CE6" w:rsidRDefault="00C77CE6" w:rsidP="00C77CE6">
      <w:pPr>
        <w:spacing w:after="120" w:line="312" w:lineRule="auto"/>
        <w:jc w:val="both"/>
        <w:rPr>
          <w:szCs w:val="26"/>
        </w:rPr>
      </w:pPr>
      <w:r w:rsidRPr="00C77CE6">
        <w:rPr>
          <w:szCs w:val="26"/>
        </w:rPr>
        <w:t xml:space="preserve">     Quy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hai</w:t>
      </w:r>
      <w:proofErr w:type="spellEnd"/>
      <w:r w:rsidRPr="00C77CE6">
        <w:rPr>
          <w:szCs w:val="26"/>
        </w:rPr>
        <w:t xml:space="preserve">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thường</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hiện</w:t>
      </w:r>
      <w:proofErr w:type="spellEnd"/>
      <w:r w:rsidRPr="00C77CE6">
        <w:rPr>
          <w:szCs w:val="26"/>
        </w:rPr>
        <w:t xml:space="preserve"> </w:t>
      </w:r>
      <w:proofErr w:type="spellStart"/>
      <w:r w:rsidRPr="00C77CE6">
        <w:rPr>
          <w:szCs w:val="26"/>
        </w:rPr>
        <w:t>như</w:t>
      </w:r>
      <w:proofErr w:type="spellEnd"/>
      <w:r w:rsidRPr="00C77CE6">
        <w:rPr>
          <w:szCs w:val="26"/>
        </w:rPr>
        <w:t xml:space="preserve"> </w:t>
      </w:r>
      <w:proofErr w:type="spellStart"/>
      <w:r w:rsidRPr="00C77CE6">
        <w:rPr>
          <w:szCs w:val="26"/>
        </w:rPr>
        <w:t>sau</w:t>
      </w:r>
      <w:proofErr w:type="spellEnd"/>
      <w:r w:rsidRPr="00C77CE6">
        <w:rPr>
          <w:szCs w:val="26"/>
        </w:rPr>
        <w:t>:</w:t>
      </w:r>
    </w:p>
    <w:p w14:paraId="7EF08E0F" w14:textId="77777777" w:rsidR="00C77CE6" w:rsidRPr="00C77CE6" w:rsidRDefault="00C77CE6" w:rsidP="00C77CE6">
      <w:pPr>
        <w:spacing w:after="120" w:line="312" w:lineRule="auto"/>
        <w:jc w:val="both"/>
        <w:rPr>
          <w:szCs w:val="26"/>
        </w:rPr>
      </w:pPr>
      <w:r w:rsidRPr="00C77CE6">
        <w:rPr>
          <w:szCs w:val="26"/>
        </w:rPr>
        <w:lastRenderedPageBreak/>
        <w:t xml:space="preserve">     • Giai </w:t>
      </w:r>
      <w:proofErr w:type="spellStart"/>
      <w:r w:rsidRPr="00C77CE6">
        <w:rPr>
          <w:szCs w:val="26"/>
        </w:rPr>
        <w:t>đoạn</w:t>
      </w:r>
      <w:proofErr w:type="spellEnd"/>
      <w:r w:rsidRPr="00C77CE6">
        <w:rPr>
          <w:szCs w:val="26"/>
        </w:rPr>
        <w:t xml:space="preserve"> 1: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classification head </w:t>
      </w:r>
      <w:proofErr w:type="spellStart"/>
      <w:r w:rsidRPr="00C77CE6">
        <w:rPr>
          <w:szCs w:val="26"/>
        </w:rPr>
        <w:t>với</w:t>
      </w:r>
      <w:proofErr w:type="spellEnd"/>
      <w:r w:rsidRPr="00C77CE6">
        <w:rPr>
          <w:szCs w:val="26"/>
        </w:rPr>
        <w:t xml:space="preserve"> backbone </w:t>
      </w:r>
      <w:proofErr w:type="spellStart"/>
      <w:r w:rsidRPr="00C77CE6">
        <w:rPr>
          <w:szCs w:val="26"/>
        </w:rPr>
        <w:t>đóng</w:t>
      </w:r>
      <w:proofErr w:type="spellEnd"/>
      <w:r w:rsidRPr="00C77CE6">
        <w:rPr>
          <w:szCs w:val="26"/>
        </w:rPr>
        <w:t xml:space="preserve"> </w:t>
      </w:r>
      <w:proofErr w:type="spellStart"/>
      <w:r w:rsidRPr="00C77CE6">
        <w:rPr>
          <w:szCs w:val="26"/>
        </w:rPr>
        <w:t>băng</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đến</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hội</w:t>
      </w:r>
      <w:proofErr w:type="spellEnd"/>
      <w:r w:rsidRPr="00C77CE6">
        <w:rPr>
          <w:szCs w:val="26"/>
        </w:rPr>
        <w:t xml:space="preserve"> </w:t>
      </w:r>
      <w:proofErr w:type="spellStart"/>
      <w:r w:rsidRPr="00C77CE6">
        <w:rPr>
          <w:szCs w:val="26"/>
        </w:rPr>
        <w:t>tụ</w:t>
      </w:r>
      <w:proofErr w:type="spellEnd"/>
      <w:r w:rsidRPr="00C77CE6">
        <w:rPr>
          <w:szCs w:val="26"/>
        </w:rPr>
        <w:t>.</w:t>
      </w:r>
    </w:p>
    <w:p w14:paraId="6D86C756" w14:textId="77777777" w:rsidR="00C77CE6" w:rsidRPr="00C77CE6" w:rsidRDefault="00C77CE6" w:rsidP="00C77CE6">
      <w:pPr>
        <w:spacing w:after="120" w:line="312" w:lineRule="auto"/>
        <w:jc w:val="both"/>
        <w:rPr>
          <w:szCs w:val="26"/>
        </w:rPr>
      </w:pPr>
      <w:r w:rsidRPr="00C77CE6">
        <w:rPr>
          <w:szCs w:val="26"/>
        </w:rPr>
        <w:t xml:space="preserve">     • Giai </w:t>
      </w:r>
      <w:proofErr w:type="spellStart"/>
      <w:r w:rsidRPr="00C77CE6">
        <w:rPr>
          <w:szCs w:val="26"/>
        </w:rPr>
        <w:t>đoạn</w:t>
      </w:r>
      <w:proofErr w:type="spellEnd"/>
      <w:r w:rsidRPr="00C77CE6">
        <w:rPr>
          <w:szCs w:val="26"/>
        </w:rPr>
        <w:t xml:space="preserve"> 2: </w:t>
      </w:r>
      <w:proofErr w:type="spellStart"/>
      <w:r w:rsidRPr="00C77CE6">
        <w:rPr>
          <w:szCs w:val="26"/>
        </w:rPr>
        <w:t>mở</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phần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tầng</w:t>
      </w:r>
      <w:proofErr w:type="spellEnd"/>
      <w:r w:rsidRPr="00C77CE6">
        <w:rPr>
          <w:szCs w:val="26"/>
        </w:rPr>
        <w:t xml:space="preserve"> </w:t>
      </w:r>
      <w:proofErr w:type="spellStart"/>
      <w:r w:rsidRPr="00C77CE6">
        <w:rPr>
          <w:szCs w:val="26"/>
        </w:rPr>
        <w:t>cuối</w:t>
      </w:r>
      <w:proofErr w:type="spellEnd"/>
      <w:r w:rsidRPr="00C77CE6">
        <w:rPr>
          <w:szCs w:val="26"/>
        </w:rPr>
        <w:t xml:space="preserve"> </w:t>
      </w:r>
      <w:proofErr w:type="spellStart"/>
      <w:r w:rsidRPr="00C77CE6">
        <w:rPr>
          <w:szCs w:val="26"/>
        </w:rPr>
        <w:t>của</w:t>
      </w:r>
      <w:proofErr w:type="spellEnd"/>
      <w:r w:rsidRPr="00C77CE6">
        <w:rPr>
          <w:szCs w:val="26"/>
        </w:rPr>
        <w:t xml:space="preserve"> backbone </w:t>
      </w:r>
      <w:proofErr w:type="spellStart"/>
      <w:r w:rsidRPr="00C77CE6">
        <w:rPr>
          <w:szCs w:val="26"/>
        </w:rPr>
        <w:t>và</w:t>
      </w:r>
      <w:proofErr w:type="spellEnd"/>
      <w:r w:rsidRPr="00C77CE6">
        <w:rPr>
          <w:szCs w:val="26"/>
        </w:rPr>
        <w:t xml:space="preserve"> </w:t>
      </w:r>
      <w:proofErr w:type="spellStart"/>
      <w:r w:rsidRPr="00C77CE6">
        <w:rPr>
          <w:szCs w:val="26"/>
        </w:rPr>
        <w:t>tiếp</w:t>
      </w:r>
      <w:proofErr w:type="spellEnd"/>
      <w:r w:rsidRPr="00C77CE6">
        <w:rPr>
          <w:szCs w:val="26"/>
        </w:rPr>
        <w:t xml:space="preserve"> </w:t>
      </w:r>
      <w:proofErr w:type="spellStart"/>
      <w:r w:rsidRPr="00C77CE6">
        <w:rPr>
          <w:szCs w:val="26"/>
        </w:rPr>
        <w:t>tục</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với</w:t>
      </w:r>
      <w:proofErr w:type="spellEnd"/>
      <w:r w:rsidRPr="00C77CE6">
        <w:rPr>
          <w:szCs w:val="26"/>
        </w:rPr>
        <w:t xml:space="preserve"> learning rate </w:t>
      </w:r>
      <w:proofErr w:type="spellStart"/>
      <w:r w:rsidRPr="00C77CE6">
        <w:rPr>
          <w:szCs w:val="26"/>
        </w:rPr>
        <w:t>nhỏ</w:t>
      </w:r>
      <w:proofErr w:type="spellEnd"/>
      <w:r w:rsidRPr="00C77CE6">
        <w:rPr>
          <w:szCs w:val="26"/>
        </w:rPr>
        <w:t xml:space="preserve"> </w:t>
      </w:r>
      <w:proofErr w:type="spellStart"/>
      <w:r w:rsidRPr="00C77CE6">
        <w:rPr>
          <w:szCs w:val="26"/>
        </w:rPr>
        <w:t>hơn</w:t>
      </w:r>
      <w:proofErr w:type="spellEnd"/>
      <w:r w:rsidRPr="00C77CE6">
        <w:rPr>
          <w:szCs w:val="26"/>
        </w:rPr>
        <w:t>.</w:t>
      </w:r>
    </w:p>
    <w:p w14:paraId="669A320A" w14:textId="77777777" w:rsidR="00C77CE6" w:rsidRPr="00C77CE6" w:rsidRDefault="00C77CE6" w:rsidP="00C77CE6">
      <w:pPr>
        <w:spacing w:after="120" w:line="312" w:lineRule="auto"/>
        <w:jc w:val="both"/>
        <w:rPr>
          <w:szCs w:val="26"/>
        </w:rPr>
      </w:pPr>
      <w:r w:rsidRPr="00C77CE6">
        <w:rPr>
          <w:szCs w:val="26"/>
        </w:rPr>
        <w:t xml:space="preserve">     • Sau </w:t>
      </w:r>
      <w:proofErr w:type="spellStart"/>
      <w:r w:rsidRPr="00C77CE6">
        <w:rPr>
          <w:szCs w:val="26"/>
        </w:rPr>
        <w:t>mỗi</w:t>
      </w:r>
      <w:proofErr w:type="spellEnd"/>
      <w:r w:rsidRPr="00C77CE6">
        <w:rPr>
          <w:szCs w:val="26"/>
        </w:rPr>
        <w:t xml:space="preserve"> </w:t>
      </w:r>
      <w:proofErr w:type="spellStart"/>
      <w:r w:rsidRPr="00C77CE6">
        <w:rPr>
          <w:szCs w:val="26"/>
        </w:rPr>
        <w:t>giai</w:t>
      </w:r>
      <w:proofErr w:type="spellEnd"/>
      <w:r w:rsidRPr="00C77CE6">
        <w:rPr>
          <w:szCs w:val="26"/>
        </w:rPr>
        <w:t xml:space="preserve"> </w:t>
      </w:r>
      <w:proofErr w:type="spellStart"/>
      <w:r w:rsidRPr="00C77CE6">
        <w:rPr>
          <w:szCs w:val="26"/>
        </w:rPr>
        <w:t>đoạn</w:t>
      </w:r>
      <w:proofErr w:type="spellEnd"/>
      <w:r w:rsidRPr="00C77CE6">
        <w:rPr>
          <w:szCs w:val="26"/>
        </w:rPr>
        <w:t xml:space="preserve">, </w:t>
      </w:r>
      <w:proofErr w:type="spellStart"/>
      <w:r w:rsidRPr="00C77CE6">
        <w:rPr>
          <w:szCs w:val="26"/>
        </w:rPr>
        <w:t>lưu</w:t>
      </w:r>
      <w:proofErr w:type="spellEnd"/>
      <w:r w:rsidRPr="00C77CE6">
        <w:rPr>
          <w:szCs w:val="26"/>
        </w:rPr>
        <w:t xml:space="preserve"> </w:t>
      </w:r>
      <w:proofErr w:type="spellStart"/>
      <w:r w:rsidRPr="00C77CE6">
        <w:rPr>
          <w:szCs w:val="26"/>
        </w:rPr>
        <w:t>lại</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tốt</w:t>
      </w:r>
      <w:proofErr w:type="spellEnd"/>
      <w:r w:rsidRPr="00C77CE6">
        <w:rPr>
          <w:szCs w:val="26"/>
        </w:rPr>
        <w:t xml:space="preserve"> </w:t>
      </w:r>
      <w:proofErr w:type="spellStart"/>
      <w:r w:rsidRPr="00C77CE6">
        <w:rPr>
          <w:szCs w:val="26"/>
        </w:rPr>
        <w:t>nhất</w:t>
      </w:r>
      <w:proofErr w:type="spellEnd"/>
      <w:r w:rsidRPr="00C77CE6">
        <w:rPr>
          <w:szCs w:val="26"/>
        </w:rPr>
        <w:t xml:space="preserve"> </w:t>
      </w:r>
      <w:proofErr w:type="spellStart"/>
      <w:r w:rsidRPr="00C77CE6">
        <w:rPr>
          <w:szCs w:val="26"/>
        </w:rPr>
        <w:t>để</w:t>
      </w:r>
      <w:proofErr w:type="spellEnd"/>
      <w:r w:rsidRPr="00C77CE6">
        <w:rPr>
          <w:szCs w:val="26"/>
        </w:rPr>
        <w:t xml:space="preserve"> so </w:t>
      </w:r>
      <w:proofErr w:type="spellStart"/>
      <w:r w:rsidRPr="00C77CE6">
        <w:rPr>
          <w:szCs w:val="26"/>
        </w:rPr>
        <w:t>sánh</w:t>
      </w:r>
      <w:proofErr w:type="spellEnd"/>
      <w:r w:rsidRPr="00C77CE6">
        <w:rPr>
          <w:szCs w:val="26"/>
        </w:rPr>
        <w:t xml:space="preserve"> </w:t>
      </w:r>
      <w:proofErr w:type="spellStart"/>
      <w:r w:rsidRPr="00C77CE6">
        <w:rPr>
          <w:szCs w:val="26"/>
        </w:rPr>
        <w:t>hiệu</w:t>
      </w:r>
      <w:proofErr w:type="spellEnd"/>
      <w:r w:rsidRPr="00C77CE6">
        <w:rPr>
          <w:szCs w:val="26"/>
        </w:rPr>
        <w:t xml:space="preserve"> </w:t>
      </w:r>
      <w:proofErr w:type="spellStart"/>
      <w:r w:rsidRPr="00C77CE6">
        <w:rPr>
          <w:szCs w:val="26"/>
        </w:rPr>
        <w:t>năng</w:t>
      </w:r>
      <w:proofErr w:type="spellEnd"/>
      <w:r w:rsidRPr="00C77CE6">
        <w:rPr>
          <w:szCs w:val="26"/>
        </w:rPr>
        <w:t>.</w:t>
      </w:r>
    </w:p>
    <w:p w14:paraId="447E96F4" w14:textId="7AD6CDFA" w:rsidR="00C77CE6" w:rsidRPr="000A0DB7" w:rsidRDefault="00C77CE6" w:rsidP="00C77CE6">
      <w:pPr>
        <w:spacing w:after="120" w:line="312" w:lineRule="auto"/>
        <w:jc w:val="both"/>
        <w:rPr>
          <w:b/>
          <w:szCs w:val="26"/>
        </w:rPr>
      </w:pPr>
      <w:r w:rsidRPr="00C77CE6">
        <w:rPr>
          <w:szCs w:val="26"/>
        </w:rPr>
        <w:t xml:space="preserve">     Trong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dừng</w:t>
      </w:r>
      <w:proofErr w:type="spellEnd"/>
      <w:r w:rsidRPr="00C77CE6">
        <w:rPr>
          <w:szCs w:val="26"/>
        </w:rPr>
        <w:t xml:space="preserve"> </w:t>
      </w:r>
      <w:proofErr w:type="spellStart"/>
      <w:r w:rsidRPr="00C77CE6">
        <w:rPr>
          <w:szCs w:val="26"/>
        </w:rPr>
        <w:t>sớm</w:t>
      </w:r>
      <w:proofErr w:type="spellEnd"/>
      <w:r w:rsidRPr="00C77CE6">
        <w:rPr>
          <w:szCs w:val="26"/>
        </w:rPr>
        <w:t xml:space="preserve"> (early stopping) </w:t>
      </w:r>
      <w:proofErr w:type="spellStart"/>
      <w:r w:rsidRPr="00C77CE6">
        <w:rPr>
          <w:szCs w:val="26"/>
        </w:rPr>
        <w:t>được</w:t>
      </w:r>
      <w:proofErr w:type="spellEnd"/>
      <w:r w:rsidRPr="00C77CE6">
        <w:rPr>
          <w:szCs w:val="26"/>
        </w:rPr>
        <w:t xml:space="preserve"> </w:t>
      </w:r>
      <w:proofErr w:type="spellStart"/>
      <w:r w:rsidRPr="00C77CE6">
        <w:rPr>
          <w:szCs w:val="26"/>
        </w:rPr>
        <w:t>áp</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dựa</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giá</w:t>
      </w:r>
      <w:proofErr w:type="spellEnd"/>
      <w:r w:rsidRPr="00C77CE6">
        <w:rPr>
          <w:szCs w:val="26"/>
        </w:rPr>
        <w:t xml:space="preserve"> </w:t>
      </w:r>
      <w:proofErr w:type="spellStart"/>
      <w:r w:rsidRPr="00C77CE6">
        <w:rPr>
          <w:szCs w:val="26"/>
        </w:rPr>
        <w:t>trị</w:t>
      </w:r>
      <w:proofErr w:type="spellEnd"/>
      <w:r w:rsidRPr="00C77CE6">
        <w:rPr>
          <w:szCs w:val="26"/>
        </w:rPr>
        <w:t xml:space="preserve"> validation loss. Khi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còn</w:t>
      </w:r>
      <w:proofErr w:type="spellEnd"/>
      <w:r w:rsidRPr="00C77CE6">
        <w:rPr>
          <w:szCs w:val="26"/>
        </w:rPr>
        <w:t xml:space="preserve"> </w:t>
      </w:r>
      <w:proofErr w:type="spellStart"/>
      <w:r w:rsidRPr="00C77CE6">
        <w:rPr>
          <w:szCs w:val="26"/>
        </w:rPr>
        <w:t>cải</w:t>
      </w:r>
      <w:proofErr w:type="spellEnd"/>
      <w:r w:rsidRPr="00C77CE6">
        <w:rPr>
          <w:szCs w:val="26"/>
        </w:rPr>
        <w:t xml:space="preserve"> </w:t>
      </w:r>
      <w:proofErr w:type="spellStart"/>
      <w:r w:rsidRPr="00C77CE6">
        <w:rPr>
          <w:szCs w:val="26"/>
        </w:rPr>
        <w:t>thiện</w:t>
      </w:r>
      <w:proofErr w:type="spellEnd"/>
      <w:r w:rsidRPr="00C77CE6">
        <w:rPr>
          <w:szCs w:val="26"/>
        </w:rPr>
        <w:t xml:space="preserve"> </w:t>
      </w:r>
      <w:proofErr w:type="spellStart"/>
      <w:r w:rsidRPr="00C77CE6">
        <w:rPr>
          <w:szCs w:val="26"/>
        </w:rPr>
        <w:t>sau</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số</w:t>
      </w:r>
      <w:proofErr w:type="spellEnd"/>
      <w:r w:rsidRPr="00C77CE6">
        <w:rPr>
          <w:szCs w:val="26"/>
        </w:rPr>
        <w:t xml:space="preserve"> epoch </w:t>
      </w:r>
      <w:proofErr w:type="spellStart"/>
      <w:r w:rsidRPr="00C77CE6">
        <w:rPr>
          <w:szCs w:val="26"/>
        </w:rPr>
        <w:t>xác</w:t>
      </w:r>
      <w:proofErr w:type="spellEnd"/>
      <w:r w:rsidRPr="00C77CE6">
        <w:rPr>
          <w:szCs w:val="26"/>
        </w:rPr>
        <w:t xml:space="preserve"> </w:t>
      </w:r>
      <w:proofErr w:type="spellStart"/>
      <w:r w:rsidRPr="00C77CE6">
        <w:rPr>
          <w:szCs w:val="26"/>
        </w:rPr>
        <w:t>định</w:t>
      </w:r>
      <w:proofErr w:type="spellEnd"/>
      <w:r w:rsidRPr="00C77CE6">
        <w:rPr>
          <w:szCs w:val="26"/>
        </w:rPr>
        <w:t xml:space="preserve"> (patience),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sẽ</w:t>
      </w:r>
      <w:proofErr w:type="spellEnd"/>
      <w:r w:rsidRPr="00C77CE6">
        <w:rPr>
          <w:szCs w:val="26"/>
        </w:rPr>
        <w:t xml:space="preserve"> </w:t>
      </w:r>
      <w:proofErr w:type="spellStart"/>
      <w:r w:rsidRPr="00C77CE6">
        <w:rPr>
          <w:szCs w:val="26"/>
        </w:rPr>
        <w:t>dừng</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khôi</w:t>
      </w:r>
      <w:proofErr w:type="spellEnd"/>
      <w:r w:rsidRPr="00C77CE6">
        <w:rPr>
          <w:szCs w:val="26"/>
        </w:rPr>
        <w:t xml:space="preserve"> </w:t>
      </w:r>
      <w:proofErr w:type="spellStart"/>
      <w:r w:rsidRPr="00C77CE6">
        <w:rPr>
          <w:szCs w:val="26"/>
        </w:rPr>
        <w:t>phục</w:t>
      </w:r>
      <w:proofErr w:type="spellEnd"/>
      <w:r w:rsidRPr="00C77CE6">
        <w:rPr>
          <w:szCs w:val="26"/>
        </w:rPr>
        <w:t xml:space="preserve"> </w:t>
      </w:r>
      <w:proofErr w:type="spellStart"/>
      <w:r w:rsidRPr="00C77CE6">
        <w:rPr>
          <w:szCs w:val="26"/>
        </w:rPr>
        <w:t>trọng</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tốt</w:t>
      </w:r>
      <w:proofErr w:type="spellEnd"/>
      <w:r w:rsidRPr="00C77CE6">
        <w:rPr>
          <w:szCs w:val="26"/>
        </w:rPr>
        <w:t xml:space="preserve"> </w:t>
      </w:r>
      <w:proofErr w:type="spellStart"/>
      <w:r w:rsidRPr="00C77CE6">
        <w:rPr>
          <w:szCs w:val="26"/>
        </w:rPr>
        <w:t>nhất</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tránh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quá</w:t>
      </w:r>
      <w:proofErr w:type="spellEnd"/>
      <w:r w:rsidRPr="00C77CE6">
        <w:rPr>
          <w:szCs w:val="26"/>
        </w:rPr>
        <w:t xml:space="preserve"> </w:t>
      </w:r>
      <w:proofErr w:type="spellStart"/>
      <w:r w:rsidRPr="00C77CE6">
        <w:rPr>
          <w:szCs w:val="26"/>
        </w:rPr>
        <w:t>mức</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tiết</w:t>
      </w:r>
      <w:proofErr w:type="spellEnd"/>
      <w:r w:rsidRPr="00C77CE6">
        <w:rPr>
          <w:szCs w:val="26"/>
        </w:rPr>
        <w:t xml:space="preserve"> </w:t>
      </w:r>
      <w:proofErr w:type="spellStart"/>
      <w:r w:rsidRPr="00C77CE6">
        <w:rPr>
          <w:szCs w:val="26"/>
        </w:rPr>
        <w:t>kiệm</w:t>
      </w:r>
      <w:proofErr w:type="spellEnd"/>
      <w:r w:rsidRPr="00C77CE6">
        <w:rPr>
          <w:szCs w:val="26"/>
        </w:rPr>
        <w:t xml:space="preserve"> </w:t>
      </w:r>
      <w:proofErr w:type="spellStart"/>
      <w:r w:rsidRPr="00C77CE6">
        <w:rPr>
          <w:szCs w:val="26"/>
        </w:rPr>
        <w:t>tài</w:t>
      </w:r>
      <w:proofErr w:type="spellEnd"/>
      <w:r w:rsidRPr="00C77CE6">
        <w:rPr>
          <w:szCs w:val="26"/>
        </w:rPr>
        <w:t xml:space="preserve"> </w:t>
      </w:r>
      <w:proofErr w:type="spellStart"/>
      <w:r w:rsidRPr="00C77CE6">
        <w:rPr>
          <w:szCs w:val="26"/>
        </w:rPr>
        <w:t>nguyên</w:t>
      </w:r>
      <w:proofErr w:type="spellEnd"/>
      <w:r w:rsidRPr="00C77CE6">
        <w:rPr>
          <w:szCs w:val="26"/>
        </w:rPr>
        <w:t xml:space="preserve"> </w:t>
      </w:r>
      <w:proofErr w:type="spellStart"/>
      <w:r w:rsidRPr="00C77CE6">
        <w:rPr>
          <w:szCs w:val="26"/>
        </w:rPr>
        <w:t>tính</w:t>
      </w:r>
      <w:proofErr w:type="spellEnd"/>
      <w:r w:rsidRPr="00C77CE6">
        <w:rPr>
          <w:szCs w:val="26"/>
        </w:rPr>
        <w:t xml:space="preserve"> </w:t>
      </w:r>
      <w:proofErr w:type="spellStart"/>
      <w:r w:rsidRPr="00C77CE6">
        <w:rPr>
          <w:szCs w:val="26"/>
        </w:rPr>
        <w:t>toán</w:t>
      </w:r>
      <w:proofErr w:type="spellEnd"/>
      <w:r w:rsidRPr="00C77CE6">
        <w:rPr>
          <w:b/>
          <w:szCs w:val="26"/>
        </w:rPr>
        <w:t>.</w:t>
      </w:r>
    </w:p>
    <w:p w14:paraId="4E42DFC4" w14:textId="001C845E" w:rsidR="00C77CE6" w:rsidRPr="00C77CE6" w:rsidRDefault="00C77CE6" w:rsidP="00C77CE6">
      <w:pPr>
        <w:rPr>
          <w:b/>
          <w:szCs w:val="26"/>
          <w:lang w:val="vi-VN"/>
        </w:rPr>
      </w:pPr>
      <w:r w:rsidRPr="000A0DB7">
        <w:rPr>
          <w:b/>
          <w:szCs w:val="26"/>
        </w:rPr>
        <w:br w:type="page"/>
      </w:r>
    </w:p>
    <w:p w14:paraId="43B848B4" w14:textId="77777777" w:rsidR="00455247" w:rsidRPr="000A0DB7" w:rsidRDefault="00000000" w:rsidP="00394202">
      <w:pPr>
        <w:pStyle w:val="Heading1"/>
        <w:rPr>
          <w:lang w:val="vi-VN"/>
        </w:rPr>
      </w:pPr>
      <w:bookmarkStart w:id="51" w:name="_Toc223250736"/>
      <w:r w:rsidRPr="007F39AB">
        <w:rPr>
          <w:lang w:val="vi-VN"/>
        </w:rPr>
        <w:lastRenderedPageBreak/>
        <w:t>CHƯƠNG 4. CÀI ĐẶT VÀ TRIỂN KHAI HỆ THỐNG</w:t>
      </w:r>
      <w:bookmarkEnd w:id="51"/>
    </w:p>
    <w:p w14:paraId="78A0595C" w14:textId="77777777" w:rsidR="00C77CE6" w:rsidRPr="00C77CE6" w:rsidRDefault="00C77CE6" w:rsidP="00394202">
      <w:pPr>
        <w:pStyle w:val="Heading2"/>
        <w:jc w:val="both"/>
        <w:rPr>
          <w:lang w:val="vi-VN"/>
        </w:rPr>
      </w:pPr>
      <w:bookmarkStart w:id="52" w:name="_Toc223250737"/>
      <w:r w:rsidRPr="00C77CE6">
        <w:rPr>
          <w:lang w:val="vi-VN"/>
        </w:rPr>
        <w:t>4.1 Môi trường phát triển và công cụ sử dụng</w:t>
      </w:r>
      <w:bookmarkEnd w:id="52"/>
    </w:p>
    <w:p w14:paraId="3A911F73" w14:textId="77777777" w:rsidR="00C77CE6" w:rsidRPr="00C77CE6" w:rsidRDefault="00C77CE6" w:rsidP="00394202">
      <w:pPr>
        <w:pStyle w:val="Heading3"/>
        <w:jc w:val="both"/>
        <w:rPr>
          <w:lang w:val="vi-VN"/>
        </w:rPr>
      </w:pPr>
      <w:bookmarkStart w:id="53" w:name="_Toc223250738"/>
      <w:r w:rsidRPr="00C77CE6">
        <w:rPr>
          <w:lang w:val="vi-VN"/>
        </w:rPr>
        <w:t>4.1.1 Google Colab và GPU</w:t>
      </w:r>
      <w:bookmarkEnd w:id="53"/>
    </w:p>
    <w:p w14:paraId="6C705086" w14:textId="77777777" w:rsidR="00C77CE6" w:rsidRPr="00C77CE6" w:rsidRDefault="00C77CE6" w:rsidP="00394202">
      <w:pPr>
        <w:spacing w:after="120" w:line="312" w:lineRule="auto"/>
        <w:jc w:val="both"/>
        <w:rPr>
          <w:szCs w:val="26"/>
          <w:lang w:val="vi-VN"/>
        </w:rPr>
      </w:pPr>
      <w:r w:rsidRPr="00C77CE6">
        <w:rPr>
          <w:szCs w:val="26"/>
          <w:lang w:val="vi-VN"/>
        </w:rPr>
        <w:t>     Trong giai đoạn huấn luyện mô hình, đề tài sử dụng môi trường Google Colab nhằm tận dụng khả năng tính toán song song của GPU. Việc sử dụng GPU giúp tăng tốc đáng kể quá trình huấn luyện so với khi chạy trên CPU, đặc biệt khi làm việc với các mô hình học sâu có số lượng tham số lớn như MobileNetV2.</w:t>
      </w:r>
    </w:p>
    <w:p w14:paraId="2BCE050A" w14:textId="77777777" w:rsidR="00C77CE6" w:rsidRPr="00C77CE6" w:rsidRDefault="00C77CE6" w:rsidP="00394202">
      <w:pPr>
        <w:spacing w:after="120" w:line="312" w:lineRule="auto"/>
        <w:jc w:val="both"/>
        <w:rPr>
          <w:szCs w:val="26"/>
          <w:lang w:val="vi-VN"/>
        </w:rPr>
      </w:pPr>
      <w:r w:rsidRPr="00C77CE6">
        <w:rPr>
          <w:szCs w:val="26"/>
          <w:lang w:val="vi-VN"/>
        </w:rPr>
        <w:t>     Google Colab cung cấp môi trường Python sẵn sàng sử dụng với nhiều thư viện học máy phổ biến được cài đặt trước. Điều này giúp giảm thời gian thiết lập môi trường và cho phép tập trung vào quá trình xây dựng và huấn luyện mô hình.</w:t>
      </w:r>
    </w:p>
    <w:p w14:paraId="19A41AE4" w14:textId="77777777" w:rsidR="00C77CE6" w:rsidRPr="00C77CE6" w:rsidRDefault="00C77CE6" w:rsidP="00394202">
      <w:pPr>
        <w:spacing w:after="120" w:line="312" w:lineRule="auto"/>
        <w:jc w:val="both"/>
        <w:rPr>
          <w:szCs w:val="26"/>
          <w:lang w:val="vi-VN"/>
        </w:rPr>
      </w:pPr>
      <w:r w:rsidRPr="00C77CE6">
        <w:rPr>
          <w:szCs w:val="26"/>
          <w:lang w:val="vi-VN"/>
        </w:rPr>
        <w:t>     Trong quá trình huấn luyện, mô hình được lưu định kỳ thông qua cơ chế checkpoint để đảm bảo có thể khôi phục trạng thái tốt nhất khi cần thiết. Sau khi huấn luyện hoàn tất, mô hình được lưu dưới định dạng .keras để sử dụng trong giai đoạn triển khai ứng dụng nhận diện.</w:t>
      </w:r>
    </w:p>
    <w:p w14:paraId="1F26319F" w14:textId="6ECF53BF" w:rsidR="00C77CE6" w:rsidRPr="00C77CE6" w:rsidRDefault="00C77CE6" w:rsidP="00394202">
      <w:pPr>
        <w:spacing w:after="120" w:line="312" w:lineRule="auto"/>
        <w:jc w:val="both"/>
        <w:rPr>
          <w:szCs w:val="26"/>
          <w:lang w:val="vi-VN"/>
        </w:rPr>
      </w:pPr>
      <w:r w:rsidRPr="00C77CE6">
        <w:rPr>
          <w:szCs w:val="26"/>
          <w:lang w:val="vi-VN"/>
        </w:rPr>
        <w:t>     Ngoài ra, việc huấn luyện trên Colab cho phép dễ dàng tải bộ dữ liệu từ kho lưu trữ trực tuyến, xử lý dữ liệu và xuất mô hình đã huấn luyện về máy cục bộ phục vụ cho việc xây dựng ứng dụng Streamlit.</w:t>
      </w:r>
    </w:p>
    <w:p w14:paraId="174A6DCA" w14:textId="77777777" w:rsidR="00C77CE6" w:rsidRPr="007F39AB" w:rsidRDefault="00C77CE6" w:rsidP="00394202">
      <w:pPr>
        <w:pStyle w:val="Heading3"/>
        <w:jc w:val="both"/>
        <w:rPr>
          <w:lang w:val="vi-VN"/>
        </w:rPr>
      </w:pPr>
      <w:bookmarkStart w:id="54" w:name="_Toc223250739"/>
      <w:r w:rsidRPr="007F39AB">
        <w:rPr>
          <w:lang w:val="vi-VN"/>
        </w:rPr>
        <w:t>4.1.2 Thư viện phần mềm</w:t>
      </w:r>
      <w:bookmarkEnd w:id="54"/>
    </w:p>
    <w:p w14:paraId="1D62ADBC" w14:textId="77777777" w:rsidR="00C77CE6" w:rsidRPr="007F39AB" w:rsidRDefault="00C77CE6" w:rsidP="00394202">
      <w:pPr>
        <w:spacing w:after="120" w:line="312" w:lineRule="auto"/>
        <w:jc w:val="both"/>
        <w:rPr>
          <w:szCs w:val="26"/>
          <w:lang w:val="vi-VN"/>
        </w:rPr>
      </w:pPr>
      <w:r w:rsidRPr="007F39AB">
        <w:rPr>
          <w:szCs w:val="26"/>
          <w:lang w:val="vi-VN"/>
        </w:rPr>
        <w:t>     Hệ thống được xây dựng dựa trên nhiều thư viện phần mềm hỗ trợ cho các bước xử lý dữ liệu, huấn luyện mô hình và triển khai ứng dụng. Các thư viện chính được sử dụng bao gồm:</w:t>
      </w:r>
    </w:p>
    <w:p w14:paraId="6DAFC67B" w14:textId="77777777" w:rsidR="00C77CE6" w:rsidRPr="007F39AB" w:rsidRDefault="00C77CE6" w:rsidP="00394202">
      <w:pPr>
        <w:spacing w:after="120" w:line="312" w:lineRule="auto"/>
        <w:jc w:val="both"/>
        <w:rPr>
          <w:szCs w:val="26"/>
          <w:lang w:val="vi-VN"/>
        </w:rPr>
      </w:pPr>
      <w:r w:rsidRPr="007F39AB">
        <w:rPr>
          <w:szCs w:val="26"/>
          <w:lang w:val="vi-VN"/>
        </w:rPr>
        <w:t>     • TensorFlow/Keras: là nền tảng chính để xây dựng, huấn luyện và đánh giá mô hình học sâu. Thư viện này cũng được sử dụng trong giai đoạn triển khai để tải mô hình đã huấn luyện và thực hiện suy luận trên ảnh đầu vào.</w:t>
      </w:r>
    </w:p>
    <w:p w14:paraId="0B5E5DF0" w14:textId="77777777" w:rsidR="00C77CE6" w:rsidRPr="007F39AB" w:rsidRDefault="00C77CE6" w:rsidP="00394202">
      <w:pPr>
        <w:spacing w:after="120" w:line="312" w:lineRule="auto"/>
        <w:jc w:val="both"/>
        <w:rPr>
          <w:szCs w:val="26"/>
          <w:lang w:val="vi-VN"/>
        </w:rPr>
      </w:pPr>
      <w:r w:rsidRPr="007F39AB">
        <w:rPr>
          <w:szCs w:val="26"/>
          <w:lang w:val="vi-VN"/>
        </w:rPr>
        <w:t>     • NumPy: hỗ trợ xử lý mảng số và chuyển đổi dữ liệu ảnh sang tensor đầu vào cho mô hình.</w:t>
      </w:r>
    </w:p>
    <w:p w14:paraId="3E468067" w14:textId="77777777" w:rsidR="00C77CE6" w:rsidRPr="007F39AB" w:rsidRDefault="00C77CE6" w:rsidP="00394202">
      <w:pPr>
        <w:spacing w:after="120" w:line="312" w:lineRule="auto"/>
        <w:jc w:val="both"/>
        <w:rPr>
          <w:szCs w:val="26"/>
          <w:lang w:val="vi-VN"/>
        </w:rPr>
      </w:pPr>
      <w:r w:rsidRPr="007F39AB">
        <w:rPr>
          <w:szCs w:val="26"/>
          <w:lang w:val="vi-VN"/>
        </w:rPr>
        <w:t>     • Pandas: hỗ trợ xử lý dữ liệu dạng bảng và hiển thị kết quả dự đoán theo dạng bảng trong giao diện ứng dụng.</w:t>
      </w:r>
    </w:p>
    <w:p w14:paraId="31B8BC72" w14:textId="77777777" w:rsidR="00C77CE6" w:rsidRPr="007F39AB" w:rsidRDefault="00C77CE6" w:rsidP="00394202">
      <w:pPr>
        <w:spacing w:after="120" w:line="312" w:lineRule="auto"/>
        <w:jc w:val="both"/>
        <w:rPr>
          <w:szCs w:val="26"/>
          <w:lang w:val="vi-VN"/>
        </w:rPr>
      </w:pPr>
      <w:r w:rsidRPr="007F39AB">
        <w:rPr>
          <w:szCs w:val="26"/>
          <w:lang w:val="vi-VN"/>
        </w:rPr>
        <w:t>     • Pillow (PIL): được sử dụng để đọc ảnh, chuyển đổi không gian màu, xử lý thông tin EXIF và chuẩn hóa ảnh trước khi đưa vào mô hình.</w:t>
      </w:r>
    </w:p>
    <w:p w14:paraId="172230C4" w14:textId="77777777" w:rsidR="00C77CE6" w:rsidRPr="007F39AB" w:rsidRDefault="00C77CE6" w:rsidP="00394202">
      <w:pPr>
        <w:spacing w:after="120" w:line="312" w:lineRule="auto"/>
        <w:jc w:val="both"/>
        <w:rPr>
          <w:szCs w:val="26"/>
          <w:lang w:val="vi-VN"/>
        </w:rPr>
      </w:pPr>
      <w:r w:rsidRPr="007F39AB">
        <w:rPr>
          <w:szCs w:val="26"/>
          <w:lang w:val="vi-VN"/>
        </w:rPr>
        <w:t>     • Streamlit: được sử dụng để xây dựng giao diện web cho phép người dùng tải ảnh, hiển thị kết quả dự đoán và tương tác trực tiếp với hệ thống nhận diện.</w:t>
      </w:r>
    </w:p>
    <w:p w14:paraId="15B59065" w14:textId="77777777" w:rsidR="00C77CE6" w:rsidRPr="007F39AB" w:rsidRDefault="00C77CE6" w:rsidP="00394202">
      <w:pPr>
        <w:spacing w:after="120" w:line="312" w:lineRule="auto"/>
        <w:jc w:val="both"/>
        <w:rPr>
          <w:szCs w:val="26"/>
          <w:lang w:val="vi-VN"/>
        </w:rPr>
      </w:pPr>
      <w:r w:rsidRPr="007F39AB">
        <w:rPr>
          <w:szCs w:val="26"/>
          <w:lang w:val="vi-VN"/>
        </w:rPr>
        <w:lastRenderedPageBreak/>
        <w:t>     Trong kiến trúc ứng dụng, TensorFlow đảm nhiệm việc tải mô hình và thực hiện suy luận, trong khi Streamlit chịu trách nhiệm hiển thị giao diện và quản lý luồng tương tác với người dùng. Pillow đóng vai trò trung gian giữa file ảnh đầu vào và tensor đầu vào của mô hình, còn NumPy và Pandas hỗ trợ xử lý dữ liệu và trình bày kết quả dự đoán.</w:t>
      </w:r>
    </w:p>
    <w:p w14:paraId="0C185095" w14:textId="1E78C44E" w:rsidR="00C77CE6" w:rsidRPr="000A0DB7" w:rsidRDefault="00C77CE6" w:rsidP="00394202">
      <w:pPr>
        <w:spacing w:after="120" w:line="312" w:lineRule="auto"/>
        <w:jc w:val="both"/>
        <w:rPr>
          <w:szCs w:val="26"/>
          <w:lang w:val="vi-VN"/>
        </w:rPr>
      </w:pPr>
      <w:r w:rsidRPr="007F39AB">
        <w:rPr>
          <w:szCs w:val="26"/>
          <w:lang w:val="vi-VN"/>
        </w:rPr>
        <w:t>     Sự kết hợp của các thư viện này giúp hình thành một hệ thống hoàn chỉnh từ huấn luyện mô hình đến triển khai ứng dụng nhận diện trực quan cho người dùng.</w:t>
      </w:r>
    </w:p>
    <w:p w14:paraId="4E1B558D" w14:textId="61E0F031" w:rsidR="00455247" w:rsidRPr="000A0DB7" w:rsidRDefault="00000000" w:rsidP="00C77CE6">
      <w:pPr>
        <w:pStyle w:val="hinh"/>
        <w:rPr>
          <w:szCs w:val="26"/>
          <w:lang w:val="vi-VN"/>
        </w:rPr>
      </w:pPr>
      <w:bookmarkStart w:id="55" w:name="_Toc222670200"/>
      <w:bookmarkStart w:id="56" w:name="_Toc222670448"/>
      <w:r w:rsidRPr="000A0DB7">
        <w:rPr>
          <w:szCs w:val="26"/>
          <w:lang w:val="vi-VN"/>
        </w:rPr>
        <w:t xml:space="preserve">Bảng </w:t>
      </w:r>
      <w:r w:rsidR="00C77CE6" w:rsidRPr="000A0DB7">
        <w:rPr>
          <w:szCs w:val="26"/>
          <w:lang w:val="vi-VN"/>
        </w:rPr>
        <w:t>4.1</w:t>
      </w:r>
      <w:r w:rsidRPr="000A0DB7">
        <w:rPr>
          <w:szCs w:val="26"/>
          <w:lang w:val="vi-VN"/>
        </w:rPr>
        <w:t>: Nhóm thư viện sử dụng trong hệ thống (mô tả ngắn)</w:t>
      </w:r>
      <w:bookmarkEnd w:id="55"/>
      <w:bookmarkEnd w:id="56"/>
    </w:p>
    <w:tbl>
      <w:tblPr>
        <w:tblStyle w:val="TableGrid"/>
        <w:tblW w:w="0" w:type="auto"/>
        <w:tblLook w:val="04A0" w:firstRow="1" w:lastRow="0" w:firstColumn="1" w:lastColumn="0" w:noHBand="0" w:noVBand="1"/>
      </w:tblPr>
      <w:tblGrid>
        <w:gridCol w:w="2926"/>
        <w:gridCol w:w="2926"/>
        <w:gridCol w:w="2926"/>
      </w:tblGrid>
      <w:tr w:rsidR="00455247" w:rsidRPr="000A0DB7" w14:paraId="45A994ED" w14:textId="77777777">
        <w:tc>
          <w:tcPr>
            <w:tcW w:w="2929" w:type="dxa"/>
          </w:tcPr>
          <w:p w14:paraId="09ADD506" w14:textId="77777777" w:rsidR="00455247" w:rsidRPr="000A0DB7" w:rsidRDefault="00000000">
            <w:pPr>
              <w:spacing w:line="312" w:lineRule="auto"/>
              <w:rPr>
                <w:szCs w:val="26"/>
              </w:rPr>
            </w:pPr>
            <w:r w:rsidRPr="000A0DB7">
              <w:rPr>
                <w:szCs w:val="26"/>
              </w:rPr>
              <w:t xml:space="preserve">Thư </w:t>
            </w:r>
            <w:proofErr w:type="spellStart"/>
            <w:r w:rsidRPr="000A0DB7">
              <w:rPr>
                <w:szCs w:val="26"/>
              </w:rPr>
              <w:t>viện</w:t>
            </w:r>
            <w:proofErr w:type="spellEnd"/>
          </w:p>
        </w:tc>
        <w:tc>
          <w:tcPr>
            <w:tcW w:w="2929" w:type="dxa"/>
          </w:tcPr>
          <w:p w14:paraId="6CD1EFA3" w14:textId="77777777" w:rsidR="00455247" w:rsidRPr="000A0DB7" w:rsidRDefault="00000000">
            <w:pPr>
              <w:spacing w:line="312" w:lineRule="auto"/>
              <w:rPr>
                <w:szCs w:val="26"/>
              </w:rPr>
            </w:pPr>
            <w:r w:rsidRPr="000A0DB7">
              <w:rPr>
                <w:szCs w:val="26"/>
              </w:rPr>
              <w:t>Vai trò</w:t>
            </w:r>
          </w:p>
        </w:tc>
        <w:tc>
          <w:tcPr>
            <w:tcW w:w="2929" w:type="dxa"/>
          </w:tcPr>
          <w:p w14:paraId="4CE343B7" w14:textId="77777777" w:rsidR="00455247" w:rsidRPr="000A0DB7" w:rsidRDefault="00000000">
            <w:pPr>
              <w:spacing w:line="312" w:lineRule="auto"/>
              <w:rPr>
                <w:szCs w:val="26"/>
              </w:rPr>
            </w:pPr>
            <w:r w:rsidRPr="000A0DB7">
              <w:rPr>
                <w:szCs w:val="26"/>
              </w:rPr>
              <w:t>Ghi chú</w:t>
            </w:r>
          </w:p>
        </w:tc>
      </w:tr>
      <w:tr w:rsidR="00455247" w:rsidRPr="000A0DB7" w14:paraId="5AFB8350" w14:textId="77777777">
        <w:tc>
          <w:tcPr>
            <w:tcW w:w="2929" w:type="dxa"/>
          </w:tcPr>
          <w:p w14:paraId="15C332F3" w14:textId="77777777" w:rsidR="00455247" w:rsidRPr="000A0DB7" w:rsidRDefault="00000000">
            <w:pPr>
              <w:spacing w:line="312" w:lineRule="auto"/>
              <w:rPr>
                <w:szCs w:val="26"/>
              </w:rPr>
            </w:pPr>
            <w:r w:rsidRPr="000A0DB7">
              <w:rPr>
                <w:szCs w:val="26"/>
              </w:rPr>
              <w:t>TensorFlow / Keras</w:t>
            </w:r>
          </w:p>
        </w:tc>
        <w:tc>
          <w:tcPr>
            <w:tcW w:w="2929" w:type="dxa"/>
          </w:tcPr>
          <w:p w14:paraId="7C864880" w14:textId="77777777" w:rsidR="00455247" w:rsidRPr="000A0DB7" w:rsidRDefault="00000000">
            <w:pPr>
              <w:spacing w:line="312" w:lineRule="auto"/>
              <w:rPr>
                <w:szCs w:val="26"/>
              </w:rPr>
            </w:pPr>
            <w:r w:rsidRPr="000A0DB7">
              <w:rPr>
                <w:szCs w:val="26"/>
              </w:rPr>
              <w:t>Xây dựng/huấn luyện và suy luận mô hình</w:t>
            </w:r>
          </w:p>
        </w:tc>
        <w:tc>
          <w:tcPr>
            <w:tcW w:w="2929" w:type="dxa"/>
          </w:tcPr>
          <w:p w14:paraId="4698477E" w14:textId="77777777" w:rsidR="00455247" w:rsidRPr="000A0DB7" w:rsidRDefault="00000000">
            <w:pPr>
              <w:spacing w:line="312" w:lineRule="auto"/>
              <w:rPr>
                <w:szCs w:val="26"/>
              </w:rPr>
            </w:pPr>
            <w:r w:rsidRPr="000A0DB7">
              <w:rPr>
                <w:szCs w:val="26"/>
              </w:rPr>
              <w:t xml:space="preserve">Hỗ trợ </w:t>
            </w:r>
            <w:proofErr w:type="gramStart"/>
            <w:r w:rsidRPr="000A0DB7">
              <w:rPr>
                <w:szCs w:val="26"/>
              </w:rPr>
              <w:t>`.keras</w:t>
            </w:r>
            <w:proofErr w:type="gramEnd"/>
            <w:r w:rsidRPr="000A0DB7">
              <w:rPr>
                <w:szCs w:val="26"/>
              </w:rPr>
              <w:t>`</w:t>
            </w:r>
          </w:p>
        </w:tc>
      </w:tr>
      <w:tr w:rsidR="00455247" w:rsidRPr="000A0DB7" w14:paraId="51543B82" w14:textId="77777777">
        <w:tc>
          <w:tcPr>
            <w:tcW w:w="2929" w:type="dxa"/>
          </w:tcPr>
          <w:p w14:paraId="7DE98C65" w14:textId="77777777" w:rsidR="00455247" w:rsidRPr="000A0DB7" w:rsidRDefault="00000000">
            <w:pPr>
              <w:spacing w:line="312" w:lineRule="auto"/>
              <w:rPr>
                <w:szCs w:val="26"/>
              </w:rPr>
            </w:pPr>
            <w:r w:rsidRPr="000A0DB7">
              <w:rPr>
                <w:szCs w:val="26"/>
              </w:rPr>
              <w:t>Streamlit</w:t>
            </w:r>
          </w:p>
        </w:tc>
        <w:tc>
          <w:tcPr>
            <w:tcW w:w="2929" w:type="dxa"/>
          </w:tcPr>
          <w:p w14:paraId="03BBF3F5" w14:textId="77777777" w:rsidR="00455247" w:rsidRPr="000A0DB7" w:rsidRDefault="00000000" w:rsidP="00394202">
            <w:pPr>
              <w:spacing w:line="312" w:lineRule="auto"/>
              <w:jc w:val="both"/>
              <w:rPr>
                <w:szCs w:val="26"/>
              </w:rPr>
            </w:pPr>
            <w:r w:rsidRPr="000A0DB7">
              <w:rPr>
                <w:szCs w:val="26"/>
              </w:rPr>
              <w:t>UI web chạy local</w:t>
            </w:r>
          </w:p>
        </w:tc>
        <w:tc>
          <w:tcPr>
            <w:tcW w:w="2929" w:type="dxa"/>
          </w:tcPr>
          <w:p w14:paraId="5C8ABBD1" w14:textId="77777777" w:rsidR="00455247" w:rsidRPr="000A0DB7" w:rsidRDefault="00000000" w:rsidP="00394202">
            <w:pPr>
              <w:spacing w:line="312" w:lineRule="auto"/>
              <w:jc w:val="both"/>
              <w:rPr>
                <w:szCs w:val="26"/>
              </w:rPr>
            </w:pPr>
            <w:r w:rsidRPr="000A0DB7">
              <w:rPr>
                <w:szCs w:val="26"/>
              </w:rPr>
              <w:t>Upload ảnh, hiển thị kết quả</w:t>
            </w:r>
          </w:p>
        </w:tc>
      </w:tr>
      <w:tr w:rsidR="00455247" w:rsidRPr="000A0DB7" w14:paraId="47D2A8F7" w14:textId="77777777">
        <w:tc>
          <w:tcPr>
            <w:tcW w:w="2929" w:type="dxa"/>
          </w:tcPr>
          <w:p w14:paraId="277BCA5D" w14:textId="77777777" w:rsidR="00455247" w:rsidRPr="000A0DB7" w:rsidRDefault="00000000">
            <w:pPr>
              <w:spacing w:line="312" w:lineRule="auto"/>
              <w:rPr>
                <w:szCs w:val="26"/>
              </w:rPr>
            </w:pPr>
            <w:r w:rsidRPr="000A0DB7">
              <w:rPr>
                <w:szCs w:val="26"/>
              </w:rPr>
              <w:t>Pillow (PIL)</w:t>
            </w:r>
          </w:p>
        </w:tc>
        <w:tc>
          <w:tcPr>
            <w:tcW w:w="2929" w:type="dxa"/>
          </w:tcPr>
          <w:p w14:paraId="530F06FC" w14:textId="77777777" w:rsidR="00455247" w:rsidRPr="000A0DB7" w:rsidRDefault="00000000" w:rsidP="00394202">
            <w:pPr>
              <w:spacing w:line="312" w:lineRule="auto"/>
              <w:jc w:val="both"/>
              <w:rPr>
                <w:szCs w:val="26"/>
              </w:rPr>
            </w:pPr>
            <w:r w:rsidRPr="000A0DB7">
              <w:rPr>
                <w:szCs w:val="26"/>
              </w:rPr>
              <w:t>Đọc/biến đổi ảnh</w:t>
            </w:r>
          </w:p>
        </w:tc>
        <w:tc>
          <w:tcPr>
            <w:tcW w:w="2929" w:type="dxa"/>
          </w:tcPr>
          <w:p w14:paraId="028BCA0B" w14:textId="77777777" w:rsidR="00455247" w:rsidRPr="000A0DB7" w:rsidRDefault="00000000" w:rsidP="00394202">
            <w:pPr>
              <w:spacing w:line="312" w:lineRule="auto"/>
              <w:jc w:val="both"/>
              <w:rPr>
                <w:szCs w:val="26"/>
              </w:rPr>
            </w:pPr>
            <w:r w:rsidRPr="000A0DB7">
              <w:rPr>
                <w:szCs w:val="26"/>
              </w:rPr>
              <w:t>Xử lý EXIF, RGB</w:t>
            </w:r>
          </w:p>
        </w:tc>
      </w:tr>
      <w:tr w:rsidR="00455247" w:rsidRPr="000A0DB7" w14:paraId="69B11BA5" w14:textId="77777777">
        <w:tc>
          <w:tcPr>
            <w:tcW w:w="2929" w:type="dxa"/>
          </w:tcPr>
          <w:p w14:paraId="77A8E292" w14:textId="77777777" w:rsidR="00455247" w:rsidRPr="000A0DB7" w:rsidRDefault="00000000">
            <w:pPr>
              <w:spacing w:line="312" w:lineRule="auto"/>
              <w:rPr>
                <w:szCs w:val="26"/>
              </w:rPr>
            </w:pPr>
            <w:r w:rsidRPr="000A0DB7">
              <w:rPr>
                <w:szCs w:val="26"/>
              </w:rPr>
              <w:t>NumPy</w:t>
            </w:r>
          </w:p>
        </w:tc>
        <w:tc>
          <w:tcPr>
            <w:tcW w:w="2929" w:type="dxa"/>
          </w:tcPr>
          <w:p w14:paraId="2508FFE4" w14:textId="77777777" w:rsidR="00455247" w:rsidRPr="000A0DB7" w:rsidRDefault="00000000" w:rsidP="00394202">
            <w:pPr>
              <w:spacing w:line="312" w:lineRule="auto"/>
              <w:jc w:val="both"/>
              <w:rPr>
                <w:szCs w:val="26"/>
              </w:rPr>
            </w:pPr>
            <w:r w:rsidRPr="000A0DB7">
              <w:rPr>
                <w:szCs w:val="26"/>
              </w:rPr>
              <w:t>Xử lý tensor/ma trận</w:t>
            </w:r>
          </w:p>
        </w:tc>
        <w:tc>
          <w:tcPr>
            <w:tcW w:w="2929" w:type="dxa"/>
          </w:tcPr>
          <w:p w14:paraId="654D8340" w14:textId="77777777" w:rsidR="00455247" w:rsidRPr="000A0DB7" w:rsidRDefault="00000000" w:rsidP="00394202">
            <w:pPr>
              <w:spacing w:line="312" w:lineRule="auto"/>
              <w:jc w:val="both"/>
              <w:rPr>
                <w:szCs w:val="26"/>
              </w:rPr>
            </w:pPr>
            <w:r w:rsidRPr="000A0DB7">
              <w:rPr>
                <w:szCs w:val="26"/>
              </w:rPr>
              <w:t>Chuyển ảnh → mảng</w:t>
            </w:r>
          </w:p>
        </w:tc>
      </w:tr>
      <w:tr w:rsidR="00455247" w:rsidRPr="000A0DB7" w14:paraId="1C78BDDC" w14:textId="77777777">
        <w:tc>
          <w:tcPr>
            <w:tcW w:w="2929" w:type="dxa"/>
          </w:tcPr>
          <w:p w14:paraId="4A7E6A46" w14:textId="77777777" w:rsidR="00455247" w:rsidRPr="000A0DB7" w:rsidRDefault="00000000">
            <w:pPr>
              <w:spacing w:line="312" w:lineRule="auto"/>
              <w:rPr>
                <w:szCs w:val="26"/>
              </w:rPr>
            </w:pPr>
            <w:r w:rsidRPr="000A0DB7">
              <w:rPr>
                <w:szCs w:val="26"/>
              </w:rPr>
              <w:t>Pandas</w:t>
            </w:r>
          </w:p>
        </w:tc>
        <w:tc>
          <w:tcPr>
            <w:tcW w:w="2929" w:type="dxa"/>
          </w:tcPr>
          <w:p w14:paraId="6EBFD765" w14:textId="77777777" w:rsidR="00455247" w:rsidRPr="000A0DB7" w:rsidRDefault="00000000" w:rsidP="00394202">
            <w:pPr>
              <w:spacing w:line="312" w:lineRule="auto"/>
              <w:jc w:val="both"/>
              <w:rPr>
                <w:szCs w:val="26"/>
              </w:rPr>
            </w:pPr>
            <w:r w:rsidRPr="000A0DB7">
              <w:rPr>
                <w:szCs w:val="26"/>
              </w:rPr>
              <w:t>Tạo bảng Top-K</w:t>
            </w:r>
          </w:p>
        </w:tc>
        <w:tc>
          <w:tcPr>
            <w:tcW w:w="2929" w:type="dxa"/>
          </w:tcPr>
          <w:p w14:paraId="50B720F9" w14:textId="77777777" w:rsidR="00455247" w:rsidRPr="000A0DB7" w:rsidRDefault="00000000" w:rsidP="00394202">
            <w:pPr>
              <w:spacing w:line="312" w:lineRule="auto"/>
              <w:jc w:val="both"/>
              <w:rPr>
                <w:szCs w:val="26"/>
              </w:rPr>
            </w:pPr>
            <w:r w:rsidRPr="000A0DB7">
              <w:rPr>
                <w:szCs w:val="26"/>
              </w:rPr>
              <w:t>Hiển thị dataframe</w:t>
            </w:r>
          </w:p>
        </w:tc>
      </w:tr>
    </w:tbl>
    <w:p w14:paraId="14A59DBC" w14:textId="77777777" w:rsidR="00C77CE6" w:rsidRPr="00C77CE6" w:rsidRDefault="00C77CE6" w:rsidP="00394202">
      <w:pPr>
        <w:pStyle w:val="Heading2"/>
        <w:jc w:val="both"/>
      </w:pPr>
      <w:bookmarkStart w:id="57" w:name="_Toc223250740"/>
      <w:r w:rsidRPr="00C77CE6">
        <w:t xml:space="preserve">4.2 </w:t>
      </w:r>
      <w:proofErr w:type="spellStart"/>
      <w:r w:rsidRPr="00C77CE6">
        <w:t>Cấu</w:t>
      </w:r>
      <w:proofErr w:type="spellEnd"/>
      <w:r w:rsidRPr="00C77CE6">
        <w:t xml:space="preserve"> </w:t>
      </w:r>
      <w:proofErr w:type="spellStart"/>
      <w:r w:rsidRPr="00C77CE6">
        <w:t>trúc</w:t>
      </w:r>
      <w:proofErr w:type="spellEnd"/>
      <w:r w:rsidRPr="00C77CE6">
        <w:t xml:space="preserve"> </w:t>
      </w:r>
      <w:proofErr w:type="spellStart"/>
      <w:r w:rsidRPr="00C77CE6">
        <w:t>chương</w:t>
      </w:r>
      <w:proofErr w:type="spellEnd"/>
      <w:r w:rsidRPr="00C77CE6">
        <w:t xml:space="preserve"> </w:t>
      </w:r>
      <w:proofErr w:type="spellStart"/>
      <w:r w:rsidRPr="00C77CE6">
        <w:t>trình</w:t>
      </w:r>
      <w:proofErr w:type="spellEnd"/>
      <w:r w:rsidRPr="00C77CE6">
        <w:t xml:space="preserve"> </w:t>
      </w:r>
      <w:proofErr w:type="spellStart"/>
      <w:r w:rsidRPr="00C77CE6">
        <w:t>huấn</w:t>
      </w:r>
      <w:proofErr w:type="spellEnd"/>
      <w:r w:rsidRPr="00C77CE6">
        <w:t xml:space="preserve"> </w:t>
      </w:r>
      <w:proofErr w:type="spellStart"/>
      <w:r w:rsidRPr="00C77CE6">
        <w:t>luyện</w:t>
      </w:r>
      <w:bookmarkEnd w:id="57"/>
      <w:proofErr w:type="spellEnd"/>
    </w:p>
    <w:p w14:paraId="30A0FA28" w14:textId="77777777" w:rsidR="00C77CE6" w:rsidRPr="00C77CE6" w:rsidRDefault="00C77CE6" w:rsidP="00394202">
      <w:pPr>
        <w:pStyle w:val="Heading3"/>
        <w:jc w:val="both"/>
      </w:pPr>
      <w:bookmarkStart w:id="58" w:name="_Toc223250741"/>
      <w:r w:rsidRPr="00C77CE6">
        <w:t>4.2.1 Pipeline training</w:t>
      </w:r>
      <w:bookmarkEnd w:id="58"/>
    </w:p>
    <w:p w14:paraId="2AA9A799" w14:textId="77777777" w:rsidR="00C77CE6" w:rsidRPr="00C77CE6" w:rsidRDefault="00C77CE6" w:rsidP="00394202">
      <w:pPr>
        <w:spacing w:after="120" w:line="312" w:lineRule="auto"/>
        <w:jc w:val="both"/>
        <w:rPr>
          <w:szCs w:val="26"/>
        </w:rPr>
      </w:pPr>
      <w:r w:rsidRPr="00C77CE6">
        <w:rPr>
          <w:szCs w:val="26"/>
        </w:rPr>
        <w:t xml:space="preserve">     Pipeline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hệ</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tổ</w:t>
      </w:r>
      <w:proofErr w:type="spellEnd"/>
      <w:r w:rsidRPr="00C77CE6">
        <w:rPr>
          <w:szCs w:val="26"/>
        </w:rPr>
        <w:t xml:space="preserve"> </w:t>
      </w:r>
      <w:proofErr w:type="spellStart"/>
      <w:r w:rsidRPr="00C77CE6">
        <w:rPr>
          <w:szCs w:val="26"/>
        </w:rPr>
        <w:t>chức</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chuỗi</w:t>
      </w:r>
      <w:proofErr w:type="spellEnd"/>
      <w:r w:rsidRPr="00C77CE6">
        <w:rPr>
          <w:szCs w:val="26"/>
        </w:rPr>
        <w:t xml:space="preserve"> </w:t>
      </w:r>
      <w:proofErr w:type="spellStart"/>
      <w:r w:rsidRPr="00C77CE6">
        <w:rPr>
          <w:szCs w:val="26"/>
        </w:rPr>
        <w:t>bước</w:t>
      </w:r>
      <w:proofErr w:type="spellEnd"/>
      <w:r w:rsidRPr="00C77CE6">
        <w:rPr>
          <w:szCs w:val="26"/>
        </w:rPr>
        <w:t xml:space="preserve"> </w:t>
      </w:r>
      <w:proofErr w:type="spellStart"/>
      <w:r w:rsidRPr="00C77CE6">
        <w:rPr>
          <w:szCs w:val="26"/>
        </w:rPr>
        <w:t>xử</w:t>
      </w:r>
      <w:proofErr w:type="spellEnd"/>
      <w:r w:rsidRPr="00C77CE6">
        <w:rPr>
          <w:szCs w:val="26"/>
        </w:rPr>
        <w:t xml:space="preserve"> </w:t>
      </w:r>
      <w:proofErr w:type="spellStart"/>
      <w:r w:rsidRPr="00C77CE6">
        <w:rPr>
          <w:szCs w:val="26"/>
        </w:rPr>
        <w:t>lý</w:t>
      </w:r>
      <w:proofErr w:type="spellEnd"/>
      <w:r w:rsidRPr="00C77CE6">
        <w:rPr>
          <w:szCs w:val="26"/>
        </w:rPr>
        <w:t xml:space="preserve"> </w:t>
      </w:r>
      <w:proofErr w:type="spellStart"/>
      <w:r w:rsidRPr="00C77CE6">
        <w:rPr>
          <w:szCs w:val="26"/>
        </w:rPr>
        <w:t>liên</w:t>
      </w:r>
      <w:proofErr w:type="spellEnd"/>
      <w:r w:rsidRPr="00C77CE6">
        <w:rPr>
          <w:szCs w:val="26"/>
        </w:rPr>
        <w:t xml:space="preserve"> </w:t>
      </w:r>
      <w:proofErr w:type="spellStart"/>
      <w:r w:rsidRPr="00C77CE6">
        <w:rPr>
          <w:szCs w:val="26"/>
        </w:rPr>
        <w:t>tiếp</w:t>
      </w:r>
      <w:proofErr w:type="spellEnd"/>
      <w:r w:rsidRPr="00C77CE6">
        <w:rPr>
          <w:szCs w:val="26"/>
        </w:rPr>
        <w:t xml:space="preserve">, </w:t>
      </w:r>
      <w:proofErr w:type="spellStart"/>
      <w:r w:rsidRPr="00C77CE6">
        <w:rPr>
          <w:szCs w:val="26"/>
        </w:rPr>
        <w:t>từ</w:t>
      </w:r>
      <w:proofErr w:type="spellEnd"/>
      <w:r w:rsidRPr="00C77CE6">
        <w:rPr>
          <w:szCs w:val="26"/>
        </w:rPr>
        <w:t xml:space="preserve"> </w:t>
      </w:r>
      <w:proofErr w:type="spellStart"/>
      <w:r w:rsidRPr="00C77CE6">
        <w:rPr>
          <w:szCs w:val="26"/>
        </w:rPr>
        <w:t>chuẩn</w:t>
      </w:r>
      <w:proofErr w:type="spellEnd"/>
      <w:r w:rsidRPr="00C77CE6">
        <w:rPr>
          <w:szCs w:val="26"/>
        </w:rPr>
        <w:t xml:space="preserve"> </w:t>
      </w:r>
      <w:proofErr w:type="spellStart"/>
      <w:r w:rsidRPr="00C77CE6">
        <w:rPr>
          <w:szCs w:val="26"/>
        </w:rPr>
        <w:t>bị</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đến</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đánh</w:t>
      </w:r>
      <w:proofErr w:type="spellEnd"/>
      <w:r w:rsidRPr="00C77CE6">
        <w:rPr>
          <w:szCs w:val="26"/>
        </w:rPr>
        <w:t xml:space="preserve"> </w:t>
      </w:r>
      <w:proofErr w:type="spellStart"/>
      <w:r w:rsidRPr="00C77CE6">
        <w:rPr>
          <w:szCs w:val="26"/>
        </w:rPr>
        <w:t>giá</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Cách </w:t>
      </w:r>
      <w:proofErr w:type="spellStart"/>
      <w:r w:rsidRPr="00C77CE6">
        <w:rPr>
          <w:szCs w:val="26"/>
        </w:rPr>
        <w:t>tổ</w:t>
      </w:r>
      <w:proofErr w:type="spellEnd"/>
      <w:r w:rsidRPr="00C77CE6">
        <w:rPr>
          <w:szCs w:val="26"/>
        </w:rPr>
        <w:t xml:space="preserve"> </w:t>
      </w:r>
      <w:proofErr w:type="spellStart"/>
      <w:r w:rsidRPr="00C77CE6">
        <w:rPr>
          <w:szCs w:val="26"/>
        </w:rPr>
        <w:t>chức</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đảm</w:t>
      </w:r>
      <w:proofErr w:type="spellEnd"/>
      <w:r w:rsidRPr="00C77CE6">
        <w:rPr>
          <w:szCs w:val="26"/>
        </w:rPr>
        <w:t xml:space="preserve"> </w:t>
      </w:r>
      <w:proofErr w:type="spellStart"/>
      <w:r w:rsidRPr="00C77CE6">
        <w:rPr>
          <w:szCs w:val="26"/>
        </w:rPr>
        <w:t>bảo</w:t>
      </w:r>
      <w:proofErr w:type="spellEnd"/>
      <w:r w:rsidRPr="00C77CE6">
        <w:rPr>
          <w:szCs w:val="26"/>
        </w:rPr>
        <w:t xml:space="preserve"> </w:t>
      </w:r>
      <w:proofErr w:type="spellStart"/>
      <w:r w:rsidRPr="00C77CE6">
        <w:rPr>
          <w:szCs w:val="26"/>
        </w:rPr>
        <w:t>quy</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rõ</w:t>
      </w:r>
      <w:proofErr w:type="spellEnd"/>
      <w:r w:rsidRPr="00C77CE6">
        <w:rPr>
          <w:szCs w:val="26"/>
        </w:rPr>
        <w:t xml:space="preserve"> </w:t>
      </w:r>
      <w:proofErr w:type="spellStart"/>
      <w:r w:rsidRPr="00C77CE6">
        <w:rPr>
          <w:szCs w:val="26"/>
        </w:rPr>
        <w:t>ràng</w:t>
      </w:r>
      <w:proofErr w:type="spellEnd"/>
      <w:r w:rsidRPr="00C77CE6">
        <w:rPr>
          <w:szCs w:val="26"/>
        </w:rPr>
        <w:t xml:space="preserve">, </w:t>
      </w:r>
      <w:proofErr w:type="spellStart"/>
      <w:r w:rsidRPr="00C77CE6">
        <w:rPr>
          <w:szCs w:val="26"/>
        </w:rPr>
        <w:t>dễ</w:t>
      </w:r>
      <w:proofErr w:type="spellEnd"/>
      <w:r w:rsidRPr="00C77CE6">
        <w:rPr>
          <w:szCs w:val="26"/>
        </w:rPr>
        <w:t xml:space="preserve"> </w:t>
      </w:r>
      <w:proofErr w:type="spellStart"/>
      <w:r w:rsidRPr="00C77CE6">
        <w:rPr>
          <w:szCs w:val="26"/>
        </w:rPr>
        <w:t>kiểm</w:t>
      </w:r>
      <w:proofErr w:type="spellEnd"/>
      <w:r w:rsidRPr="00C77CE6">
        <w:rPr>
          <w:szCs w:val="26"/>
        </w:rPr>
        <w:t xml:space="preserve"> </w:t>
      </w:r>
      <w:proofErr w:type="spellStart"/>
      <w:r w:rsidRPr="00C77CE6">
        <w:rPr>
          <w:szCs w:val="26"/>
        </w:rPr>
        <w:t>soát</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tái</w:t>
      </w:r>
      <w:proofErr w:type="spellEnd"/>
      <w:r w:rsidRPr="00C77CE6">
        <w:rPr>
          <w:szCs w:val="26"/>
        </w:rPr>
        <w:t xml:space="preserve"> </w:t>
      </w:r>
      <w:proofErr w:type="spellStart"/>
      <w:r w:rsidRPr="00C77CE6">
        <w:rPr>
          <w:szCs w:val="26"/>
        </w:rPr>
        <w:t>lập</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cần</w:t>
      </w:r>
      <w:proofErr w:type="spellEnd"/>
      <w:r w:rsidRPr="00C77CE6">
        <w:rPr>
          <w:szCs w:val="26"/>
        </w:rPr>
        <w:t xml:space="preserve"> </w:t>
      </w:r>
      <w:proofErr w:type="spellStart"/>
      <w:r w:rsidRPr="00C77CE6">
        <w:rPr>
          <w:szCs w:val="26"/>
        </w:rPr>
        <w:t>thiết</w:t>
      </w:r>
      <w:proofErr w:type="spellEnd"/>
      <w:r w:rsidRPr="00C77CE6">
        <w:rPr>
          <w:szCs w:val="26"/>
        </w:rPr>
        <w:t>.</w:t>
      </w:r>
    </w:p>
    <w:p w14:paraId="498F74F8" w14:textId="77777777" w:rsidR="00C77CE6" w:rsidRPr="00C77CE6" w:rsidRDefault="00C77CE6" w:rsidP="00394202">
      <w:pPr>
        <w:spacing w:after="120" w:line="312" w:lineRule="auto"/>
        <w:jc w:val="both"/>
        <w:rPr>
          <w:szCs w:val="26"/>
        </w:rPr>
      </w:pPr>
      <w:r w:rsidRPr="00C77CE6">
        <w:rPr>
          <w:szCs w:val="26"/>
        </w:rPr>
        <w:t xml:space="preserve">     Quy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tổng</w:t>
      </w:r>
      <w:proofErr w:type="spellEnd"/>
      <w:r w:rsidRPr="00C77CE6">
        <w:rPr>
          <w:szCs w:val="26"/>
        </w:rPr>
        <w:t xml:space="preserve"> </w:t>
      </w:r>
      <w:proofErr w:type="spellStart"/>
      <w:r w:rsidRPr="00C77CE6">
        <w:rPr>
          <w:szCs w:val="26"/>
        </w:rPr>
        <w:t>quát</w:t>
      </w:r>
      <w:proofErr w:type="spellEnd"/>
      <w:r w:rsidRPr="00C77CE6">
        <w:rPr>
          <w:szCs w:val="26"/>
        </w:rPr>
        <w:t xml:space="preserve"> </w:t>
      </w:r>
      <w:proofErr w:type="spellStart"/>
      <w:r w:rsidRPr="00C77CE6">
        <w:rPr>
          <w:szCs w:val="26"/>
        </w:rPr>
        <w:t>gồm</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bước</w:t>
      </w:r>
      <w:proofErr w:type="spellEnd"/>
      <w:r w:rsidRPr="00C77CE6">
        <w:rPr>
          <w:szCs w:val="26"/>
        </w:rPr>
        <w:t xml:space="preserve"> </w:t>
      </w:r>
      <w:proofErr w:type="spellStart"/>
      <w:r w:rsidRPr="00C77CE6">
        <w:rPr>
          <w:szCs w:val="26"/>
        </w:rPr>
        <w:t>sau</w:t>
      </w:r>
      <w:proofErr w:type="spellEnd"/>
      <w:r w:rsidRPr="00C77CE6">
        <w:rPr>
          <w:szCs w:val="26"/>
        </w:rPr>
        <w:t>:</w:t>
      </w:r>
    </w:p>
    <w:p w14:paraId="1F872683" w14:textId="77777777" w:rsidR="00C77CE6" w:rsidRPr="00C77CE6" w:rsidRDefault="00C77CE6" w:rsidP="00394202">
      <w:pPr>
        <w:spacing w:after="120" w:line="312" w:lineRule="auto"/>
        <w:jc w:val="both"/>
        <w:rPr>
          <w:szCs w:val="26"/>
        </w:rPr>
      </w:pPr>
      <w:r w:rsidRPr="00C77CE6">
        <w:rPr>
          <w:szCs w:val="26"/>
        </w:rPr>
        <w:t xml:space="preserve">     • </w:t>
      </w:r>
      <w:proofErr w:type="spellStart"/>
      <w:r w:rsidRPr="00C77CE6">
        <w:rPr>
          <w:szCs w:val="26"/>
        </w:rPr>
        <w:t>Đọc</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ảnh</w:t>
      </w:r>
      <w:proofErr w:type="spellEnd"/>
      <w:r w:rsidRPr="00C77CE6">
        <w:rPr>
          <w:szCs w:val="26"/>
        </w:rPr>
        <w:t xml:space="preserve"> </w:t>
      </w:r>
      <w:proofErr w:type="spellStart"/>
      <w:r w:rsidRPr="00C77CE6">
        <w:rPr>
          <w:szCs w:val="26"/>
        </w:rPr>
        <w:t>từ</w:t>
      </w:r>
      <w:proofErr w:type="spellEnd"/>
      <w:r w:rsidRPr="00C77CE6">
        <w:rPr>
          <w:szCs w:val="26"/>
        </w:rPr>
        <w:t xml:space="preserve"> </w:t>
      </w:r>
      <w:proofErr w:type="spellStart"/>
      <w:r w:rsidRPr="00C77CE6">
        <w:rPr>
          <w:szCs w:val="26"/>
        </w:rPr>
        <w:t>cấu</w:t>
      </w:r>
      <w:proofErr w:type="spellEnd"/>
      <w:r w:rsidRPr="00C77CE6">
        <w:rPr>
          <w:szCs w:val="26"/>
        </w:rPr>
        <w:t xml:space="preserve"> </w:t>
      </w:r>
      <w:proofErr w:type="spellStart"/>
      <w:r w:rsidRPr="00C77CE6">
        <w:rPr>
          <w:szCs w:val="26"/>
        </w:rPr>
        <w:t>trúc</w:t>
      </w:r>
      <w:proofErr w:type="spellEnd"/>
      <w:r w:rsidRPr="00C77CE6">
        <w:rPr>
          <w:szCs w:val="26"/>
        </w:rPr>
        <w:t xml:space="preserve"> </w:t>
      </w:r>
      <w:proofErr w:type="spellStart"/>
      <w:r w:rsidRPr="00C77CE6">
        <w:rPr>
          <w:szCs w:val="26"/>
        </w:rPr>
        <w:t>thư</w:t>
      </w:r>
      <w:proofErr w:type="spellEnd"/>
      <w:r w:rsidRPr="00C77CE6">
        <w:rPr>
          <w:szCs w:val="26"/>
        </w:rPr>
        <w:t xml:space="preserve"> </w:t>
      </w:r>
      <w:proofErr w:type="spellStart"/>
      <w:r w:rsidRPr="00C77CE6">
        <w:rPr>
          <w:szCs w:val="26"/>
        </w:rPr>
        <w:t>mục</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lớp</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lựa</w:t>
      </w:r>
      <w:proofErr w:type="spellEnd"/>
      <w:r w:rsidRPr="00C77CE6">
        <w:rPr>
          <w:szCs w:val="26"/>
        </w:rPr>
        <w:t xml:space="preserve"> </w:t>
      </w:r>
      <w:proofErr w:type="spellStart"/>
      <w:r w:rsidRPr="00C77CE6">
        <w:rPr>
          <w:szCs w:val="26"/>
        </w:rPr>
        <w:t>chọn</w:t>
      </w:r>
      <w:proofErr w:type="spellEnd"/>
      <w:r w:rsidRPr="00C77CE6">
        <w:rPr>
          <w:szCs w:val="26"/>
        </w:rPr>
        <w:t xml:space="preserve"> 15 </w:t>
      </w:r>
      <w:proofErr w:type="spellStart"/>
      <w:r w:rsidRPr="00C77CE6">
        <w:rPr>
          <w:szCs w:val="26"/>
        </w:rPr>
        <w:t>lớp</w:t>
      </w:r>
      <w:proofErr w:type="spellEnd"/>
      <w:r w:rsidRPr="00C77CE6">
        <w:rPr>
          <w:szCs w:val="26"/>
        </w:rPr>
        <w:t xml:space="preserve"> </w:t>
      </w:r>
      <w:proofErr w:type="spellStart"/>
      <w:r w:rsidRPr="00C77CE6">
        <w:rPr>
          <w:szCs w:val="26"/>
        </w:rPr>
        <w:t>trái</w:t>
      </w:r>
      <w:proofErr w:type="spellEnd"/>
      <w:r w:rsidRPr="00C77CE6">
        <w:rPr>
          <w:szCs w:val="26"/>
        </w:rPr>
        <w:t xml:space="preserve"> </w:t>
      </w:r>
      <w:proofErr w:type="spellStart"/>
      <w:r w:rsidRPr="00C77CE6">
        <w:rPr>
          <w:szCs w:val="26"/>
        </w:rPr>
        <w:t>cây</w:t>
      </w:r>
      <w:proofErr w:type="spellEnd"/>
      <w:r w:rsidRPr="00C77CE6">
        <w:rPr>
          <w:szCs w:val="26"/>
        </w:rPr>
        <w:t xml:space="preserve"> </w:t>
      </w:r>
      <w:proofErr w:type="spellStart"/>
      <w:r w:rsidRPr="00C77CE6">
        <w:rPr>
          <w:szCs w:val="26"/>
        </w:rPr>
        <w:t>cần</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w:t>
      </w:r>
    </w:p>
    <w:p w14:paraId="1EDD2FF5" w14:textId="77777777" w:rsidR="00C77CE6" w:rsidRPr="00C77CE6" w:rsidRDefault="00C77CE6" w:rsidP="00394202">
      <w:pPr>
        <w:spacing w:after="120" w:line="312" w:lineRule="auto"/>
        <w:jc w:val="both"/>
        <w:rPr>
          <w:szCs w:val="26"/>
        </w:rPr>
      </w:pPr>
      <w:r w:rsidRPr="00C77CE6">
        <w:rPr>
          <w:szCs w:val="26"/>
        </w:rPr>
        <w:t xml:space="preserve">     • </w:t>
      </w:r>
      <w:proofErr w:type="spellStart"/>
      <w:r w:rsidRPr="00C77CE6">
        <w:rPr>
          <w:szCs w:val="26"/>
        </w:rPr>
        <w:t>Tạo</w:t>
      </w:r>
      <w:proofErr w:type="spellEnd"/>
      <w:r w:rsidRPr="00C77CE6">
        <w:rPr>
          <w:szCs w:val="26"/>
        </w:rPr>
        <w:t xml:space="preserve"> </w:t>
      </w:r>
      <w:proofErr w:type="spellStart"/>
      <w:r w:rsidRPr="00C77CE6">
        <w:rPr>
          <w:szCs w:val="26"/>
        </w:rPr>
        <w:t>tập</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tập</w:t>
      </w:r>
      <w:proofErr w:type="spellEnd"/>
      <w:r w:rsidRPr="00C77CE6">
        <w:rPr>
          <w:szCs w:val="26"/>
        </w:rPr>
        <w:t xml:space="preserve"> </w:t>
      </w:r>
      <w:proofErr w:type="spellStart"/>
      <w:r w:rsidRPr="00C77CE6">
        <w:rPr>
          <w:szCs w:val="26"/>
        </w:rPr>
        <w:t>kiểm</w:t>
      </w:r>
      <w:proofErr w:type="spellEnd"/>
      <w:r w:rsidRPr="00C77CE6">
        <w:rPr>
          <w:szCs w:val="26"/>
        </w:rPr>
        <w:t xml:space="preserve"> </w:t>
      </w:r>
      <w:proofErr w:type="spellStart"/>
      <w:r w:rsidRPr="00C77CE6">
        <w:rPr>
          <w:szCs w:val="26"/>
        </w:rPr>
        <w:t>thử</w:t>
      </w:r>
      <w:proofErr w:type="spellEnd"/>
      <w:r w:rsidRPr="00C77CE6">
        <w:rPr>
          <w:szCs w:val="26"/>
        </w:rPr>
        <w:t xml:space="preserve">, </w:t>
      </w:r>
      <w:proofErr w:type="spellStart"/>
      <w:r w:rsidRPr="00C77CE6">
        <w:rPr>
          <w:szCs w:val="26"/>
        </w:rPr>
        <w:t>đồng</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tách</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phần</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làm</w:t>
      </w:r>
      <w:proofErr w:type="spellEnd"/>
      <w:r w:rsidRPr="00C77CE6">
        <w:rPr>
          <w:szCs w:val="26"/>
        </w:rPr>
        <w:t xml:space="preserve"> </w:t>
      </w:r>
      <w:proofErr w:type="spellStart"/>
      <w:r w:rsidRPr="00C77CE6">
        <w:rPr>
          <w:szCs w:val="26"/>
        </w:rPr>
        <w:t>tập</w:t>
      </w:r>
      <w:proofErr w:type="spellEnd"/>
      <w:r w:rsidRPr="00C77CE6">
        <w:rPr>
          <w:szCs w:val="26"/>
        </w:rPr>
        <w:t xml:space="preserve"> validation </w:t>
      </w:r>
      <w:proofErr w:type="spellStart"/>
      <w:r w:rsidRPr="00C77CE6">
        <w:rPr>
          <w:szCs w:val="26"/>
        </w:rPr>
        <w:t>để</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dõi</w:t>
      </w:r>
      <w:proofErr w:type="spellEnd"/>
      <w:r w:rsidRPr="00C77CE6">
        <w:rPr>
          <w:szCs w:val="26"/>
        </w:rPr>
        <w:t xml:space="preserve">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học</w:t>
      </w:r>
      <w:proofErr w:type="spellEnd"/>
      <w:r w:rsidRPr="00C77CE6">
        <w:rPr>
          <w:szCs w:val="26"/>
        </w:rPr>
        <w:t>.</w:t>
      </w:r>
    </w:p>
    <w:p w14:paraId="26857E9B" w14:textId="77777777" w:rsidR="00C77CE6" w:rsidRPr="00C77CE6" w:rsidRDefault="00C77CE6" w:rsidP="00394202">
      <w:pPr>
        <w:spacing w:after="120" w:line="312" w:lineRule="auto"/>
        <w:jc w:val="both"/>
        <w:rPr>
          <w:szCs w:val="26"/>
        </w:rPr>
      </w:pPr>
      <w:r w:rsidRPr="00C77CE6">
        <w:rPr>
          <w:szCs w:val="26"/>
        </w:rPr>
        <w:t xml:space="preserve">     • </w:t>
      </w:r>
      <w:proofErr w:type="spellStart"/>
      <w:r w:rsidRPr="00C77CE6">
        <w:rPr>
          <w:szCs w:val="26"/>
        </w:rPr>
        <w:t>Áp</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phép</w:t>
      </w:r>
      <w:proofErr w:type="spellEnd"/>
      <w:r w:rsidRPr="00C77CE6">
        <w:rPr>
          <w:szCs w:val="26"/>
        </w:rPr>
        <w:t xml:space="preserve"> </w:t>
      </w:r>
      <w:proofErr w:type="spellStart"/>
      <w:r w:rsidRPr="00C77CE6">
        <w:rPr>
          <w:szCs w:val="26"/>
        </w:rPr>
        <w:t>tăng</w:t>
      </w:r>
      <w:proofErr w:type="spellEnd"/>
      <w:r w:rsidRPr="00C77CE6">
        <w:rPr>
          <w:szCs w:val="26"/>
        </w:rPr>
        <w:t xml:space="preserve"> </w:t>
      </w:r>
      <w:proofErr w:type="spellStart"/>
      <w:r w:rsidRPr="00C77CE6">
        <w:rPr>
          <w:szCs w:val="26"/>
        </w:rPr>
        <w:t>cường</w:t>
      </w:r>
      <w:proofErr w:type="spellEnd"/>
      <w:r w:rsidRPr="00C77CE6">
        <w:rPr>
          <w:szCs w:val="26"/>
        </w:rPr>
        <w:t xml:space="preserve"> </w:t>
      </w:r>
      <w:proofErr w:type="spellStart"/>
      <w:r w:rsidRPr="00C77CE6">
        <w:rPr>
          <w:szCs w:val="26"/>
        </w:rPr>
        <w:t>dữ</w:t>
      </w:r>
      <w:proofErr w:type="spellEnd"/>
      <w:r w:rsidRPr="00C77CE6">
        <w:rPr>
          <w:szCs w:val="26"/>
        </w:rPr>
        <w:t xml:space="preserve"> </w:t>
      </w:r>
      <w:proofErr w:type="spellStart"/>
      <w:r w:rsidRPr="00C77CE6">
        <w:rPr>
          <w:szCs w:val="26"/>
        </w:rPr>
        <w:t>liệu</w:t>
      </w:r>
      <w:proofErr w:type="spellEnd"/>
      <w:r w:rsidRPr="00C77CE6">
        <w:rPr>
          <w:szCs w:val="26"/>
        </w:rPr>
        <w:t xml:space="preserve"> (data augmentation) </w:t>
      </w:r>
      <w:proofErr w:type="spellStart"/>
      <w:r w:rsidRPr="00C77CE6">
        <w:rPr>
          <w:szCs w:val="26"/>
        </w:rPr>
        <w:t>cho</w:t>
      </w:r>
      <w:proofErr w:type="spellEnd"/>
      <w:r w:rsidRPr="00C77CE6">
        <w:rPr>
          <w:szCs w:val="26"/>
        </w:rPr>
        <w:t xml:space="preserve"> </w:t>
      </w:r>
      <w:proofErr w:type="spellStart"/>
      <w:r w:rsidRPr="00C77CE6">
        <w:rPr>
          <w:szCs w:val="26"/>
        </w:rPr>
        <w:t>tập</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nhằm</w:t>
      </w:r>
      <w:proofErr w:type="spellEnd"/>
      <w:r w:rsidRPr="00C77CE6">
        <w:rPr>
          <w:szCs w:val="26"/>
        </w:rPr>
        <w:t xml:space="preserve"> </w:t>
      </w:r>
      <w:proofErr w:type="spellStart"/>
      <w:r w:rsidRPr="00C77CE6">
        <w:rPr>
          <w:szCs w:val="26"/>
        </w:rPr>
        <w:t>tăng</w:t>
      </w:r>
      <w:proofErr w:type="spellEnd"/>
      <w:r w:rsidRPr="00C77CE6">
        <w:rPr>
          <w:szCs w:val="26"/>
        </w:rPr>
        <w:t xml:space="preserve"> </w:t>
      </w:r>
      <w:proofErr w:type="spellStart"/>
      <w:r w:rsidRPr="00C77CE6">
        <w:rPr>
          <w:szCs w:val="26"/>
        </w:rPr>
        <w:t>khả</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tổng</w:t>
      </w:r>
      <w:proofErr w:type="spellEnd"/>
      <w:r w:rsidRPr="00C77CE6">
        <w:rPr>
          <w:szCs w:val="26"/>
        </w:rPr>
        <w:t xml:space="preserve"> </w:t>
      </w:r>
      <w:proofErr w:type="spellStart"/>
      <w:r w:rsidRPr="00C77CE6">
        <w:rPr>
          <w:szCs w:val="26"/>
        </w:rPr>
        <w:t>quát</w:t>
      </w:r>
      <w:proofErr w:type="spellEnd"/>
      <w:r w:rsidRPr="00C77CE6">
        <w:rPr>
          <w:szCs w:val="26"/>
        </w:rPr>
        <w:t xml:space="preserve"> </w:t>
      </w:r>
      <w:proofErr w:type="spellStart"/>
      <w:r w:rsidRPr="00C77CE6">
        <w:rPr>
          <w:szCs w:val="26"/>
        </w:rPr>
        <w:t>hóa</w:t>
      </w:r>
      <w:proofErr w:type="spellEnd"/>
      <w:r w:rsidRPr="00C77CE6">
        <w:rPr>
          <w:szCs w:val="26"/>
        </w:rPr>
        <w:t>.</w:t>
      </w:r>
    </w:p>
    <w:p w14:paraId="6A56C76A" w14:textId="77777777" w:rsidR="00C77CE6" w:rsidRPr="00C77CE6" w:rsidRDefault="00C77CE6" w:rsidP="00394202">
      <w:pPr>
        <w:spacing w:after="120" w:line="312" w:lineRule="auto"/>
        <w:jc w:val="both"/>
        <w:rPr>
          <w:szCs w:val="26"/>
        </w:rPr>
      </w:pPr>
      <w:r w:rsidRPr="00C77CE6">
        <w:rPr>
          <w:szCs w:val="26"/>
        </w:rPr>
        <w:t xml:space="preserve">     • </w:t>
      </w:r>
      <w:proofErr w:type="spellStart"/>
      <w:r w:rsidRPr="00C77CE6">
        <w:rPr>
          <w:szCs w:val="26"/>
        </w:rPr>
        <w:t>Xây</w:t>
      </w:r>
      <w:proofErr w:type="spellEnd"/>
      <w:r w:rsidRPr="00C77CE6">
        <w:rPr>
          <w:szCs w:val="26"/>
        </w:rPr>
        <w:t xml:space="preserve"> </w:t>
      </w:r>
      <w:proofErr w:type="spellStart"/>
      <w:r w:rsidRPr="00C77CE6">
        <w:rPr>
          <w:szCs w:val="26"/>
        </w:rPr>
        <w:t>dựng</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gồm</w:t>
      </w:r>
      <w:proofErr w:type="spellEnd"/>
      <w:r w:rsidRPr="00C77CE6">
        <w:rPr>
          <w:szCs w:val="26"/>
        </w:rPr>
        <w:t xml:space="preserve"> MobileNetV2 pretrained </w:t>
      </w:r>
      <w:proofErr w:type="spellStart"/>
      <w:r w:rsidRPr="00C77CE6">
        <w:rPr>
          <w:szCs w:val="26"/>
        </w:rPr>
        <w:t>làm</w:t>
      </w:r>
      <w:proofErr w:type="spellEnd"/>
      <w:r w:rsidRPr="00C77CE6">
        <w:rPr>
          <w:szCs w:val="26"/>
        </w:rPr>
        <w:t xml:space="preserve"> backbone </w:t>
      </w:r>
      <w:proofErr w:type="spellStart"/>
      <w:r w:rsidRPr="00C77CE6">
        <w:rPr>
          <w:szCs w:val="26"/>
        </w:rPr>
        <w:t>và</w:t>
      </w:r>
      <w:proofErr w:type="spellEnd"/>
      <w:r w:rsidRPr="00C77CE6">
        <w:rPr>
          <w:szCs w:val="26"/>
        </w:rPr>
        <w:t xml:space="preserve"> classification head </w:t>
      </w:r>
      <w:proofErr w:type="spellStart"/>
      <w:r w:rsidRPr="00C77CE6">
        <w:rPr>
          <w:szCs w:val="26"/>
        </w:rPr>
        <w:t>tùy</w:t>
      </w:r>
      <w:proofErr w:type="spellEnd"/>
      <w:r w:rsidRPr="00C77CE6">
        <w:rPr>
          <w:szCs w:val="26"/>
        </w:rPr>
        <w:t xml:space="preserve"> </w:t>
      </w:r>
      <w:proofErr w:type="spellStart"/>
      <w:r w:rsidRPr="00C77CE6">
        <w:rPr>
          <w:szCs w:val="26"/>
        </w:rPr>
        <w:t>chỉnh</w:t>
      </w:r>
      <w:proofErr w:type="spellEnd"/>
      <w:r w:rsidRPr="00C77CE6">
        <w:rPr>
          <w:szCs w:val="26"/>
        </w:rPr>
        <w:t>.</w:t>
      </w:r>
    </w:p>
    <w:p w14:paraId="1E2D15CF" w14:textId="77777777" w:rsidR="00C77CE6" w:rsidRPr="00C77CE6" w:rsidRDefault="00C77CE6" w:rsidP="00394202">
      <w:pPr>
        <w:spacing w:after="120" w:line="312" w:lineRule="auto"/>
        <w:jc w:val="both"/>
        <w:rPr>
          <w:szCs w:val="26"/>
        </w:rPr>
      </w:pPr>
      <w:r w:rsidRPr="00C77CE6">
        <w:rPr>
          <w:szCs w:val="26"/>
        </w:rPr>
        <w:t xml:space="preserve">     • </w:t>
      </w:r>
      <w:proofErr w:type="spellStart"/>
      <w:r w:rsidRPr="00C77CE6">
        <w:rPr>
          <w:szCs w:val="26"/>
        </w:rPr>
        <w:t>Cấu</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hàm</w:t>
      </w:r>
      <w:proofErr w:type="spellEnd"/>
      <w:r w:rsidRPr="00C77CE6">
        <w:rPr>
          <w:szCs w:val="26"/>
        </w:rPr>
        <w:t xml:space="preserve"> </w:t>
      </w:r>
      <w:proofErr w:type="spellStart"/>
      <w:r w:rsidRPr="00C77CE6">
        <w:rPr>
          <w:szCs w:val="26"/>
        </w:rPr>
        <w:t>mất</w:t>
      </w:r>
      <w:proofErr w:type="spellEnd"/>
      <w:r w:rsidRPr="00C77CE6">
        <w:rPr>
          <w:szCs w:val="26"/>
        </w:rPr>
        <w:t xml:space="preserve"> </w:t>
      </w:r>
      <w:proofErr w:type="spellStart"/>
      <w:r w:rsidRPr="00C77CE6">
        <w:rPr>
          <w:szCs w:val="26"/>
        </w:rPr>
        <w:t>mát</w:t>
      </w:r>
      <w:proofErr w:type="spellEnd"/>
      <w:r w:rsidRPr="00C77CE6">
        <w:rPr>
          <w:szCs w:val="26"/>
        </w:rPr>
        <w:t xml:space="preserve">, optimizer </w:t>
      </w:r>
      <w:proofErr w:type="spellStart"/>
      <w:r w:rsidRPr="00C77CE6">
        <w:rPr>
          <w:szCs w:val="26"/>
        </w:rPr>
        <w:t>và</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đánh</w:t>
      </w:r>
      <w:proofErr w:type="spellEnd"/>
      <w:r w:rsidRPr="00C77CE6">
        <w:rPr>
          <w:szCs w:val="26"/>
        </w:rPr>
        <w:t xml:space="preserve"> </w:t>
      </w:r>
      <w:proofErr w:type="spellStart"/>
      <w:r w:rsidRPr="00C77CE6">
        <w:rPr>
          <w:szCs w:val="26"/>
        </w:rPr>
        <w:t>giá</w:t>
      </w:r>
      <w:proofErr w:type="spellEnd"/>
      <w:r w:rsidRPr="00C77CE6">
        <w:rPr>
          <w:szCs w:val="26"/>
        </w:rPr>
        <w:t>.</w:t>
      </w:r>
    </w:p>
    <w:p w14:paraId="42AA7A0B" w14:textId="77777777" w:rsidR="00C77CE6" w:rsidRPr="00C77CE6" w:rsidRDefault="00C77CE6" w:rsidP="00394202">
      <w:pPr>
        <w:spacing w:after="120" w:line="312" w:lineRule="auto"/>
        <w:jc w:val="both"/>
        <w:rPr>
          <w:szCs w:val="26"/>
        </w:rPr>
      </w:pPr>
      <w:r w:rsidRPr="00C77CE6">
        <w:rPr>
          <w:szCs w:val="26"/>
        </w:rPr>
        <w:lastRenderedPageBreak/>
        <w:t xml:space="preserve">     •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bằng</w:t>
      </w:r>
      <w:proofErr w:type="spellEnd"/>
      <w:r w:rsidRPr="00C77CE6">
        <w:rPr>
          <w:szCs w:val="26"/>
        </w:rPr>
        <w:t xml:space="preserve"> </w:t>
      </w:r>
      <w:proofErr w:type="spellStart"/>
      <w:r w:rsidRPr="00C77CE6">
        <w:rPr>
          <w:szCs w:val="26"/>
        </w:rPr>
        <w:t>hàm</w:t>
      </w:r>
      <w:proofErr w:type="spellEnd"/>
      <w:r w:rsidRPr="00C77CE6">
        <w:rPr>
          <w:szCs w:val="26"/>
        </w:rPr>
        <w:t xml:space="preserve"> fit, </w:t>
      </w:r>
      <w:proofErr w:type="spellStart"/>
      <w:r w:rsidRPr="00C77CE6">
        <w:rPr>
          <w:szCs w:val="26"/>
        </w:rPr>
        <w:t>kết</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các</w:t>
      </w:r>
      <w:proofErr w:type="spellEnd"/>
      <w:r w:rsidRPr="00C77CE6">
        <w:rPr>
          <w:szCs w:val="26"/>
        </w:rPr>
        <w:t xml:space="preserve"> callback </w:t>
      </w:r>
      <w:proofErr w:type="spellStart"/>
      <w:r w:rsidRPr="00C77CE6">
        <w:rPr>
          <w:szCs w:val="26"/>
        </w:rPr>
        <w:t>như</w:t>
      </w:r>
      <w:proofErr w:type="spellEnd"/>
      <w:r w:rsidRPr="00C77CE6">
        <w:rPr>
          <w:szCs w:val="26"/>
        </w:rPr>
        <w:t xml:space="preserve"> </w:t>
      </w:r>
      <w:proofErr w:type="spellStart"/>
      <w:r w:rsidRPr="00C77CE6">
        <w:rPr>
          <w:szCs w:val="26"/>
        </w:rPr>
        <w:t>EarlyStopping</w:t>
      </w:r>
      <w:proofErr w:type="spellEnd"/>
      <w:r w:rsidRPr="00C77CE6">
        <w:rPr>
          <w:szCs w:val="26"/>
        </w:rPr>
        <w:t xml:space="preserve">, </w:t>
      </w:r>
      <w:proofErr w:type="spellStart"/>
      <w:r w:rsidRPr="00C77CE6">
        <w:rPr>
          <w:szCs w:val="26"/>
        </w:rPr>
        <w:t>ReduceLROnPlateau</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ModelCheckpoint</w:t>
      </w:r>
      <w:proofErr w:type="spellEnd"/>
      <w:r w:rsidRPr="00C77CE6">
        <w:rPr>
          <w:szCs w:val="26"/>
        </w:rPr>
        <w:t>.</w:t>
      </w:r>
    </w:p>
    <w:p w14:paraId="2118DBA7" w14:textId="77777777" w:rsidR="00C77CE6" w:rsidRPr="00C77CE6" w:rsidRDefault="00C77CE6" w:rsidP="00394202">
      <w:pPr>
        <w:spacing w:after="120" w:line="312" w:lineRule="auto"/>
        <w:jc w:val="both"/>
        <w:rPr>
          <w:szCs w:val="26"/>
        </w:rPr>
      </w:pPr>
      <w:r w:rsidRPr="00C77CE6">
        <w:rPr>
          <w:szCs w:val="26"/>
        </w:rPr>
        <w:t xml:space="preserve">     • </w:t>
      </w:r>
      <w:proofErr w:type="spellStart"/>
      <w:r w:rsidRPr="00C77CE6">
        <w:rPr>
          <w:szCs w:val="26"/>
        </w:rPr>
        <w:t>Đánh</w:t>
      </w:r>
      <w:proofErr w:type="spellEnd"/>
      <w:r w:rsidRPr="00C77CE6">
        <w:rPr>
          <w:szCs w:val="26"/>
        </w:rPr>
        <w:t xml:space="preserve"> </w:t>
      </w:r>
      <w:proofErr w:type="spellStart"/>
      <w:r w:rsidRPr="00C77CE6">
        <w:rPr>
          <w:szCs w:val="26"/>
        </w:rPr>
        <w:t>giá</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tập</w:t>
      </w:r>
      <w:proofErr w:type="spellEnd"/>
      <w:r w:rsidRPr="00C77CE6">
        <w:rPr>
          <w:szCs w:val="26"/>
        </w:rPr>
        <w:t xml:space="preserve"> </w:t>
      </w:r>
      <w:proofErr w:type="spellStart"/>
      <w:r w:rsidRPr="00C77CE6">
        <w:rPr>
          <w:szCs w:val="26"/>
        </w:rPr>
        <w:t>kiểm</w:t>
      </w:r>
      <w:proofErr w:type="spellEnd"/>
      <w:r w:rsidRPr="00C77CE6">
        <w:rPr>
          <w:szCs w:val="26"/>
        </w:rPr>
        <w:t xml:space="preserve"> </w:t>
      </w:r>
      <w:proofErr w:type="spellStart"/>
      <w:r w:rsidRPr="00C77CE6">
        <w:rPr>
          <w:szCs w:val="26"/>
        </w:rPr>
        <w:t>thử</w:t>
      </w:r>
      <w:proofErr w:type="spellEnd"/>
      <w:r w:rsidRPr="00C77CE6">
        <w:rPr>
          <w:szCs w:val="26"/>
        </w:rPr>
        <w:t xml:space="preserve"> </w:t>
      </w:r>
      <w:proofErr w:type="spellStart"/>
      <w:r w:rsidRPr="00C77CE6">
        <w:rPr>
          <w:szCs w:val="26"/>
        </w:rPr>
        <w:t>độc</w:t>
      </w:r>
      <w:proofErr w:type="spellEnd"/>
      <w:r w:rsidRPr="00C77CE6">
        <w:rPr>
          <w:szCs w:val="26"/>
        </w:rPr>
        <w:t xml:space="preserve"> </w:t>
      </w:r>
      <w:proofErr w:type="spellStart"/>
      <w:r w:rsidRPr="00C77CE6">
        <w:rPr>
          <w:szCs w:val="26"/>
        </w:rPr>
        <w:t>lập</w:t>
      </w:r>
      <w:proofErr w:type="spellEnd"/>
      <w:r w:rsidRPr="00C77CE6">
        <w:rPr>
          <w:szCs w:val="26"/>
        </w:rPr>
        <w:t>.</w:t>
      </w:r>
    </w:p>
    <w:p w14:paraId="51AF5F79" w14:textId="77777777" w:rsidR="00C77CE6" w:rsidRPr="00C77CE6" w:rsidRDefault="00C77CE6" w:rsidP="00394202">
      <w:pPr>
        <w:spacing w:after="120" w:line="312" w:lineRule="auto"/>
        <w:jc w:val="both"/>
        <w:rPr>
          <w:szCs w:val="26"/>
        </w:rPr>
      </w:pPr>
      <w:r w:rsidRPr="00C77CE6">
        <w:rPr>
          <w:szCs w:val="26"/>
        </w:rPr>
        <w:t xml:space="preserve">     • Lưu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đã</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để</w:t>
      </w:r>
      <w:proofErr w:type="spellEnd"/>
      <w:r w:rsidRPr="00C77CE6">
        <w:rPr>
          <w:szCs w:val="26"/>
        </w:rPr>
        <w:t xml:space="preserve"> </w:t>
      </w:r>
      <w:proofErr w:type="spellStart"/>
      <w:r w:rsidRPr="00C77CE6">
        <w:rPr>
          <w:szCs w:val="26"/>
        </w:rPr>
        <w:t>phục</w:t>
      </w:r>
      <w:proofErr w:type="spellEnd"/>
      <w:r w:rsidRPr="00C77CE6">
        <w:rPr>
          <w:szCs w:val="26"/>
        </w:rPr>
        <w:t xml:space="preserve"> </w:t>
      </w:r>
      <w:proofErr w:type="spellStart"/>
      <w:r w:rsidRPr="00C77CE6">
        <w:rPr>
          <w:szCs w:val="26"/>
        </w:rPr>
        <w:t>vụ</w:t>
      </w:r>
      <w:proofErr w:type="spellEnd"/>
      <w:r w:rsidRPr="00C77CE6">
        <w:rPr>
          <w:szCs w:val="26"/>
        </w:rPr>
        <w:t xml:space="preserve"> </w:t>
      </w:r>
      <w:proofErr w:type="spellStart"/>
      <w:r w:rsidRPr="00C77CE6">
        <w:rPr>
          <w:szCs w:val="26"/>
        </w:rPr>
        <w:t>triển</w:t>
      </w:r>
      <w:proofErr w:type="spellEnd"/>
      <w:r w:rsidRPr="00C77CE6">
        <w:rPr>
          <w:szCs w:val="26"/>
        </w:rPr>
        <w:t xml:space="preserve"> </w:t>
      </w:r>
      <w:proofErr w:type="spellStart"/>
      <w:r w:rsidRPr="00C77CE6">
        <w:rPr>
          <w:szCs w:val="26"/>
        </w:rPr>
        <w:t>khai</w:t>
      </w:r>
      <w:proofErr w:type="spellEnd"/>
      <w:r w:rsidRPr="00C77CE6">
        <w:rPr>
          <w:szCs w:val="26"/>
        </w:rPr>
        <w:t xml:space="preserve">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w:t>
      </w:r>
    </w:p>
    <w:p w14:paraId="4FEE7B93" w14:textId="77777777" w:rsidR="00C77CE6" w:rsidRPr="00C77CE6" w:rsidRDefault="00C77CE6" w:rsidP="00394202">
      <w:pPr>
        <w:spacing w:after="120" w:line="312" w:lineRule="auto"/>
        <w:jc w:val="both"/>
        <w:rPr>
          <w:szCs w:val="26"/>
        </w:rPr>
      </w:pPr>
      <w:r w:rsidRPr="00C77CE6">
        <w:rPr>
          <w:szCs w:val="26"/>
        </w:rPr>
        <w:t xml:space="preserve">     Trong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như</w:t>
      </w:r>
      <w:proofErr w:type="spellEnd"/>
      <w:r w:rsidRPr="00C77CE6">
        <w:rPr>
          <w:szCs w:val="26"/>
        </w:rPr>
        <w:t xml:space="preserve"> loss </w:t>
      </w:r>
      <w:proofErr w:type="spellStart"/>
      <w:r w:rsidRPr="00C77CE6">
        <w:rPr>
          <w:szCs w:val="26"/>
        </w:rPr>
        <w:t>và</w:t>
      </w:r>
      <w:proofErr w:type="spellEnd"/>
      <w:r w:rsidRPr="00C77CE6">
        <w:rPr>
          <w:szCs w:val="26"/>
        </w:rPr>
        <w:t xml:space="preserve"> accuracy </w:t>
      </w:r>
      <w:proofErr w:type="spellStart"/>
      <w:r w:rsidRPr="00C77CE6">
        <w:rPr>
          <w:szCs w:val="26"/>
        </w:rPr>
        <w:t>được</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dõi</w:t>
      </w:r>
      <w:proofErr w:type="spellEnd"/>
      <w:r w:rsidRPr="00C77CE6">
        <w:rPr>
          <w:szCs w:val="26"/>
        </w:rPr>
        <w:t xml:space="preserve"> </w:t>
      </w:r>
      <w:proofErr w:type="spellStart"/>
      <w:r w:rsidRPr="00C77CE6">
        <w:rPr>
          <w:szCs w:val="26"/>
        </w:rPr>
        <w:t>đồng</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tập</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tập</w:t>
      </w:r>
      <w:proofErr w:type="spellEnd"/>
      <w:r w:rsidRPr="00C77CE6">
        <w:rPr>
          <w:szCs w:val="26"/>
        </w:rPr>
        <w:t xml:space="preserve"> validation. </w:t>
      </w:r>
      <w:proofErr w:type="spellStart"/>
      <w:r w:rsidRPr="00C77CE6">
        <w:rPr>
          <w:szCs w:val="26"/>
        </w:rPr>
        <w:t>Nếu</w:t>
      </w:r>
      <w:proofErr w:type="spellEnd"/>
      <w:r w:rsidRPr="00C77CE6">
        <w:rPr>
          <w:szCs w:val="26"/>
        </w:rPr>
        <w:t xml:space="preserve"> validation loss </w:t>
      </w:r>
      <w:proofErr w:type="spellStart"/>
      <w:r w:rsidRPr="00C77CE6">
        <w:rPr>
          <w:szCs w:val="26"/>
        </w:rPr>
        <w:t>tăng</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khi</w:t>
      </w:r>
      <w:proofErr w:type="spellEnd"/>
      <w:r w:rsidRPr="00C77CE6">
        <w:rPr>
          <w:szCs w:val="26"/>
        </w:rPr>
        <w:t xml:space="preserve"> train loss </w:t>
      </w:r>
      <w:proofErr w:type="spellStart"/>
      <w:r w:rsidRPr="00C77CE6">
        <w:rPr>
          <w:szCs w:val="26"/>
        </w:rPr>
        <w:t>tiếp</w:t>
      </w:r>
      <w:proofErr w:type="spellEnd"/>
      <w:r w:rsidRPr="00C77CE6">
        <w:rPr>
          <w:szCs w:val="26"/>
        </w:rPr>
        <w:t xml:space="preserve"> </w:t>
      </w:r>
      <w:proofErr w:type="spellStart"/>
      <w:r w:rsidRPr="00C77CE6">
        <w:rPr>
          <w:szCs w:val="26"/>
        </w:rPr>
        <w:t>tục</w:t>
      </w:r>
      <w:proofErr w:type="spellEnd"/>
      <w:r w:rsidRPr="00C77CE6">
        <w:rPr>
          <w:szCs w:val="26"/>
        </w:rPr>
        <w:t xml:space="preserve"> </w:t>
      </w:r>
      <w:proofErr w:type="spellStart"/>
      <w:r w:rsidRPr="00C77CE6">
        <w:rPr>
          <w:szCs w:val="26"/>
        </w:rPr>
        <w:t>giảm</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thấy</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dấu</w:t>
      </w:r>
      <w:proofErr w:type="spellEnd"/>
      <w:r w:rsidRPr="00C77CE6">
        <w:rPr>
          <w:szCs w:val="26"/>
        </w:rPr>
        <w:t xml:space="preserve"> </w:t>
      </w:r>
      <w:proofErr w:type="spellStart"/>
      <w:r w:rsidRPr="00C77CE6">
        <w:rPr>
          <w:szCs w:val="26"/>
        </w:rPr>
        <w:t>hiệu</w:t>
      </w:r>
      <w:proofErr w:type="spellEnd"/>
      <w:r w:rsidRPr="00C77CE6">
        <w:rPr>
          <w:szCs w:val="26"/>
        </w:rPr>
        <w:t xml:space="preserve"> overfitting. Khi </w:t>
      </w:r>
      <w:proofErr w:type="spellStart"/>
      <w:r w:rsidRPr="00C77CE6">
        <w:rPr>
          <w:szCs w:val="26"/>
        </w:rPr>
        <w:t>đó</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chỉnh</w:t>
      </w:r>
      <w:proofErr w:type="spellEnd"/>
      <w:r w:rsidRPr="00C77CE6">
        <w:rPr>
          <w:szCs w:val="26"/>
        </w:rPr>
        <w:t xml:space="preserve"> </w:t>
      </w:r>
      <w:proofErr w:type="spellStart"/>
      <w:r w:rsidRPr="00C77CE6">
        <w:rPr>
          <w:szCs w:val="26"/>
        </w:rPr>
        <w:t>mức</w:t>
      </w:r>
      <w:proofErr w:type="spellEnd"/>
      <w:r w:rsidRPr="00C77CE6">
        <w:rPr>
          <w:szCs w:val="26"/>
        </w:rPr>
        <w:t xml:space="preserve"> augmentation, </w:t>
      </w:r>
      <w:proofErr w:type="spellStart"/>
      <w:r w:rsidRPr="00C77CE6">
        <w:rPr>
          <w:szCs w:val="26"/>
        </w:rPr>
        <w:t>tăng</w:t>
      </w:r>
      <w:proofErr w:type="spellEnd"/>
      <w:r w:rsidRPr="00C77CE6">
        <w:rPr>
          <w:szCs w:val="26"/>
        </w:rPr>
        <w:t xml:space="preserve"> regularization </w:t>
      </w:r>
      <w:proofErr w:type="spellStart"/>
      <w:r w:rsidRPr="00C77CE6">
        <w:rPr>
          <w:szCs w:val="26"/>
        </w:rPr>
        <w:t>hoặc</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cơ</w:t>
      </w:r>
      <w:proofErr w:type="spellEnd"/>
      <w:r w:rsidRPr="00C77CE6">
        <w:rPr>
          <w:szCs w:val="26"/>
        </w:rPr>
        <w:t xml:space="preserve"> </w:t>
      </w:r>
      <w:proofErr w:type="spellStart"/>
      <w:r w:rsidRPr="00C77CE6">
        <w:rPr>
          <w:szCs w:val="26"/>
        </w:rPr>
        <w:t>chế</w:t>
      </w:r>
      <w:proofErr w:type="spellEnd"/>
      <w:r w:rsidRPr="00C77CE6">
        <w:rPr>
          <w:szCs w:val="26"/>
        </w:rPr>
        <w:t xml:space="preserve"> </w:t>
      </w:r>
      <w:proofErr w:type="spellStart"/>
      <w:r w:rsidRPr="00C77CE6">
        <w:rPr>
          <w:szCs w:val="26"/>
        </w:rPr>
        <w:t>dừng</w:t>
      </w:r>
      <w:proofErr w:type="spellEnd"/>
      <w:r w:rsidRPr="00C77CE6">
        <w:rPr>
          <w:szCs w:val="26"/>
        </w:rPr>
        <w:t xml:space="preserve"> </w:t>
      </w:r>
      <w:proofErr w:type="spellStart"/>
      <w:r w:rsidRPr="00C77CE6">
        <w:rPr>
          <w:szCs w:val="26"/>
        </w:rPr>
        <w:t>sớm</w:t>
      </w:r>
      <w:proofErr w:type="spellEnd"/>
      <w:r w:rsidRPr="00C77CE6">
        <w:rPr>
          <w:szCs w:val="26"/>
        </w:rPr>
        <w:t>.</w:t>
      </w:r>
    </w:p>
    <w:p w14:paraId="3C12EDBF" w14:textId="71B6953F" w:rsidR="00C77CE6" w:rsidRPr="00C77CE6" w:rsidRDefault="00C77CE6" w:rsidP="00394202">
      <w:pPr>
        <w:spacing w:after="120" w:line="312" w:lineRule="auto"/>
        <w:jc w:val="both"/>
        <w:rPr>
          <w:szCs w:val="26"/>
          <w:lang w:val="vi-VN"/>
        </w:rPr>
      </w:pPr>
      <w:r w:rsidRPr="00C77CE6">
        <w:rPr>
          <w:szCs w:val="26"/>
        </w:rPr>
        <w:t>     </w:t>
      </w:r>
      <w:proofErr w:type="spellStart"/>
      <w:r w:rsidRPr="00C77CE6">
        <w:rPr>
          <w:szCs w:val="26"/>
        </w:rPr>
        <w:t>Ngoài</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dõi</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chỉ</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hệ</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cũng</w:t>
      </w:r>
      <w:proofErr w:type="spellEnd"/>
      <w:r w:rsidRPr="00C77CE6">
        <w:rPr>
          <w:szCs w:val="26"/>
        </w:rPr>
        <w:t xml:space="preserve"> </w:t>
      </w:r>
      <w:proofErr w:type="spellStart"/>
      <w:r w:rsidRPr="00C77CE6">
        <w:rPr>
          <w:szCs w:val="26"/>
        </w:rPr>
        <w:t>lưu</w:t>
      </w:r>
      <w:proofErr w:type="spellEnd"/>
      <w:r w:rsidRPr="00C77CE6">
        <w:rPr>
          <w:szCs w:val="26"/>
        </w:rPr>
        <w:t xml:space="preserve"> </w:t>
      </w:r>
      <w:proofErr w:type="spellStart"/>
      <w:r w:rsidRPr="00C77CE6">
        <w:rPr>
          <w:szCs w:val="26"/>
        </w:rPr>
        <w:t>các</w:t>
      </w:r>
      <w:proofErr w:type="spellEnd"/>
      <w:r w:rsidRPr="00C77CE6">
        <w:rPr>
          <w:szCs w:val="26"/>
        </w:rPr>
        <w:t xml:space="preserve"> artifact </w:t>
      </w:r>
      <w:proofErr w:type="spellStart"/>
      <w:r w:rsidRPr="00C77CE6">
        <w:rPr>
          <w:szCs w:val="26"/>
        </w:rPr>
        <w:t>quan</w:t>
      </w:r>
      <w:proofErr w:type="spellEnd"/>
      <w:r w:rsidRPr="00C77CE6">
        <w:rPr>
          <w:szCs w:val="26"/>
        </w:rPr>
        <w:t xml:space="preserve"> </w:t>
      </w:r>
      <w:proofErr w:type="spellStart"/>
      <w:r w:rsidRPr="00C77CE6">
        <w:rPr>
          <w:szCs w:val="26"/>
        </w:rPr>
        <w:t>trọng</w:t>
      </w:r>
      <w:proofErr w:type="spellEnd"/>
      <w:r w:rsidRPr="00C77CE6">
        <w:rPr>
          <w:szCs w:val="26"/>
        </w:rPr>
        <w:t xml:space="preserve"> </w:t>
      </w:r>
      <w:proofErr w:type="spellStart"/>
      <w:r w:rsidRPr="00C77CE6">
        <w:rPr>
          <w:szCs w:val="26"/>
        </w:rPr>
        <w:t>như</w:t>
      </w:r>
      <w:proofErr w:type="spellEnd"/>
      <w:r w:rsidRPr="00C77CE6">
        <w:rPr>
          <w:szCs w:val="26"/>
        </w:rPr>
        <w:t xml:space="preserve"> </w:t>
      </w:r>
      <w:proofErr w:type="spellStart"/>
      <w:r w:rsidRPr="00C77CE6">
        <w:rPr>
          <w:szCs w:val="26"/>
        </w:rPr>
        <w:t>lịch</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(history), </w:t>
      </w:r>
      <w:proofErr w:type="spellStart"/>
      <w:r w:rsidRPr="00C77CE6">
        <w:rPr>
          <w:szCs w:val="26"/>
        </w:rPr>
        <w:t>biểu</w:t>
      </w:r>
      <w:proofErr w:type="spellEnd"/>
      <w:r w:rsidRPr="00C77CE6">
        <w:rPr>
          <w:szCs w:val="26"/>
        </w:rPr>
        <w:t xml:space="preserve"> </w:t>
      </w:r>
      <w:proofErr w:type="spellStart"/>
      <w:r w:rsidRPr="00C77CE6">
        <w:rPr>
          <w:szCs w:val="26"/>
        </w:rPr>
        <w:t>đồ</w:t>
      </w:r>
      <w:proofErr w:type="spellEnd"/>
      <w:r w:rsidRPr="00C77CE6">
        <w:rPr>
          <w:szCs w:val="26"/>
        </w:rPr>
        <w:t xml:space="preserve"> loss </w:t>
      </w:r>
      <w:proofErr w:type="spellStart"/>
      <w:r w:rsidRPr="00C77CE6">
        <w:rPr>
          <w:szCs w:val="26"/>
        </w:rPr>
        <w:t>và</w:t>
      </w:r>
      <w:proofErr w:type="spellEnd"/>
      <w:r w:rsidRPr="00C77CE6">
        <w:rPr>
          <w:szCs w:val="26"/>
        </w:rPr>
        <w:t xml:space="preserve"> accuracy </w:t>
      </w:r>
      <w:proofErr w:type="spellStart"/>
      <w:r w:rsidRPr="00C77CE6">
        <w:rPr>
          <w:szCs w:val="26"/>
        </w:rPr>
        <w:t>theo</w:t>
      </w:r>
      <w:proofErr w:type="spellEnd"/>
      <w:r w:rsidRPr="00C77CE6">
        <w:rPr>
          <w:szCs w:val="26"/>
        </w:rPr>
        <w:t xml:space="preserve"> epoch, </w:t>
      </w:r>
      <w:proofErr w:type="spellStart"/>
      <w:r w:rsidRPr="00C77CE6">
        <w:rPr>
          <w:szCs w:val="26"/>
        </w:rPr>
        <w:t>cũng</w:t>
      </w:r>
      <w:proofErr w:type="spellEnd"/>
      <w:r w:rsidRPr="00C77CE6">
        <w:rPr>
          <w:szCs w:val="26"/>
        </w:rPr>
        <w:t xml:space="preserve"> </w:t>
      </w:r>
      <w:proofErr w:type="spellStart"/>
      <w:r w:rsidRPr="00C77CE6">
        <w:rPr>
          <w:szCs w:val="26"/>
        </w:rPr>
        <w:t>như</w:t>
      </w:r>
      <w:proofErr w:type="spellEnd"/>
      <w:r w:rsidRPr="00C77CE6">
        <w:rPr>
          <w:szCs w:val="26"/>
        </w:rPr>
        <w:t xml:space="preserve"> </w:t>
      </w:r>
      <w:proofErr w:type="spellStart"/>
      <w:r w:rsidRPr="00C77CE6">
        <w:rPr>
          <w:szCs w:val="26"/>
        </w:rPr>
        <w:t>cấu</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Những</w:t>
      </w:r>
      <w:proofErr w:type="spellEnd"/>
      <w:r w:rsidRPr="00C77CE6">
        <w:rPr>
          <w:szCs w:val="26"/>
        </w:rPr>
        <w:t xml:space="preserve"> </w:t>
      </w:r>
      <w:proofErr w:type="spellStart"/>
      <w:r w:rsidRPr="00C77CE6">
        <w:rPr>
          <w:szCs w:val="26"/>
        </w:rPr>
        <w:t>thông</w:t>
      </w:r>
      <w:proofErr w:type="spellEnd"/>
      <w:r w:rsidRPr="00C77CE6">
        <w:rPr>
          <w:szCs w:val="26"/>
        </w:rPr>
        <w:t xml:space="preserve"> tin </w:t>
      </w:r>
      <w:proofErr w:type="spellStart"/>
      <w:r w:rsidRPr="00C77CE6">
        <w:rPr>
          <w:szCs w:val="26"/>
        </w:rPr>
        <w:t>này</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giải</w:t>
      </w:r>
      <w:proofErr w:type="spellEnd"/>
      <w:r w:rsidRPr="00C77CE6">
        <w:rPr>
          <w:szCs w:val="26"/>
        </w:rPr>
        <w:t xml:space="preserve"> </w:t>
      </w:r>
      <w:proofErr w:type="spellStart"/>
      <w:r w:rsidRPr="00C77CE6">
        <w:rPr>
          <w:szCs w:val="26"/>
        </w:rPr>
        <w:t>thích</w:t>
      </w:r>
      <w:proofErr w:type="spellEnd"/>
      <w:r w:rsidRPr="00C77CE6">
        <w:rPr>
          <w:szCs w:val="26"/>
        </w:rPr>
        <w:t xml:space="preserve"> </w:t>
      </w:r>
      <w:proofErr w:type="spellStart"/>
      <w:r w:rsidRPr="00C77CE6">
        <w:rPr>
          <w:szCs w:val="26"/>
        </w:rPr>
        <w:t>kết</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nghiệm</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hỗ</w:t>
      </w:r>
      <w:proofErr w:type="spellEnd"/>
      <w:r w:rsidRPr="00C77CE6">
        <w:rPr>
          <w:szCs w:val="26"/>
        </w:rPr>
        <w:t xml:space="preserve"> </w:t>
      </w:r>
      <w:proofErr w:type="spellStart"/>
      <w:r w:rsidRPr="00C77CE6">
        <w:rPr>
          <w:szCs w:val="26"/>
        </w:rPr>
        <w:t>trợ</w:t>
      </w:r>
      <w:proofErr w:type="spellEnd"/>
      <w:r w:rsidRPr="00C77CE6">
        <w:rPr>
          <w:szCs w:val="26"/>
        </w:rPr>
        <w:t xml:space="preserve"> </w:t>
      </w:r>
      <w:proofErr w:type="spellStart"/>
      <w:r w:rsidRPr="00C77CE6">
        <w:rPr>
          <w:szCs w:val="26"/>
        </w:rPr>
        <w:t>khả</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tái</w:t>
      </w:r>
      <w:proofErr w:type="spellEnd"/>
      <w:r w:rsidRPr="00C77CE6">
        <w:rPr>
          <w:szCs w:val="26"/>
        </w:rPr>
        <w:t xml:space="preserve"> </w:t>
      </w:r>
      <w:proofErr w:type="spellStart"/>
      <w:r w:rsidRPr="00C77CE6">
        <w:rPr>
          <w:szCs w:val="26"/>
        </w:rPr>
        <w:t>lập</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triển</w:t>
      </w:r>
      <w:proofErr w:type="spellEnd"/>
      <w:r w:rsidRPr="00C77CE6">
        <w:rPr>
          <w:szCs w:val="26"/>
        </w:rPr>
        <w:t xml:space="preserve"> </w:t>
      </w:r>
      <w:proofErr w:type="spellStart"/>
      <w:r w:rsidRPr="00C77CE6">
        <w:rPr>
          <w:szCs w:val="26"/>
        </w:rPr>
        <w:t>khai</w:t>
      </w:r>
      <w:proofErr w:type="spellEnd"/>
      <w:r w:rsidRPr="00C77CE6">
        <w:rPr>
          <w:szCs w:val="26"/>
        </w:rPr>
        <w:t xml:space="preserve"> </w:t>
      </w:r>
      <w:proofErr w:type="spellStart"/>
      <w:r w:rsidRPr="00C77CE6">
        <w:rPr>
          <w:szCs w:val="26"/>
        </w:rPr>
        <w:t>hoặc</w:t>
      </w:r>
      <w:proofErr w:type="spellEnd"/>
      <w:r w:rsidRPr="00C77CE6">
        <w:rPr>
          <w:szCs w:val="26"/>
        </w:rPr>
        <w:t xml:space="preserve"> </w:t>
      </w:r>
      <w:proofErr w:type="spellStart"/>
      <w:r w:rsidRPr="00C77CE6">
        <w:rPr>
          <w:szCs w:val="26"/>
        </w:rPr>
        <w:t>viết</w:t>
      </w:r>
      <w:proofErr w:type="spellEnd"/>
      <w:r w:rsidRPr="00C77CE6">
        <w:rPr>
          <w:szCs w:val="26"/>
        </w:rPr>
        <w:t xml:space="preserve"> </w:t>
      </w:r>
      <w:proofErr w:type="spellStart"/>
      <w:r w:rsidRPr="00C77CE6">
        <w:rPr>
          <w:szCs w:val="26"/>
        </w:rPr>
        <w:t>báo</w:t>
      </w:r>
      <w:proofErr w:type="spellEnd"/>
      <w:r w:rsidRPr="00C77CE6">
        <w:rPr>
          <w:szCs w:val="26"/>
        </w:rPr>
        <w:t xml:space="preserve"> </w:t>
      </w:r>
      <w:proofErr w:type="spellStart"/>
      <w:r w:rsidRPr="00C77CE6">
        <w:rPr>
          <w:szCs w:val="26"/>
        </w:rPr>
        <w:t>cáo</w:t>
      </w:r>
      <w:proofErr w:type="spellEnd"/>
      <w:r w:rsidRPr="00C77CE6">
        <w:rPr>
          <w:szCs w:val="26"/>
        </w:rPr>
        <w:t>.</w:t>
      </w:r>
    </w:p>
    <w:p w14:paraId="3D379CDE" w14:textId="77777777" w:rsidR="00C77CE6" w:rsidRPr="00C77CE6" w:rsidRDefault="00C77CE6" w:rsidP="00394202">
      <w:pPr>
        <w:pStyle w:val="Heading3"/>
        <w:jc w:val="both"/>
      </w:pPr>
      <w:bookmarkStart w:id="59" w:name="_Toc223250742"/>
      <w:r w:rsidRPr="00C77CE6">
        <w:t xml:space="preserve">4.2.2 Lưu </w:t>
      </w:r>
      <w:proofErr w:type="spellStart"/>
      <w:r w:rsidRPr="00C77CE6">
        <w:t>và</w:t>
      </w:r>
      <w:proofErr w:type="spellEnd"/>
      <w:r w:rsidRPr="00C77CE6">
        <w:t xml:space="preserve"> </w:t>
      </w:r>
      <w:proofErr w:type="spellStart"/>
      <w:r w:rsidRPr="00C77CE6">
        <w:t>tải</w:t>
      </w:r>
      <w:proofErr w:type="spellEnd"/>
      <w:r w:rsidRPr="00C77CE6">
        <w:t xml:space="preserve"> </w:t>
      </w:r>
      <w:proofErr w:type="spellStart"/>
      <w:r w:rsidRPr="00C77CE6">
        <w:t>mô</w:t>
      </w:r>
      <w:proofErr w:type="spellEnd"/>
      <w:r w:rsidRPr="00C77CE6">
        <w:t xml:space="preserve"> </w:t>
      </w:r>
      <w:proofErr w:type="spellStart"/>
      <w:r w:rsidRPr="00C77CE6">
        <w:t>hình</w:t>
      </w:r>
      <w:bookmarkEnd w:id="59"/>
      <w:proofErr w:type="spellEnd"/>
    </w:p>
    <w:p w14:paraId="1989BA61" w14:textId="77777777" w:rsidR="00C77CE6" w:rsidRPr="00C77CE6" w:rsidRDefault="00C77CE6" w:rsidP="00394202">
      <w:pPr>
        <w:spacing w:after="120" w:line="312" w:lineRule="auto"/>
        <w:jc w:val="both"/>
        <w:rPr>
          <w:szCs w:val="26"/>
        </w:rPr>
      </w:pPr>
      <w:r w:rsidRPr="00C77CE6">
        <w:rPr>
          <w:szCs w:val="26"/>
        </w:rPr>
        <w:t xml:space="preserve">     Sau </w:t>
      </w:r>
      <w:proofErr w:type="spellStart"/>
      <w:r w:rsidRPr="00C77CE6">
        <w:rPr>
          <w:szCs w:val="26"/>
        </w:rPr>
        <w:t>khi</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hoàn</w:t>
      </w:r>
      <w:proofErr w:type="spellEnd"/>
      <w:r w:rsidRPr="00C77CE6">
        <w:rPr>
          <w:szCs w:val="26"/>
        </w:rPr>
        <w:t xml:space="preserve"> </w:t>
      </w:r>
      <w:proofErr w:type="spellStart"/>
      <w:r w:rsidRPr="00C77CE6">
        <w:rPr>
          <w:szCs w:val="26"/>
        </w:rPr>
        <w:t>tất</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lưu</w:t>
      </w:r>
      <w:proofErr w:type="spellEnd"/>
      <w:r w:rsidRPr="00C77CE6">
        <w:rPr>
          <w:szCs w:val="26"/>
        </w:rPr>
        <w:t xml:space="preserve"> </w:t>
      </w:r>
      <w:proofErr w:type="spellStart"/>
      <w:r w:rsidRPr="00C77CE6">
        <w:rPr>
          <w:szCs w:val="26"/>
        </w:rPr>
        <w:t>dưới</w:t>
      </w:r>
      <w:proofErr w:type="spellEnd"/>
      <w:r w:rsidRPr="00C77CE6">
        <w:rPr>
          <w:szCs w:val="26"/>
        </w:rPr>
        <w:t xml:space="preserve"> </w:t>
      </w:r>
      <w:proofErr w:type="spellStart"/>
      <w:r w:rsidRPr="00C77CE6">
        <w:rPr>
          <w:szCs w:val="26"/>
        </w:rPr>
        <w:t>định</w:t>
      </w:r>
      <w:proofErr w:type="spellEnd"/>
      <w:r w:rsidRPr="00C77CE6">
        <w:rPr>
          <w:szCs w:val="26"/>
        </w:rPr>
        <w:t xml:space="preserve"> </w:t>
      </w:r>
      <w:proofErr w:type="spellStart"/>
      <w:proofErr w:type="gramStart"/>
      <w:r w:rsidRPr="00C77CE6">
        <w:rPr>
          <w:szCs w:val="26"/>
        </w:rPr>
        <w:t>dạng</w:t>
      </w:r>
      <w:proofErr w:type="spellEnd"/>
      <w:r w:rsidRPr="00C77CE6">
        <w:rPr>
          <w:szCs w:val="26"/>
        </w:rPr>
        <w:t xml:space="preserve"> .</w:t>
      </w:r>
      <w:proofErr w:type="spellStart"/>
      <w:r w:rsidRPr="00C77CE6">
        <w:rPr>
          <w:szCs w:val="26"/>
        </w:rPr>
        <w:t>keras</w:t>
      </w:r>
      <w:proofErr w:type="spellEnd"/>
      <w:proofErr w:type="gramEnd"/>
      <w:r w:rsidRPr="00C77CE6">
        <w:rPr>
          <w:szCs w:val="26"/>
        </w:rPr>
        <w:t xml:space="preserve">. Định </w:t>
      </w:r>
      <w:proofErr w:type="spellStart"/>
      <w:r w:rsidRPr="00C77CE6">
        <w:rPr>
          <w:szCs w:val="26"/>
        </w:rPr>
        <w:t>dạng</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phép</w:t>
      </w:r>
      <w:proofErr w:type="spellEnd"/>
      <w:r w:rsidRPr="00C77CE6">
        <w:rPr>
          <w:szCs w:val="26"/>
        </w:rPr>
        <w:t xml:space="preserve"> </w:t>
      </w:r>
      <w:proofErr w:type="spellStart"/>
      <w:r w:rsidRPr="00C77CE6">
        <w:rPr>
          <w:szCs w:val="26"/>
        </w:rPr>
        <w:t>lưu</w:t>
      </w:r>
      <w:proofErr w:type="spellEnd"/>
      <w:r w:rsidRPr="00C77CE6">
        <w:rPr>
          <w:szCs w:val="26"/>
        </w:rPr>
        <w:t xml:space="preserve"> </w:t>
      </w:r>
      <w:proofErr w:type="spellStart"/>
      <w:r w:rsidRPr="00C77CE6">
        <w:rPr>
          <w:szCs w:val="26"/>
        </w:rPr>
        <w:t>trữ</w:t>
      </w:r>
      <w:proofErr w:type="spellEnd"/>
      <w:r w:rsidRPr="00C77CE6">
        <w:rPr>
          <w:szCs w:val="26"/>
        </w:rPr>
        <w:t xml:space="preserve"> </w:t>
      </w:r>
      <w:proofErr w:type="spellStart"/>
      <w:r w:rsidRPr="00C77CE6">
        <w:rPr>
          <w:szCs w:val="26"/>
        </w:rPr>
        <w:t>đầy</w:t>
      </w:r>
      <w:proofErr w:type="spellEnd"/>
      <w:r w:rsidRPr="00C77CE6">
        <w:rPr>
          <w:szCs w:val="26"/>
        </w:rPr>
        <w:t xml:space="preserve"> </w:t>
      </w:r>
      <w:proofErr w:type="spellStart"/>
      <w:r w:rsidRPr="00C77CE6">
        <w:rPr>
          <w:szCs w:val="26"/>
        </w:rPr>
        <w:t>đủ</w:t>
      </w:r>
      <w:proofErr w:type="spellEnd"/>
      <w:r w:rsidRPr="00C77CE6">
        <w:rPr>
          <w:szCs w:val="26"/>
        </w:rPr>
        <w:t xml:space="preserve"> </w:t>
      </w:r>
      <w:proofErr w:type="spellStart"/>
      <w:r w:rsidRPr="00C77CE6">
        <w:rPr>
          <w:szCs w:val="26"/>
        </w:rPr>
        <w:t>kiến</w:t>
      </w:r>
      <w:proofErr w:type="spellEnd"/>
      <w:r w:rsidRPr="00C77CE6">
        <w:rPr>
          <w:szCs w:val="26"/>
        </w:rPr>
        <w:t xml:space="preserve"> </w:t>
      </w:r>
      <w:proofErr w:type="spellStart"/>
      <w:r w:rsidRPr="00C77CE6">
        <w:rPr>
          <w:szCs w:val="26"/>
        </w:rPr>
        <w:t>trúc</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trọng</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cấu</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huấn</w:t>
      </w:r>
      <w:proofErr w:type="spellEnd"/>
      <w:r w:rsidRPr="00C77CE6">
        <w:rPr>
          <w:szCs w:val="26"/>
        </w:rPr>
        <w:t xml:space="preserve"> </w:t>
      </w:r>
      <w:proofErr w:type="spellStart"/>
      <w:r w:rsidRPr="00C77CE6">
        <w:rPr>
          <w:szCs w:val="26"/>
        </w:rPr>
        <w:t>luyện</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tái</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hoặc</w:t>
      </w:r>
      <w:proofErr w:type="spellEnd"/>
      <w:r w:rsidRPr="00C77CE6">
        <w:rPr>
          <w:szCs w:val="26"/>
        </w:rPr>
        <w:t xml:space="preserve"> </w:t>
      </w:r>
      <w:proofErr w:type="spellStart"/>
      <w:r w:rsidRPr="00C77CE6">
        <w:rPr>
          <w:szCs w:val="26"/>
        </w:rPr>
        <w:t>triển</w:t>
      </w:r>
      <w:proofErr w:type="spellEnd"/>
      <w:r w:rsidRPr="00C77CE6">
        <w:rPr>
          <w:szCs w:val="26"/>
        </w:rPr>
        <w:t xml:space="preserve"> </w:t>
      </w:r>
      <w:proofErr w:type="spellStart"/>
      <w:r w:rsidRPr="00C77CE6">
        <w:rPr>
          <w:szCs w:val="26"/>
        </w:rPr>
        <w:t>khai</w:t>
      </w:r>
      <w:proofErr w:type="spellEnd"/>
      <w:r w:rsidRPr="00C77CE6">
        <w:rPr>
          <w:szCs w:val="26"/>
        </w:rPr>
        <w:t xml:space="preserve"> </w:t>
      </w:r>
      <w:proofErr w:type="spellStart"/>
      <w:r w:rsidRPr="00C77CE6">
        <w:rPr>
          <w:szCs w:val="26"/>
        </w:rPr>
        <w:t>trở</w:t>
      </w:r>
      <w:proofErr w:type="spellEnd"/>
      <w:r w:rsidRPr="00C77CE6">
        <w:rPr>
          <w:szCs w:val="26"/>
        </w:rPr>
        <w:t xml:space="preserve"> </w:t>
      </w:r>
      <w:proofErr w:type="spellStart"/>
      <w:r w:rsidRPr="00C77CE6">
        <w:rPr>
          <w:szCs w:val="26"/>
        </w:rPr>
        <w:t>nên</w:t>
      </w:r>
      <w:proofErr w:type="spellEnd"/>
      <w:r w:rsidRPr="00C77CE6">
        <w:rPr>
          <w:szCs w:val="26"/>
        </w:rPr>
        <w:t xml:space="preserve"> </w:t>
      </w:r>
      <w:proofErr w:type="spellStart"/>
      <w:r w:rsidRPr="00C77CE6">
        <w:rPr>
          <w:szCs w:val="26"/>
        </w:rPr>
        <w:t>thuận</w:t>
      </w:r>
      <w:proofErr w:type="spellEnd"/>
      <w:r w:rsidRPr="00C77CE6">
        <w:rPr>
          <w:szCs w:val="26"/>
        </w:rPr>
        <w:t xml:space="preserve"> </w:t>
      </w:r>
      <w:proofErr w:type="spellStart"/>
      <w:r w:rsidRPr="00C77CE6">
        <w:rPr>
          <w:szCs w:val="26"/>
        </w:rPr>
        <w:t>tiện</w:t>
      </w:r>
      <w:proofErr w:type="spellEnd"/>
      <w:r w:rsidRPr="00C77CE6">
        <w:rPr>
          <w:szCs w:val="26"/>
        </w:rPr>
        <w:t>.</w:t>
      </w:r>
    </w:p>
    <w:p w14:paraId="53BFEAE3" w14:textId="77777777" w:rsidR="00C77CE6" w:rsidRPr="00C77CE6" w:rsidRDefault="00C77CE6" w:rsidP="00394202">
      <w:pPr>
        <w:spacing w:after="120" w:line="312" w:lineRule="auto"/>
        <w:jc w:val="both"/>
        <w:rPr>
          <w:szCs w:val="26"/>
        </w:rPr>
      </w:pPr>
      <w:r w:rsidRPr="00C77CE6">
        <w:rPr>
          <w:szCs w:val="26"/>
        </w:rPr>
        <w:t xml:space="preserve">     Trong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triển</w:t>
      </w:r>
      <w:proofErr w:type="spellEnd"/>
      <w:r w:rsidRPr="00C77CE6">
        <w:rPr>
          <w:szCs w:val="26"/>
        </w:rPr>
        <w:t xml:space="preserve"> </w:t>
      </w:r>
      <w:proofErr w:type="spellStart"/>
      <w:r w:rsidRPr="00C77CE6">
        <w:rPr>
          <w:szCs w:val="26"/>
        </w:rPr>
        <w:t>khai</w:t>
      </w:r>
      <w:proofErr w:type="spellEnd"/>
      <w:r w:rsidRPr="00C77CE6">
        <w:rPr>
          <w:szCs w:val="26"/>
        </w:rPr>
        <w:t xml:space="preserve"> </w:t>
      </w:r>
      <w:proofErr w:type="spellStart"/>
      <w:r w:rsidRPr="00C77CE6">
        <w:rPr>
          <w:szCs w:val="26"/>
        </w:rPr>
        <w:t>bằng</w:t>
      </w:r>
      <w:proofErr w:type="spellEnd"/>
      <w:r w:rsidRPr="00C77CE6">
        <w:rPr>
          <w:szCs w:val="26"/>
        </w:rPr>
        <w:t xml:space="preserve"> </w:t>
      </w:r>
      <w:proofErr w:type="spellStart"/>
      <w:r w:rsidRPr="00C77CE6">
        <w:rPr>
          <w:szCs w:val="26"/>
        </w:rPr>
        <w:t>Streamlit</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tải</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lần</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khởi</w:t>
      </w:r>
      <w:proofErr w:type="spellEnd"/>
      <w:r w:rsidRPr="00C77CE6">
        <w:rPr>
          <w:szCs w:val="26"/>
        </w:rPr>
        <w:t xml:space="preserve"> </w:t>
      </w:r>
      <w:proofErr w:type="spellStart"/>
      <w:r w:rsidRPr="00C77CE6">
        <w:rPr>
          <w:szCs w:val="26"/>
        </w:rPr>
        <w:t>động</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được</w:t>
      </w:r>
      <w:proofErr w:type="spellEnd"/>
      <w:r w:rsidRPr="00C77CE6">
        <w:rPr>
          <w:szCs w:val="26"/>
        </w:rPr>
        <w:t xml:space="preserve"> cache </w:t>
      </w:r>
      <w:proofErr w:type="spellStart"/>
      <w:r w:rsidRPr="00C77CE6">
        <w:rPr>
          <w:szCs w:val="26"/>
        </w:rPr>
        <w:t>trong</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nhớ</w:t>
      </w:r>
      <w:proofErr w:type="spellEnd"/>
      <w:r w:rsidRPr="00C77CE6">
        <w:rPr>
          <w:szCs w:val="26"/>
        </w:rPr>
        <w:t xml:space="preserve">. </w:t>
      </w:r>
      <w:proofErr w:type="spellStart"/>
      <w:r w:rsidRPr="00C77CE6">
        <w:rPr>
          <w:szCs w:val="26"/>
        </w:rPr>
        <w:t>Cơ</w:t>
      </w:r>
      <w:proofErr w:type="spellEnd"/>
      <w:r w:rsidRPr="00C77CE6">
        <w:rPr>
          <w:szCs w:val="26"/>
        </w:rPr>
        <w:t xml:space="preserve"> </w:t>
      </w:r>
      <w:proofErr w:type="spellStart"/>
      <w:r w:rsidRPr="00C77CE6">
        <w:rPr>
          <w:szCs w:val="26"/>
        </w:rPr>
        <w:t>chế</w:t>
      </w:r>
      <w:proofErr w:type="spellEnd"/>
      <w:r w:rsidRPr="00C77CE6">
        <w:rPr>
          <w:szCs w:val="26"/>
        </w:rPr>
        <w:t xml:space="preserve"> cache </w:t>
      </w:r>
      <w:proofErr w:type="spellStart"/>
      <w:r w:rsidRPr="00C77CE6">
        <w:rPr>
          <w:szCs w:val="26"/>
        </w:rPr>
        <w:t>giúp</w:t>
      </w:r>
      <w:proofErr w:type="spellEnd"/>
      <w:r w:rsidRPr="00C77CE6">
        <w:rPr>
          <w:szCs w:val="26"/>
        </w:rPr>
        <w:t xml:space="preserve"> </w:t>
      </w:r>
      <w:proofErr w:type="spellStart"/>
      <w:r w:rsidRPr="00C77CE6">
        <w:rPr>
          <w:szCs w:val="26"/>
        </w:rPr>
        <w:t>giảm</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khởi</w:t>
      </w:r>
      <w:proofErr w:type="spellEnd"/>
      <w:r w:rsidRPr="00C77CE6">
        <w:rPr>
          <w:szCs w:val="26"/>
        </w:rPr>
        <w:t xml:space="preserve"> </w:t>
      </w:r>
      <w:proofErr w:type="spellStart"/>
      <w:r w:rsidRPr="00C77CE6">
        <w:rPr>
          <w:szCs w:val="26"/>
        </w:rPr>
        <w:t>động</w:t>
      </w:r>
      <w:proofErr w:type="spellEnd"/>
      <w:r w:rsidRPr="00C77CE6">
        <w:rPr>
          <w:szCs w:val="26"/>
        </w:rPr>
        <w:t xml:space="preserve">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tránh</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tải</w:t>
      </w:r>
      <w:proofErr w:type="spellEnd"/>
      <w:r w:rsidRPr="00C77CE6">
        <w:rPr>
          <w:szCs w:val="26"/>
        </w:rPr>
        <w:t xml:space="preserve"> </w:t>
      </w:r>
      <w:proofErr w:type="spellStart"/>
      <w:r w:rsidRPr="00C77CE6">
        <w:rPr>
          <w:szCs w:val="26"/>
        </w:rPr>
        <w:t>lại</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nhiều</w:t>
      </w:r>
      <w:proofErr w:type="spellEnd"/>
      <w:r w:rsidRPr="00C77CE6">
        <w:rPr>
          <w:szCs w:val="26"/>
        </w:rPr>
        <w:t xml:space="preserve"> </w:t>
      </w:r>
      <w:proofErr w:type="spellStart"/>
      <w:r w:rsidRPr="00C77CE6">
        <w:rPr>
          <w:szCs w:val="26"/>
        </w:rPr>
        <w:t>lần</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w:t>
      </w:r>
    </w:p>
    <w:p w14:paraId="04A2E388" w14:textId="77777777" w:rsidR="00C77CE6" w:rsidRPr="00C77CE6" w:rsidRDefault="00C77CE6" w:rsidP="00394202">
      <w:pPr>
        <w:spacing w:after="120" w:line="312" w:lineRule="auto"/>
        <w:jc w:val="both"/>
        <w:rPr>
          <w:szCs w:val="26"/>
        </w:rPr>
      </w:pPr>
      <w:r w:rsidRPr="00C77CE6">
        <w:rPr>
          <w:szCs w:val="26"/>
        </w:rPr>
        <w:t>     </w:t>
      </w:r>
      <w:proofErr w:type="spellStart"/>
      <w:r w:rsidRPr="00C77CE6">
        <w:rPr>
          <w:szCs w:val="26"/>
        </w:rPr>
        <w:t>Ngoài</w:t>
      </w:r>
      <w:proofErr w:type="spellEnd"/>
      <w:r w:rsidRPr="00C77CE6">
        <w:rPr>
          <w:szCs w:val="26"/>
        </w:rPr>
        <w:t xml:space="preserve"> file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danh</w:t>
      </w:r>
      <w:proofErr w:type="spellEnd"/>
      <w:r w:rsidRPr="00C77CE6">
        <w:rPr>
          <w:szCs w:val="26"/>
        </w:rPr>
        <w:t xml:space="preserve"> </w:t>
      </w:r>
      <w:proofErr w:type="spellStart"/>
      <w:r w:rsidRPr="00C77CE6">
        <w:rPr>
          <w:szCs w:val="26"/>
        </w:rPr>
        <w:t>sách</w:t>
      </w:r>
      <w:proofErr w:type="spellEnd"/>
      <w:r w:rsidRPr="00C77CE6">
        <w:rPr>
          <w:szCs w:val="26"/>
        </w:rPr>
        <w:t xml:space="preserve"> </w:t>
      </w:r>
      <w:proofErr w:type="spellStart"/>
      <w:r w:rsidRPr="00C77CE6">
        <w:rPr>
          <w:szCs w:val="26"/>
        </w:rPr>
        <w:t>nhãn</w:t>
      </w:r>
      <w:proofErr w:type="spellEnd"/>
      <w:r w:rsidRPr="00C77CE6">
        <w:rPr>
          <w:szCs w:val="26"/>
        </w:rPr>
        <w:t xml:space="preserve"> </w:t>
      </w:r>
      <w:proofErr w:type="spellStart"/>
      <w:r w:rsidRPr="00C77CE6">
        <w:rPr>
          <w:szCs w:val="26"/>
        </w:rPr>
        <w:t>lớp</w:t>
      </w:r>
      <w:proofErr w:type="spellEnd"/>
      <w:r w:rsidRPr="00C77CE6">
        <w:rPr>
          <w:szCs w:val="26"/>
        </w:rPr>
        <w:t xml:space="preserve"> (class names) </w:t>
      </w:r>
      <w:proofErr w:type="spellStart"/>
      <w:r w:rsidRPr="00C77CE6">
        <w:rPr>
          <w:szCs w:val="26"/>
        </w:rPr>
        <w:t>cũng</w:t>
      </w:r>
      <w:proofErr w:type="spellEnd"/>
      <w:r w:rsidRPr="00C77CE6">
        <w:rPr>
          <w:szCs w:val="26"/>
        </w:rPr>
        <w:t xml:space="preserve"> </w:t>
      </w:r>
      <w:proofErr w:type="spellStart"/>
      <w:r w:rsidRPr="00C77CE6">
        <w:rPr>
          <w:szCs w:val="26"/>
        </w:rPr>
        <w:t>cần</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đồng</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lớp</w:t>
      </w:r>
      <w:proofErr w:type="spellEnd"/>
      <w:r w:rsidRPr="00C77CE6">
        <w:rPr>
          <w:szCs w:val="26"/>
        </w:rPr>
        <w:t xml:space="preserve"> </w:t>
      </w:r>
      <w:proofErr w:type="spellStart"/>
      <w:r w:rsidRPr="00C77CE6">
        <w:rPr>
          <w:szCs w:val="26"/>
        </w:rPr>
        <w:t>đầu</w:t>
      </w:r>
      <w:proofErr w:type="spellEnd"/>
      <w:r w:rsidRPr="00C77CE6">
        <w:rPr>
          <w:szCs w:val="26"/>
        </w:rPr>
        <w:t xml:space="preserve"> </w:t>
      </w:r>
      <w:proofErr w:type="spellStart"/>
      <w:r w:rsidRPr="00C77CE6">
        <w:rPr>
          <w:szCs w:val="26"/>
        </w:rPr>
        <w:t>ra</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Danh </w:t>
      </w:r>
      <w:proofErr w:type="spellStart"/>
      <w:r w:rsidRPr="00C77CE6">
        <w:rPr>
          <w:szCs w:val="26"/>
        </w:rPr>
        <w:t>sách</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lưu</w:t>
      </w:r>
      <w:proofErr w:type="spellEnd"/>
      <w:r w:rsidRPr="00C77CE6">
        <w:rPr>
          <w:szCs w:val="26"/>
        </w:rPr>
        <w:t xml:space="preserve"> </w:t>
      </w:r>
      <w:proofErr w:type="spellStart"/>
      <w:r w:rsidRPr="00C77CE6">
        <w:rPr>
          <w:szCs w:val="26"/>
        </w:rPr>
        <w:t>trong</w:t>
      </w:r>
      <w:proofErr w:type="spellEnd"/>
      <w:r w:rsidRPr="00C77CE6">
        <w:rPr>
          <w:szCs w:val="26"/>
        </w:rPr>
        <w:t xml:space="preserve"> file </w:t>
      </w:r>
      <w:proofErr w:type="spellStart"/>
      <w:r w:rsidRPr="00C77CE6">
        <w:rPr>
          <w:szCs w:val="26"/>
        </w:rPr>
        <w:t>phụ</w:t>
      </w:r>
      <w:proofErr w:type="spellEnd"/>
      <w:r w:rsidRPr="00C77CE6">
        <w:rPr>
          <w:szCs w:val="26"/>
        </w:rPr>
        <w:t xml:space="preserve"> (sidecar) </w:t>
      </w:r>
      <w:proofErr w:type="spellStart"/>
      <w:r w:rsidRPr="00C77CE6">
        <w:rPr>
          <w:szCs w:val="26"/>
        </w:rPr>
        <w:t>dưới</w:t>
      </w:r>
      <w:proofErr w:type="spellEnd"/>
      <w:r w:rsidRPr="00C77CE6">
        <w:rPr>
          <w:szCs w:val="26"/>
        </w:rPr>
        <w:t xml:space="preserve"> </w:t>
      </w:r>
      <w:proofErr w:type="spellStart"/>
      <w:r w:rsidRPr="00C77CE6">
        <w:rPr>
          <w:szCs w:val="26"/>
        </w:rPr>
        <w:t>dạng</w:t>
      </w:r>
      <w:proofErr w:type="spellEnd"/>
      <w:r w:rsidRPr="00C77CE6">
        <w:rPr>
          <w:szCs w:val="26"/>
        </w:rPr>
        <w:t xml:space="preserve"> .</w:t>
      </w:r>
      <w:proofErr w:type="spellStart"/>
      <w:r w:rsidRPr="00C77CE6">
        <w:rPr>
          <w:szCs w:val="26"/>
        </w:rPr>
        <w:t>class_</w:t>
      </w:r>
      <w:proofErr w:type="gramStart"/>
      <w:r w:rsidRPr="00C77CE6">
        <w:rPr>
          <w:szCs w:val="26"/>
        </w:rPr>
        <w:t>names.json</w:t>
      </w:r>
      <w:proofErr w:type="spellEnd"/>
      <w:proofErr w:type="gramEnd"/>
      <w:r w:rsidRPr="00C77CE6">
        <w:rPr>
          <w:szCs w:val="26"/>
        </w:rPr>
        <w:t xml:space="preserve"> </w:t>
      </w:r>
      <w:proofErr w:type="spellStart"/>
      <w:proofErr w:type="gramStart"/>
      <w:r w:rsidRPr="00C77CE6">
        <w:rPr>
          <w:szCs w:val="26"/>
        </w:rPr>
        <w:t>hoặc</w:t>
      </w:r>
      <w:proofErr w:type="spellEnd"/>
      <w:r w:rsidRPr="00C77CE6">
        <w:rPr>
          <w:szCs w:val="26"/>
        </w:rPr>
        <w:t xml:space="preserve"> .</w:t>
      </w:r>
      <w:proofErr w:type="gramEnd"/>
      <w:r w:rsidRPr="00C77CE6">
        <w:rPr>
          <w:szCs w:val="26"/>
        </w:rPr>
        <w:t xml:space="preserve">class_names.txt. Khi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khởi</w:t>
      </w:r>
      <w:proofErr w:type="spellEnd"/>
      <w:r w:rsidRPr="00C77CE6">
        <w:rPr>
          <w:szCs w:val="26"/>
        </w:rPr>
        <w:t xml:space="preserve"> </w:t>
      </w:r>
      <w:proofErr w:type="spellStart"/>
      <w:r w:rsidRPr="00C77CE6">
        <w:rPr>
          <w:szCs w:val="26"/>
        </w:rPr>
        <w:t>động</w:t>
      </w:r>
      <w:proofErr w:type="spellEnd"/>
      <w:r w:rsidRPr="00C77CE6">
        <w:rPr>
          <w:szCs w:val="26"/>
        </w:rPr>
        <w:t xml:space="preserve">, </w:t>
      </w:r>
      <w:proofErr w:type="spellStart"/>
      <w:r w:rsidRPr="00C77CE6">
        <w:rPr>
          <w:szCs w:val="26"/>
        </w:rPr>
        <w:t>hệ</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sẽ</w:t>
      </w:r>
      <w:proofErr w:type="spellEnd"/>
      <w:r w:rsidRPr="00C77CE6">
        <w:rPr>
          <w:szCs w:val="26"/>
        </w:rPr>
        <w:t xml:space="preserve"> </w:t>
      </w:r>
      <w:proofErr w:type="spellStart"/>
      <w:r w:rsidRPr="00C77CE6">
        <w:rPr>
          <w:szCs w:val="26"/>
        </w:rPr>
        <w:t>kiểm</w:t>
      </w:r>
      <w:proofErr w:type="spellEnd"/>
      <w:r w:rsidRPr="00C77CE6">
        <w:rPr>
          <w:szCs w:val="26"/>
        </w:rPr>
        <w:t xml:space="preserve"> </w:t>
      </w:r>
      <w:proofErr w:type="spellStart"/>
      <w:r w:rsidRPr="00C77CE6">
        <w:rPr>
          <w:szCs w:val="26"/>
        </w:rPr>
        <w:t>tra</w:t>
      </w:r>
      <w:proofErr w:type="spellEnd"/>
      <w:r w:rsidRPr="00C77CE6">
        <w:rPr>
          <w:szCs w:val="26"/>
        </w:rPr>
        <w:t xml:space="preserve"> </w:t>
      </w:r>
      <w:proofErr w:type="spellStart"/>
      <w:r w:rsidRPr="00C77CE6">
        <w:rPr>
          <w:szCs w:val="26"/>
        </w:rPr>
        <w:t>sự</w:t>
      </w:r>
      <w:proofErr w:type="spellEnd"/>
      <w:r w:rsidRPr="00C77CE6">
        <w:rPr>
          <w:szCs w:val="26"/>
        </w:rPr>
        <w:t xml:space="preserve"> </w:t>
      </w:r>
      <w:proofErr w:type="spellStart"/>
      <w:r w:rsidRPr="00C77CE6">
        <w:rPr>
          <w:szCs w:val="26"/>
        </w:rPr>
        <w:t>tồn</w:t>
      </w:r>
      <w:proofErr w:type="spellEnd"/>
      <w:r w:rsidRPr="00C77CE6">
        <w:rPr>
          <w:szCs w:val="26"/>
        </w:rPr>
        <w:t xml:space="preserve"> </w:t>
      </w:r>
      <w:proofErr w:type="spellStart"/>
      <w:r w:rsidRPr="00C77CE6">
        <w:rPr>
          <w:szCs w:val="26"/>
        </w:rPr>
        <w:t>tại</w:t>
      </w:r>
      <w:proofErr w:type="spellEnd"/>
      <w:r w:rsidRPr="00C77CE6">
        <w:rPr>
          <w:szCs w:val="26"/>
        </w:rPr>
        <w:t xml:space="preserve"> </w:t>
      </w:r>
      <w:proofErr w:type="spellStart"/>
      <w:r w:rsidRPr="00C77CE6">
        <w:rPr>
          <w:szCs w:val="26"/>
        </w:rPr>
        <w:t>của</w:t>
      </w:r>
      <w:proofErr w:type="spellEnd"/>
      <w:r w:rsidRPr="00C77CE6">
        <w:rPr>
          <w:szCs w:val="26"/>
        </w:rPr>
        <w:t xml:space="preserve"> file </w:t>
      </w:r>
      <w:proofErr w:type="spellStart"/>
      <w:r w:rsidRPr="00C77CE6">
        <w:rPr>
          <w:szCs w:val="26"/>
        </w:rPr>
        <w:t>nhãn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nếu</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lệ</w:t>
      </w:r>
      <w:proofErr w:type="spellEnd"/>
      <w:r w:rsidRPr="00C77CE6">
        <w:rPr>
          <w:szCs w:val="26"/>
        </w:rPr>
        <w:t>.</w:t>
      </w:r>
    </w:p>
    <w:p w14:paraId="77FF7C72" w14:textId="77777777" w:rsidR="00C77CE6" w:rsidRPr="00C77CE6" w:rsidRDefault="00C77CE6" w:rsidP="00394202">
      <w:pPr>
        <w:spacing w:after="120" w:line="312" w:lineRule="auto"/>
        <w:jc w:val="both"/>
        <w:rPr>
          <w:szCs w:val="26"/>
        </w:rPr>
      </w:pPr>
      <w:r w:rsidRPr="00C77CE6">
        <w:rPr>
          <w:szCs w:val="26"/>
        </w:rPr>
        <w:t xml:space="preserve">     Trong </w:t>
      </w:r>
      <w:proofErr w:type="spellStart"/>
      <w:r w:rsidRPr="00C77CE6">
        <w:rPr>
          <w:szCs w:val="26"/>
        </w:rPr>
        <w:t>trường</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tìm</w:t>
      </w:r>
      <w:proofErr w:type="spellEnd"/>
      <w:r w:rsidRPr="00C77CE6">
        <w:rPr>
          <w:szCs w:val="26"/>
        </w:rPr>
        <w:t xml:space="preserve"> </w:t>
      </w:r>
      <w:proofErr w:type="spellStart"/>
      <w:r w:rsidRPr="00C77CE6">
        <w:rPr>
          <w:szCs w:val="26"/>
        </w:rPr>
        <w:t>thấy</w:t>
      </w:r>
      <w:proofErr w:type="spellEnd"/>
      <w:r w:rsidRPr="00C77CE6">
        <w:rPr>
          <w:szCs w:val="26"/>
        </w:rPr>
        <w:t xml:space="preserve"> file </w:t>
      </w:r>
      <w:proofErr w:type="spellStart"/>
      <w:r w:rsidRPr="00C77CE6">
        <w:rPr>
          <w:szCs w:val="26"/>
        </w:rPr>
        <w:t>nhãn</w:t>
      </w:r>
      <w:proofErr w:type="spellEnd"/>
      <w:r w:rsidRPr="00C77CE6">
        <w:rPr>
          <w:szCs w:val="26"/>
        </w:rPr>
        <w:t xml:space="preserve"> </w:t>
      </w:r>
      <w:proofErr w:type="spellStart"/>
      <w:r w:rsidRPr="00C77CE6">
        <w:rPr>
          <w:szCs w:val="26"/>
        </w:rPr>
        <w:t>hoặc</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lượng</w:t>
      </w:r>
      <w:proofErr w:type="spellEnd"/>
      <w:r w:rsidRPr="00C77CE6">
        <w:rPr>
          <w:szCs w:val="26"/>
        </w:rPr>
        <w:t xml:space="preserve"> </w:t>
      </w:r>
      <w:proofErr w:type="spellStart"/>
      <w:r w:rsidRPr="00C77CE6">
        <w:rPr>
          <w:szCs w:val="26"/>
        </w:rPr>
        <w:t>nhãn</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khớp</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lớp</w:t>
      </w:r>
      <w:proofErr w:type="spellEnd"/>
      <w:r w:rsidRPr="00C77CE6">
        <w:rPr>
          <w:szCs w:val="26"/>
        </w:rPr>
        <w:t xml:space="preserve"> </w:t>
      </w:r>
      <w:proofErr w:type="spellStart"/>
      <w:r w:rsidRPr="00C77CE6">
        <w:rPr>
          <w:szCs w:val="26"/>
        </w:rPr>
        <w:t>đầu</w:t>
      </w:r>
      <w:proofErr w:type="spellEnd"/>
      <w:r w:rsidRPr="00C77CE6">
        <w:rPr>
          <w:szCs w:val="26"/>
        </w:rPr>
        <w:t xml:space="preserve"> </w:t>
      </w:r>
      <w:proofErr w:type="spellStart"/>
      <w:r w:rsidRPr="00C77CE6">
        <w:rPr>
          <w:szCs w:val="26"/>
        </w:rPr>
        <w:t>ra</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sẽ</w:t>
      </w:r>
      <w:proofErr w:type="spellEnd"/>
      <w:r w:rsidRPr="00C77CE6">
        <w:rPr>
          <w:szCs w:val="26"/>
        </w:rPr>
        <w:t xml:space="preserve"> </w:t>
      </w:r>
      <w:proofErr w:type="spellStart"/>
      <w:r w:rsidRPr="00C77CE6">
        <w:rPr>
          <w:szCs w:val="26"/>
        </w:rPr>
        <w:t>tự</w:t>
      </w:r>
      <w:proofErr w:type="spellEnd"/>
      <w:r w:rsidRPr="00C77CE6">
        <w:rPr>
          <w:szCs w:val="26"/>
        </w:rPr>
        <w:t xml:space="preserve"> </w:t>
      </w:r>
      <w:proofErr w:type="spellStart"/>
      <w:r w:rsidRPr="00C77CE6">
        <w:rPr>
          <w:szCs w:val="26"/>
        </w:rPr>
        <w:t>động</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danh</w:t>
      </w:r>
      <w:proofErr w:type="spellEnd"/>
      <w:r w:rsidRPr="00C77CE6">
        <w:rPr>
          <w:szCs w:val="26"/>
        </w:rPr>
        <w:t xml:space="preserve"> </w:t>
      </w:r>
      <w:proofErr w:type="spellStart"/>
      <w:r w:rsidRPr="00C77CE6">
        <w:rPr>
          <w:szCs w:val="26"/>
        </w:rPr>
        <w:t>sách</w:t>
      </w:r>
      <w:proofErr w:type="spellEnd"/>
      <w:r w:rsidRPr="00C77CE6">
        <w:rPr>
          <w:szCs w:val="26"/>
        </w:rPr>
        <w:t xml:space="preserve"> </w:t>
      </w:r>
      <w:proofErr w:type="spellStart"/>
      <w:r w:rsidRPr="00C77CE6">
        <w:rPr>
          <w:szCs w:val="26"/>
        </w:rPr>
        <w:t>nhãn</w:t>
      </w:r>
      <w:proofErr w:type="spellEnd"/>
      <w:r w:rsidRPr="00C77CE6">
        <w:rPr>
          <w:szCs w:val="26"/>
        </w:rPr>
        <w:t xml:space="preserve"> </w:t>
      </w:r>
      <w:proofErr w:type="spellStart"/>
      <w:r w:rsidRPr="00C77CE6">
        <w:rPr>
          <w:szCs w:val="26"/>
        </w:rPr>
        <w:t>mặc</w:t>
      </w:r>
      <w:proofErr w:type="spellEnd"/>
      <w:r w:rsidRPr="00C77CE6">
        <w:rPr>
          <w:szCs w:val="26"/>
        </w:rPr>
        <w:t xml:space="preserve"> </w:t>
      </w:r>
      <w:proofErr w:type="spellStart"/>
      <w:r w:rsidRPr="00C77CE6">
        <w:rPr>
          <w:szCs w:val="26"/>
        </w:rPr>
        <w:t>định</w:t>
      </w:r>
      <w:proofErr w:type="spellEnd"/>
      <w:r w:rsidRPr="00C77CE6">
        <w:rPr>
          <w:szCs w:val="26"/>
        </w:rPr>
        <w:t xml:space="preserve"> </w:t>
      </w:r>
      <w:proofErr w:type="spellStart"/>
      <w:r w:rsidRPr="00C77CE6">
        <w:rPr>
          <w:szCs w:val="26"/>
        </w:rPr>
        <w:t>hoặc</w:t>
      </w:r>
      <w:proofErr w:type="spellEnd"/>
      <w:r w:rsidRPr="00C77CE6">
        <w:rPr>
          <w:szCs w:val="26"/>
        </w:rPr>
        <w:t xml:space="preserve"> </w:t>
      </w:r>
      <w:proofErr w:type="spellStart"/>
      <w:r w:rsidRPr="00C77CE6">
        <w:rPr>
          <w:szCs w:val="26"/>
        </w:rPr>
        <w:t>gán</w:t>
      </w:r>
      <w:proofErr w:type="spellEnd"/>
      <w:r w:rsidRPr="00C77CE6">
        <w:rPr>
          <w:szCs w:val="26"/>
        </w:rPr>
        <w:t xml:space="preserve"> </w:t>
      </w:r>
      <w:proofErr w:type="spellStart"/>
      <w:r w:rsidRPr="00C77CE6">
        <w:rPr>
          <w:szCs w:val="26"/>
        </w:rPr>
        <w:t>nhãn</w:t>
      </w:r>
      <w:proofErr w:type="spellEnd"/>
      <w:r w:rsidRPr="00C77CE6">
        <w:rPr>
          <w:szCs w:val="26"/>
        </w:rPr>
        <w:t xml:space="preserve"> </w:t>
      </w:r>
      <w:proofErr w:type="spellStart"/>
      <w:r w:rsidRPr="00C77CE6">
        <w:rPr>
          <w:szCs w:val="26"/>
        </w:rPr>
        <w:t>dạng</w:t>
      </w:r>
      <w:proofErr w:type="spellEnd"/>
      <w:r w:rsidRPr="00C77CE6">
        <w:rPr>
          <w:szCs w:val="26"/>
        </w:rPr>
        <w:t xml:space="preserve"> </w:t>
      </w:r>
      <w:proofErr w:type="spellStart"/>
      <w:r w:rsidRPr="00C77CE6">
        <w:rPr>
          <w:szCs w:val="26"/>
        </w:rPr>
        <w:t>Class_i</w:t>
      </w:r>
      <w:proofErr w:type="spellEnd"/>
      <w:r w:rsidRPr="00C77CE6">
        <w:rPr>
          <w:szCs w:val="26"/>
        </w:rPr>
        <w:t xml:space="preserve">. </w:t>
      </w:r>
      <w:proofErr w:type="spellStart"/>
      <w:r w:rsidRPr="00C77CE6">
        <w:rPr>
          <w:szCs w:val="26"/>
        </w:rPr>
        <w:t>Cơ</w:t>
      </w:r>
      <w:proofErr w:type="spellEnd"/>
      <w:r w:rsidRPr="00C77CE6">
        <w:rPr>
          <w:szCs w:val="26"/>
        </w:rPr>
        <w:t xml:space="preserve"> </w:t>
      </w:r>
      <w:proofErr w:type="spellStart"/>
      <w:r w:rsidRPr="00C77CE6">
        <w:rPr>
          <w:szCs w:val="26"/>
        </w:rPr>
        <w:t>chế</w:t>
      </w:r>
      <w:proofErr w:type="spellEnd"/>
      <w:r w:rsidRPr="00C77CE6">
        <w:rPr>
          <w:szCs w:val="26"/>
        </w:rPr>
        <w:t xml:space="preserve"> </w:t>
      </w:r>
      <w:proofErr w:type="spellStart"/>
      <w:r w:rsidRPr="00C77CE6">
        <w:rPr>
          <w:szCs w:val="26"/>
        </w:rPr>
        <w:t>kiểm</w:t>
      </w:r>
      <w:proofErr w:type="spellEnd"/>
      <w:r w:rsidRPr="00C77CE6">
        <w:rPr>
          <w:szCs w:val="26"/>
        </w:rPr>
        <w:t xml:space="preserve"> </w:t>
      </w:r>
      <w:proofErr w:type="spellStart"/>
      <w:r w:rsidRPr="00C77CE6">
        <w:rPr>
          <w:szCs w:val="26"/>
        </w:rPr>
        <w:t>tra</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tránh</w:t>
      </w:r>
      <w:proofErr w:type="spellEnd"/>
      <w:r w:rsidRPr="00C77CE6">
        <w:rPr>
          <w:szCs w:val="26"/>
        </w:rPr>
        <w:t xml:space="preserve"> </w:t>
      </w:r>
      <w:proofErr w:type="spellStart"/>
      <w:r w:rsidRPr="00C77CE6">
        <w:rPr>
          <w:szCs w:val="26"/>
        </w:rPr>
        <w:t>lỗi</w:t>
      </w:r>
      <w:proofErr w:type="spellEnd"/>
      <w:r w:rsidRPr="00C77CE6">
        <w:rPr>
          <w:szCs w:val="26"/>
        </w:rPr>
        <w:t xml:space="preserve"> </w:t>
      </w:r>
      <w:proofErr w:type="spellStart"/>
      <w:r w:rsidRPr="00C77CE6">
        <w:rPr>
          <w:szCs w:val="26"/>
        </w:rPr>
        <w:t>hiển</w:t>
      </w:r>
      <w:proofErr w:type="spellEnd"/>
      <w:r w:rsidRPr="00C77CE6">
        <w:rPr>
          <w:szCs w:val="26"/>
        </w:rPr>
        <w:t xml:space="preserve"> </w:t>
      </w:r>
      <w:proofErr w:type="spellStart"/>
      <w:r w:rsidRPr="00C77CE6">
        <w:rPr>
          <w:szCs w:val="26"/>
        </w:rPr>
        <w:t>thị</w:t>
      </w:r>
      <w:proofErr w:type="spellEnd"/>
      <w:r w:rsidRPr="00C77CE6">
        <w:rPr>
          <w:szCs w:val="26"/>
        </w:rPr>
        <w:t xml:space="preserve"> </w:t>
      </w:r>
      <w:proofErr w:type="spellStart"/>
      <w:r w:rsidRPr="00C77CE6">
        <w:rPr>
          <w:szCs w:val="26"/>
        </w:rPr>
        <w:t>sai</w:t>
      </w:r>
      <w:proofErr w:type="spellEnd"/>
      <w:r w:rsidRPr="00C77CE6">
        <w:rPr>
          <w:szCs w:val="26"/>
        </w:rPr>
        <w:t xml:space="preserve"> </w:t>
      </w:r>
      <w:proofErr w:type="spellStart"/>
      <w:r w:rsidRPr="00C77CE6">
        <w:rPr>
          <w:szCs w:val="26"/>
        </w:rPr>
        <w:t>nhãn</w:t>
      </w:r>
      <w:proofErr w:type="spellEnd"/>
      <w:r w:rsidRPr="00C77CE6">
        <w:rPr>
          <w:szCs w:val="26"/>
        </w:rPr>
        <w:t xml:space="preserve">, </w:t>
      </w:r>
      <w:proofErr w:type="spellStart"/>
      <w:r w:rsidRPr="00C77CE6">
        <w:rPr>
          <w:szCs w:val="26"/>
        </w:rPr>
        <w:t>ví</w:t>
      </w:r>
      <w:proofErr w:type="spellEnd"/>
      <w:r w:rsidRPr="00C77CE6">
        <w:rPr>
          <w:szCs w:val="26"/>
        </w:rPr>
        <w:t xml:space="preserve"> </w:t>
      </w:r>
      <w:proofErr w:type="spellStart"/>
      <w:r w:rsidRPr="00C77CE6">
        <w:rPr>
          <w:szCs w:val="26"/>
        </w:rPr>
        <w:t>dụ</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dự</w:t>
      </w:r>
      <w:proofErr w:type="spellEnd"/>
      <w:r w:rsidRPr="00C77CE6">
        <w:rPr>
          <w:szCs w:val="26"/>
        </w:rPr>
        <w:t xml:space="preserve"> </w:t>
      </w:r>
      <w:proofErr w:type="spellStart"/>
      <w:r w:rsidRPr="00C77CE6">
        <w:rPr>
          <w:szCs w:val="26"/>
        </w:rPr>
        <w:t>đoán</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lớp</w:t>
      </w:r>
      <w:proofErr w:type="spellEnd"/>
      <w:r w:rsidRPr="00C77CE6">
        <w:rPr>
          <w:szCs w:val="26"/>
        </w:rPr>
        <w:t xml:space="preserve"> </w:t>
      </w:r>
      <w:proofErr w:type="spellStart"/>
      <w:r w:rsidRPr="00C77CE6">
        <w:rPr>
          <w:szCs w:val="26"/>
        </w:rPr>
        <w:t>nhưng</w:t>
      </w:r>
      <w:proofErr w:type="spellEnd"/>
      <w:r w:rsidRPr="00C77CE6">
        <w:rPr>
          <w:szCs w:val="26"/>
        </w:rPr>
        <w:t xml:space="preserve"> </w:t>
      </w:r>
      <w:proofErr w:type="spellStart"/>
      <w:r w:rsidRPr="00C77CE6">
        <w:rPr>
          <w:szCs w:val="26"/>
        </w:rPr>
        <w:t>tên</w:t>
      </w:r>
      <w:proofErr w:type="spellEnd"/>
      <w:r w:rsidRPr="00C77CE6">
        <w:rPr>
          <w:szCs w:val="26"/>
        </w:rPr>
        <w:t xml:space="preserve"> </w:t>
      </w:r>
      <w:proofErr w:type="spellStart"/>
      <w:r w:rsidRPr="00C77CE6">
        <w:rPr>
          <w:szCs w:val="26"/>
        </w:rPr>
        <w:t>hiển</w:t>
      </w:r>
      <w:proofErr w:type="spellEnd"/>
      <w:r w:rsidRPr="00C77CE6">
        <w:rPr>
          <w:szCs w:val="26"/>
        </w:rPr>
        <w:t xml:space="preserve"> </w:t>
      </w:r>
      <w:proofErr w:type="spellStart"/>
      <w:r w:rsidRPr="00C77CE6">
        <w:rPr>
          <w:szCs w:val="26"/>
        </w:rPr>
        <w:t>thị</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tương</w:t>
      </w:r>
      <w:proofErr w:type="spellEnd"/>
      <w:r w:rsidRPr="00C77CE6">
        <w:rPr>
          <w:szCs w:val="26"/>
        </w:rPr>
        <w:t xml:space="preserve"> </w:t>
      </w:r>
      <w:proofErr w:type="spellStart"/>
      <w:r w:rsidRPr="00C77CE6">
        <w:rPr>
          <w:szCs w:val="26"/>
        </w:rPr>
        <w:t>ứng</w:t>
      </w:r>
      <w:proofErr w:type="spellEnd"/>
      <w:r w:rsidRPr="00C77CE6">
        <w:rPr>
          <w:szCs w:val="26"/>
        </w:rPr>
        <w:t>.</w:t>
      </w:r>
    </w:p>
    <w:p w14:paraId="1F56096B" w14:textId="77777777" w:rsidR="00C77CE6" w:rsidRPr="00C77CE6" w:rsidRDefault="00C77CE6" w:rsidP="00394202">
      <w:pPr>
        <w:spacing w:after="120" w:line="312" w:lineRule="auto"/>
        <w:jc w:val="both"/>
        <w:rPr>
          <w:szCs w:val="26"/>
        </w:rPr>
      </w:pPr>
      <w:r w:rsidRPr="00C77CE6">
        <w:rPr>
          <w:szCs w:val="26"/>
        </w:rPr>
        <w:t>     </w:t>
      </w:r>
      <w:proofErr w:type="spellStart"/>
      <w:r w:rsidRPr="00C77CE6">
        <w:rPr>
          <w:szCs w:val="26"/>
        </w:rPr>
        <w:t>Việc</w:t>
      </w:r>
      <w:proofErr w:type="spellEnd"/>
      <w:r w:rsidRPr="00C77CE6">
        <w:rPr>
          <w:szCs w:val="26"/>
        </w:rPr>
        <w:t xml:space="preserve"> </w:t>
      </w:r>
      <w:proofErr w:type="spellStart"/>
      <w:r w:rsidRPr="00C77CE6">
        <w:rPr>
          <w:szCs w:val="26"/>
        </w:rPr>
        <w:t>đảm</w:t>
      </w:r>
      <w:proofErr w:type="spellEnd"/>
      <w:r w:rsidRPr="00C77CE6">
        <w:rPr>
          <w:szCs w:val="26"/>
        </w:rPr>
        <w:t xml:space="preserve"> </w:t>
      </w:r>
      <w:proofErr w:type="spellStart"/>
      <w:r w:rsidRPr="00C77CE6">
        <w:rPr>
          <w:szCs w:val="26"/>
        </w:rPr>
        <w:t>bảo</w:t>
      </w:r>
      <w:proofErr w:type="spellEnd"/>
      <w:r w:rsidRPr="00C77CE6">
        <w:rPr>
          <w:szCs w:val="26"/>
        </w:rPr>
        <w:t xml:space="preserve"> </w:t>
      </w:r>
      <w:proofErr w:type="spellStart"/>
      <w:r w:rsidRPr="00C77CE6">
        <w:rPr>
          <w:szCs w:val="26"/>
        </w:rPr>
        <w:t>tính</w:t>
      </w:r>
      <w:proofErr w:type="spellEnd"/>
      <w:r w:rsidRPr="00C77CE6">
        <w:rPr>
          <w:szCs w:val="26"/>
        </w:rPr>
        <w:t xml:space="preserve"> </w:t>
      </w:r>
      <w:proofErr w:type="spellStart"/>
      <w:r w:rsidRPr="00C77CE6">
        <w:rPr>
          <w:szCs w:val="26"/>
        </w:rPr>
        <w:t>nhất</w:t>
      </w:r>
      <w:proofErr w:type="spellEnd"/>
      <w:r w:rsidRPr="00C77CE6">
        <w:rPr>
          <w:szCs w:val="26"/>
        </w:rPr>
        <w:t xml:space="preserve"> </w:t>
      </w:r>
      <w:proofErr w:type="spellStart"/>
      <w:r w:rsidRPr="00C77CE6">
        <w:rPr>
          <w:szCs w:val="26"/>
        </w:rPr>
        <w:t>quán</w:t>
      </w:r>
      <w:proofErr w:type="spellEnd"/>
      <w:r w:rsidRPr="00C77CE6">
        <w:rPr>
          <w:szCs w:val="26"/>
        </w:rPr>
        <w:t xml:space="preserve"> </w:t>
      </w:r>
      <w:proofErr w:type="spellStart"/>
      <w:r w:rsidRPr="00C77CE6">
        <w:rPr>
          <w:szCs w:val="26"/>
        </w:rPr>
        <w:t>giữa</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danh</w:t>
      </w:r>
      <w:proofErr w:type="spellEnd"/>
      <w:r w:rsidRPr="00C77CE6">
        <w:rPr>
          <w:szCs w:val="26"/>
        </w:rPr>
        <w:t xml:space="preserve"> </w:t>
      </w:r>
      <w:proofErr w:type="spellStart"/>
      <w:r w:rsidRPr="00C77CE6">
        <w:rPr>
          <w:szCs w:val="26"/>
        </w:rPr>
        <w:t>sách</w:t>
      </w:r>
      <w:proofErr w:type="spellEnd"/>
      <w:r w:rsidRPr="00C77CE6">
        <w:rPr>
          <w:szCs w:val="26"/>
        </w:rPr>
        <w:t xml:space="preserve"> </w:t>
      </w:r>
      <w:proofErr w:type="spellStart"/>
      <w:r w:rsidRPr="00C77CE6">
        <w:rPr>
          <w:szCs w:val="26"/>
        </w:rPr>
        <w:t>nhãn</w:t>
      </w:r>
      <w:proofErr w:type="spellEnd"/>
      <w:r w:rsidRPr="00C77CE6">
        <w:rPr>
          <w:szCs w:val="26"/>
        </w:rPr>
        <w:t xml:space="preserve"> </w:t>
      </w:r>
      <w:proofErr w:type="spellStart"/>
      <w:r w:rsidRPr="00C77CE6">
        <w:rPr>
          <w:szCs w:val="26"/>
        </w:rPr>
        <w:t>là</w:t>
      </w:r>
      <w:proofErr w:type="spellEnd"/>
      <w:r w:rsidRPr="00C77CE6">
        <w:rPr>
          <w:szCs w:val="26"/>
        </w:rPr>
        <w:t xml:space="preserve"> </w:t>
      </w:r>
      <w:proofErr w:type="spellStart"/>
      <w:r w:rsidRPr="00C77CE6">
        <w:rPr>
          <w:szCs w:val="26"/>
        </w:rPr>
        <w:t>yếu</w:t>
      </w:r>
      <w:proofErr w:type="spellEnd"/>
      <w:r w:rsidRPr="00C77CE6">
        <w:rPr>
          <w:szCs w:val="26"/>
        </w:rPr>
        <w:t xml:space="preserve"> </w:t>
      </w:r>
      <w:proofErr w:type="spellStart"/>
      <w:r w:rsidRPr="00C77CE6">
        <w:rPr>
          <w:szCs w:val="26"/>
        </w:rPr>
        <w:t>tố</w:t>
      </w:r>
      <w:proofErr w:type="spellEnd"/>
      <w:r w:rsidRPr="00C77CE6">
        <w:rPr>
          <w:szCs w:val="26"/>
        </w:rPr>
        <w:t xml:space="preserve"> </w:t>
      </w:r>
      <w:proofErr w:type="spellStart"/>
      <w:r w:rsidRPr="00C77CE6">
        <w:rPr>
          <w:szCs w:val="26"/>
        </w:rPr>
        <w:t>quan</w:t>
      </w:r>
      <w:proofErr w:type="spellEnd"/>
      <w:r w:rsidRPr="00C77CE6">
        <w:rPr>
          <w:szCs w:val="26"/>
        </w:rPr>
        <w:t xml:space="preserve"> </w:t>
      </w:r>
      <w:proofErr w:type="spellStart"/>
      <w:r w:rsidRPr="00C77CE6">
        <w:rPr>
          <w:szCs w:val="26"/>
        </w:rPr>
        <w:t>trọng</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triển</w:t>
      </w:r>
      <w:proofErr w:type="spellEnd"/>
      <w:r w:rsidRPr="00C77CE6">
        <w:rPr>
          <w:szCs w:val="26"/>
        </w:rPr>
        <w:t xml:space="preserve"> </w:t>
      </w:r>
      <w:proofErr w:type="spellStart"/>
      <w:r w:rsidRPr="00C77CE6">
        <w:rPr>
          <w:szCs w:val="26"/>
        </w:rPr>
        <w:t>khai</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hệ</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hiển</w:t>
      </w:r>
      <w:proofErr w:type="spellEnd"/>
      <w:r w:rsidRPr="00C77CE6">
        <w:rPr>
          <w:szCs w:val="26"/>
        </w:rPr>
        <w:t xml:space="preserve"> </w:t>
      </w:r>
      <w:proofErr w:type="spellStart"/>
      <w:r w:rsidRPr="00C77CE6">
        <w:rPr>
          <w:szCs w:val="26"/>
        </w:rPr>
        <w:t>thị</w:t>
      </w:r>
      <w:proofErr w:type="spellEnd"/>
      <w:r w:rsidRPr="00C77CE6">
        <w:rPr>
          <w:szCs w:val="26"/>
        </w:rPr>
        <w:t xml:space="preserve"> </w:t>
      </w:r>
      <w:proofErr w:type="spellStart"/>
      <w:r w:rsidRPr="00C77CE6">
        <w:rPr>
          <w:szCs w:val="26"/>
        </w:rPr>
        <w:t>kết</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chính</w:t>
      </w:r>
      <w:proofErr w:type="spellEnd"/>
      <w:r w:rsidRPr="00C77CE6">
        <w:rPr>
          <w:szCs w:val="26"/>
        </w:rPr>
        <w:t xml:space="preserve"> </w:t>
      </w:r>
      <w:proofErr w:type="spellStart"/>
      <w:r w:rsidRPr="00C77CE6">
        <w:rPr>
          <w:szCs w:val="26"/>
        </w:rPr>
        <w:t>xác</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dễ</w:t>
      </w:r>
      <w:proofErr w:type="spellEnd"/>
      <w:r w:rsidRPr="00C77CE6">
        <w:rPr>
          <w:szCs w:val="26"/>
        </w:rPr>
        <w:t xml:space="preserve"> </w:t>
      </w:r>
      <w:proofErr w:type="spellStart"/>
      <w:r w:rsidRPr="00C77CE6">
        <w:rPr>
          <w:szCs w:val="26"/>
        </w:rPr>
        <w:t>hiểu</w:t>
      </w:r>
      <w:proofErr w:type="spellEnd"/>
      <w:r w:rsidRPr="00C77CE6">
        <w:rPr>
          <w:szCs w:val="26"/>
        </w:rPr>
        <w:t xml:space="preserve"> </w:t>
      </w:r>
      <w:proofErr w:type="spellStart"/>
      <w:r w:rsidRPr="00C77CE6">
        <w:rPr>
          <w:szCs w:val="26"/>
        </w:rPr>
        <w:t>đối</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người</w:t>
      </w:r>
      <w:proofErr w:type="spellEnd"/>
      <w:r w:rsidRPr="00C77CE6">
        <w:rPr>
          <w:szCs w:val="26"/>
        </w:rPr>
        <w:t xml:space="preserve"> </w:t>
      </w:r>
      <w:proofErr w:type="spellStart"/>
      <w:r w:rsidRPr="00C77CE6">
        <w:rPr>
          <w:szCs w:val="26"/>
        </w:rPr>
        <w:t>dùng</w:t>
      </w:r>
      <w:proofErr w:type="spellEnd"/>
      <w:r w:rsidRPr="00C77CE6">
        <w:rPr>
          <w:szCs w:val="26"/>
        </w:rPr>
        <w:t>.</w:t>
      </w:r>
    </w:p>
    <w:p w14:paraId="12FCFDF5" w14:textId="77777777" w:rsidR="00C77CE6" w:rsidRPr="000A0DB7" w:rsidRDefault="00C77CE6">
      <w:pPr>
        <w:spacing w:after="120" w:line="312" w:lineRule="auto"/>
        <w:rPr>
          <w:szCs w:val="26"/>
          <w:lang w:val="vi-VN"/>
        </w:rPr>
      </w:pPr>
    </w:p>
    <w:p w14:paraId="03682FFD" w14:textId="77777777" w:rsidR="00C77CE6" w:rsidRPr="000A0DB7" w:rsidRDefault="00C77CE6">
      <w:pPr>
        <w:spacing w:after="120" w:line="312" w:lineRule="auto"/>
        <w:rPr>
          <w:szCs w:val="26"/>
          <w:lang w:val="vi-VN"/>
        </w:rPr>
      </w:pPr>
    </w:p>
    <w:p w14:paraId="24021AF9" w14:textId="3232FC01" w:rsidR="00C77CE6" w:rsidRPr="000A0DB7" w:rsidRDefault="00000000" w:rsidP="00C77CE6">
      <w:pPr>
        <w:pStyle w:val="hinh"/>
        <w:rPr>
          <w:szCs w:val="26"/>
          <w:lang w:val="vi-VN"/>
        </w:rPr>
      </w:pPr>
      <w:bookmarkStart w:id="60" w:name="_Toc222670201"/>
      <w:bookmarkStart w:id="61" w:name="_Toc222670449"/>
      <w:r w:rsidRPr="000A0DB7">
        <w:rPr>
          <w:szCs w:val="26"/>
          <w:lang w:val="vi-VN"/>
        </w:rPr>
        <w:lastRenderedPageBreak/>
        <w:t xml:space="preserve">Bảng </w:t>
      </w:r>
      <w:r w:rsidR="00394202">
        <w:rPr>
          <w:szCs w:val="26"/>
          <w:lang w:val="vi-VN"/>
        </w:rPr>
        <w:t>4.2</w:t>
      </w:r>
      <w:r w:rsidRPr="000A0DB7">
        <w:rPr>
          <w:szCs w:val="26"/>
          <w:lang w:val="vi-VN"/>
        </w:rPr>
        <w:t>: Các thành phần chính khi đóng gói mô hình triển khai</w:t>
      </w:r>
      <w:bookmarkEnd w:id="60"/>
      <w:bookmarkEnd w:id="61"/>
    </w:p>
    <w:tbl>
      <w:tblPr>
        <w:tblStyle w:val="TableGrid"/>
        <w:tblW w:w="0" w:type="auto"/>
        <w:tblLook w:val="04A0" w:firstRow="1" w:lastRow="0" w:firstColumn="1" w:lastColumn="0" w:noHBand="0" w:noVBand="1"/>
      </w:tblPr>
      <w:tblGrid>
        <w:gridCol w:w="2398"/>
        <w:gridCol w:w="2604"/>
        <w:gridCol w:w="3776"/>
      </w:tblGrid>
      <w:tr w:rsidR="00455247" w:rsidRPr="000A0DB7" w14:paraId="38FA31EE" w14:textId="77777777" w:rsidTr="00C77CE6">
        <w:tc>
          <w:tcPr>
            <w:tcW w:w="2538" w:type="dxa"/>
          </w:tcPr>
          <w:p w14:paraId="3EDBD86A" w14:textId="77777777" w:rsidR="00455247" w:rsidRPr="000A0DB7" w:rsidRDefault="00000000">
            <w:pPr>
              <w:spacing w:line="312" w:lineRule="auto"/>
              <w:rPr>
                <w:szCs w:val="26"/>
              </w:rPr>
            </w:pPr>
            <w:r w:rsidRPr="000A0DB7">
              <w:rPr>
                <w:szCs w:val="26"/>
              </w:rPr>
              <w:t xml:space="preserve">Thành </w:t>
            </w:r>
            <w:proofErr w:type="spellStart"/>
            <w:r w:rsidRPr="000A0DB7">
              <w:rPr>
                <w:szCs w:val="26"/>
              </w:rPr>
              <w:t>phần</w:t>
            </w:r>
            <w:proofErr w:type="spellEnd"/>
          </w:p>
        </w:tc>
        <w:tc>
          <w:tcPr>
            <w:tcW w:w="2690" w:type="dxa"/>
          </w:tcPr>
          <w:p w14:paraId="130A1FAB" w14:textId="77777777" w:rsidR="00455247" w:rsidRPr="000A0DB7" w:rsidRDefault="00000000">
            <w:pPr>
              <w:spacing w:line="312" w:lineRule="auto"/>
              <w:rPr>
                <w:szCs w:val="26"/>
              </w:rPr>
            </w:pPr>
            <w:r w:rsidRPr="000A0DB7">
              <w:rPr>
                <w:szCs w:val="26"/>
              </w:rPr>
              <w:t>Mục đích</w:t>
            </w:r>
          </w:p>
        </w:tc>
        <w:tc>
          <w:tcPr>
            <w:tcW w:w="3776" w:type="dxa"/>
          </w:tcPr>
          <w:p w14:paraId="066DAFB4" w14:textId="77777777" w:rsidR="00455247" w:rsidRPr="000A0DB7" w:rsidRDefault="00000000">
            <w:pPr>
              <w:spacing w:line="312" w:lineRule="auto"/>
              <w:rPr>
                <w:szCs w:val="26"/>
              </w:rPr>
            </w:pPr>
            <w:r w:rsidRPr="000A0DB7">
              <w:rPr>
                <w:szCs w:val="26"/>
              </w:rPr>
              <w:t>Ví dụ</w:t>
            </w:r>
          </w:p>
        </w:tc>
      </w:tr>
      <w:tr w:rsidR="00455247" w:rsidRPr="000A0DB7" w14:paraId="3E3B2A2E" w14:textId="77777777" w:rsidTr="00C77CE6">
        <w:tc>
          <w:tcPr>
            <w:tcW w:w="2538" w:type="dxa"/>
          </w:tcPr>
          <w:p w14:paraId="715A515F" w14:textId="77777777" w:rsidR="00455247" w:rsidRPr="000A0DB7" w:rsidRDefault="00000000">
            <w:pPr>
              <w:spacing w:line="312" w:lineRule="auto"/>
              <w:rPr>
                <w:szCs w:val="26"/>
              </w:rPr>
            </w:pPr>
            <w:r w:rsidRPr="000A0DB7">
              <w:rPr>
                <w:szCs w:val="26"/>
              </w:rPr>
              <w:t>File mô hình</w:t>
            </w:r>
          </w:p>
        </w:tc>
        <w:tc>
          <w:tcPr>
            <w:tcW w:w="2690" w:type="dxa"/>
          </w:tcPr>
          <w:p w14:paraId="30F0A884" w14:textId="77777777" w:rsidR="00455247" w:rsidRPr="000A0DB7" w:rsidRDefault="00000000">
            <w:pPr>
              <w:spacing w:line="312" w:lineRule="auto"/>
              <w:rPr>
                <w:szCs w:val="26"/>
              </w:rPr>
            </w:pPr>
            <w:r w:rsidRPr="000A0DB7">
              <w:rPr>
                <w:szCs w:val="26"/>
              </w:rPr>
              <w:t>Lưu kiến trúc + trọng số</w:t>
            </w:r>
          </w:p>
        </w:tc>
        <w:tc>
          <w:tcPr>
            <w:tcW w:w="3776" w:type="dxa"/>
          </w:tcPr>
          <w:p w14:paraId="1B7DA54D" w14:textId="77777777" w:rsidR="00455247" w:rsidRPr="000A0DB7" w:rsidRDefault="00000000">
            <w:pPr>
              <w:spacing w:line="312" w:lineRule="auto"/>
              <w:rPr>
                <w:szCs w:val="26"/>
              </w:rPr>
            </w:pPr>
            <w:r w:rsidRPr="000A0DB7">
              <w:rPr>
                <w:szCs w:val="26"/>
              </w:rPr>
              <w:t>fruit_model_final_15classes.keras</w:t>
            </w:r>
          </w:p>
        </w:tc>
      </w:tr>
      <w:tr w:rsidR="00455247" w:rsidRPr="000A0DB7" w14:paraId="14658B8E" w14:textId="77777777" w:rsidTr="00C77CE6">
        <w:tc>
          <w:tcPr>
            <w:tcW w:w="2538" w:type="dxa"/>
          </w:tcPr>
          <w:p w14:paraId="7ECDEAD1" w14:textId="77777777" w:rsidR="00455247" w:rsidRPr="000A0DB7" w:rsidRDefault="00000000">
            <w:pPr>
              <w:spacing w:line="312" w:lineRule="auto"/>
              <w:rPr>
                <w:szCs w:val="26"/>
              </w:rPr>
            </w:pPr>
            <w:r w:rsidRPr="000A0DB7">
              <w:rPr>
                <w:szCs w:val="26"/>
              </w:rPr>
              <w:t>Danh sách nhãn</w:t>
            </w:r>
          </w:p>
        </w:tc>
        <w:tc>
          <w:tcPr>
            <w:tcW w:w="2690" w:type="dxa"/>
          </w:tcPr>
          <w:p w14:paraId="3CB65866" w14:textId="77777777" w:rsidR="00455247" w:rsidRPr="000A0DB7" w:rsidRDefault="00000000">
            <w:pPr>
              <w:spacing w:line="312" w:lineRule="auto"/>
              <w:rPr>
                <w:szCs w:val="26"/>
              </w:rPr>
            </w:pPr>
            <w:r w:rsidRPr="000A0DB7">
              <w:rPr>
                <w:szCs w:val="26"/>
              </w:rPr>
              <w:t>Map chỉ số → tên lớp</w:t>
            </w:r>
          </w:p>
        </w:tc>
        <w:tc>
          <w:tcPr>
            <w:tcW w:w="3776" w:type="dxa"/>
          </w:tcPr>
          <w:p w14:paraId="3A6A204A" w14:textId="77777777" w:rsidR="00455247" w:rsidRPr="000A0DB7" w:rsidRDefault="00000000">
            <w:pPr>
              <w:spacing w:line="312" w:lineRule="auto"/>
              <w:rPr>
                <w:szCs w:val="26"/>
              </w:rPr>
            </w:pPr>
            <w:r w:rsidRPr="000A0DB7">
              <w:rPr>
                <w:szCs w:val="26"/>
              </w:rPr>
              <w:t>.class_</w:t>
            </w:r>
            <w:proofErr w:type="gramStart"/>
            <w:r w:rsidRPr="000A0DB7">
              <w:rPr>
                <w:szCs w:val="26"/>
              </w:rPr>
              <w:t>names.json</w:t>
            </w:r>
            <w:proofErr w:type="gramEnd"/>
            <w:r w:rsidRPr="000A0DB7">
              <w:rPr>
                <w:szCs w:val="26"/>
              </w:rPr>
              <w:t>/.txt</w:t>
            </w:r>
          </w:p>
        </w:tc>
      </w:tr>
      <w:tr w:rsidR="00455247" w:rsidRPr="000A0DB7" w14:paraId="26BFD846" w14:textId="77777777" w:rsidTr="00C77CE6">
        <w:tc>
          <w:tcPr>
            <w:tcW w:w="2538" w:type="dxa"/>
          </w:tcPr>
          <w:p w14:paraId="16A783CE" w14:textId="77777777" w:rsidR="00455247" w:rsidRPr="000A0DB7" w:rsidRDefault="00000000">
            <w:pPr>
              <w:spacing w:line="312" w:lineRule="auto"/>
              <w:rPr>
                <w:szCs w:val="26"/>
              </w:rPr>
            </w:pPr>
            <w:r w:rsidRPr="000A0DB7">
              <w:rPr>
                <w:szCs w:val="26"/>
              </w:rPr>
              <w:t>Mã tiền xử lý</w:t>
            </w:r>
          </w:p>
        </w:tc>
        <w:tc>
          <w:tcPr>
            <w:tcW w:w="2690" w:type="dxa"/>
          </w:tcPr>
          <w:p w14:paraId="337838AC" w14:textId="77777777" w:rsidR="00455247" w:rsidRPr="000A0DB7" w:rsidRDefault="00000000">
            <w:pPr>
              <w:spacing w:line="312" w:lineRule="auto"/>
              <w:rPr>
                <w:szCs w:val="26"/>
              </w:rPr>
            </w:pPr>
            <w:r w:rsidRPr="000A0DB7">
              <w:rPr>
                <w:szCs w:val="26"/>
              </w:rPr>
              <w:t>Chuẩn hóa ảnh đúng chuẩn</w:t>
            </w:r>
          </w:p>
        </w:tc>
        <w:tc>
          <w:tcPr>
            <w:tcW w:w="3776" w:type="dxa"/>
          </w:tcPr>
          <w:p w14:paraId="2622F939" w14:textId="77777777" w:rsidR="00455247" w:rsidRPr="000A0DB7" w:rsidRDefault="00000000">
            <w:pPr>
              <w:spacing w:line="312" w:lineRule="auto"/>
              <w:rPr>
                <w:szCs w:val="26"/>
              </w:rPr>
            </w:pPr>
            <w:r w:rsidRPr="000A0DB7">
              <w:rPr>
                <w:szCs w:val="26"/>
              </w:rPr>
              <w:t>resize 224×224 + preprocess</w:t>
            </w:r>
          </w:p>
        </w:tc>
      </w:tr>
      <w:tr w:rsidR="00455247" w:rsidRPr="000A0DB7" w14:paraId="1A4DF0B9" w14:textId="77777777" w:rsidTr="00C77CE6">
        <w:tc>
          <w:tcPr>
            <w:tcW w:w="2538" w:type="dxa"/>
          </w:tcPr>
          <w:p w14:paraId="28D8C3BB" w14:textId="77777777" w:rsidR="00455247" w:rsidRPr="000A0DB7" w:rsidRDefault="00000000">
            <w:pPr>
              <w:spacing w:line="312" w:lineRule="auto"/>
              <w:rPr>
                <w:szCs w:val="26"/>
              </w:rPr>
            </w:pPr>
            <w:r w:rsidRPr="000A0DB7">
              <w:rPr>
                <w:szCs w:val="26"/>
              </w:rPr>
              <w:t>Mã hậu xử lý</w:t>
            </w:r>
          </w:p>
        </w:tc>
        <w:tc>
          <w:tcPr>
            <w:tcW w:w="2690" w:type="dxa"/>
          </w:tcPr>
          <w:p w14:paraId="1ED9AFA8" w14:textId="77777777" w:rsidR="00455247" w:rsidRPr="000A0DB7" w:rsidRDefault="00000000">
            <w:pPr>
              <w:spacing w:line="312" w:lineRule="auto"/>
              <w:rPr>
                <w:szCs w:val="26"/>
              </w:rPr>
            </w:pPr>
            <w:r w:rsidRPr="000A0DB7">
              <w:rPr>
                <w:szCs w:val="26"/>
              </w:rPr>
              <w:t>Softmax/Top-K/hiển thị</w:t>
            </w:r>
          </w:p>
        </w:tc>
        <w:tc>
          <w:tcPr>
            <w:tcW w:w="3776" w:type="dxa"/>
          </w:tcPr>
          <w:p w14:paraId="203487E4" w14:textId="77777777" w:rsidR="00455247" w:rsidRPr="000A0DB7" w:rsidRDefault="00000000">
            <w:pPr>
              <w:spacing w:line="312" w:lineRule="auto"/>
              <w:rPr>
                <w:szCs w:val="26"/>
              </w:rPr>
            </w:pPr>
            <w:r w:rsidRPr="000A0DB7">
              <w:rPr>
                <w:szCs w:val="26"/>
              </w:rPr>
              <w:t>Top-5, %</w:t>
            </w:r>
          </w:p>
        </w:tc>
      </w:tr>
      <w:tr w:rsidR="00455247" w:rsidRPr="000A0DB7" w14:paraId="23C172E9" w14:textId="77777777" w:rsidTr="00C77CE6">
        <w:tc>
          <w:tcPr>
            <w:tcW w:w="2538" w:type="dxa"/>
          </w:tcPr>
          <w:p w14:paraId="3B18BA35" w14:textId="77777777" w:rsidR="00455247" w:rsidRPr="000A0DB7" w:rsidRDefault="00000000">
            <w:pPr>
              <w:spacing w:line="312" w:lineRule="auto"/>
              <w:rPr>
                <w:szCs w:val="26"/>
              </w:rPr>
            </w:pPr>
            <w:r w:rsidRPr="000A0DB7">
              <w:rPr>
                <w:szCs w:val="26"/>
              </w:rPr>
              <w:t>UI ứng dụng</w:t>
            </w:r>
          </w:p>
        </w:tc>
        <w:tc>
          <w:tcPr>
            <w:tcW w:w="2690" w:type="dxa"/>
          </w:tcPr>
          <w:p w14:paraId="3EAC444B" w14:textId="77777777" w:rsidR="00455247" w:rsidRPr="000A0DB7" w:rsidRDefault="00000000">
            <w:pPr>
              <w:spacing w:line="312" w:lineRule="auto"/>
              <w:rPr>
                <w:szCs w:val="26"/>
              </w:rPr>
            </w:pPr>
            <w:r w:rsidRPr="000A0DB7">
              <w:rPr>
                <w:szCs w:val="26"/>
              </w:rPr>
              <w:t>Tương tác người dùng</w:t>
            </w:r>
          </w:p>
        </w:tc>
        <w:tc>
          <w:tcPr>
            <w:tcW w:w="3776" w:type="dxa"/>
          </w:tcPr>
          <w:p w14:paraId="71C4BE32" w14:textId="77777777" w:rsidR="00455247" w:rsidRPr="000A0DB7" w:rsidRDefault="00000000">
            <w:pPr>
              <w:spacing w:line="312" w:lineRule="auto"/>
              <w:rPr>
                <w:szCs w:val="26"/>
              </w:rPr>
            </w:pPr>
            <w:r w:rsidRPr="000A0DB7">
              <w:rPr>
                <w:szCs w:val="26"/>
              </w:rPr>
              <w:t>Streamlit</w:t>
            </w:r>
          </w:p>
        </w:tc>
      </w:tr>
    </w:tbl>
    <w:p w14:paraId="37F2C1FA" w14:textId="77777777" w:rsidR="00C77CE6" w:rsidRPr="00C77CE6" w:rsidRDefault="00C77CE6" w:rsidP="000A0DB7">
      <w:pPr>
        <w:pStyle w:val="Heading2"/>
      </w:pPr>
      <w:bookmarkStart w:id="62" w:name="_Toc223250743"/>
      <w:r w:rsidRPr="00C77CE6">
        <w:t xml:space="preserve">4.3 </w:t>
      </w:r>
      <w:proofErr w:type="spellStart"/>
      <w:r w:rsidRPr="00C77CE6">
        <w:t>Xây</w:t>
      </w:r>
      <w:proofErr w:type="spellEnd"/>
      <w:r w:rsidRPr="00C77CE6">
        <w:t xml:space="preserve"> </w:t>
      </w:r>
      <w:proofErr w:type="spellStart"/>
      <w:r w:rsidRPr="00C77CE6">
        <w:t>dựng</w:t>
      </w:r>
      <w:proofErr w:type="spellEnd"/>
      <w:r w:rsidRPr="00C77CE6">
        <w:t xml:space="preserve"> </w:t>
      </w:r>
      <w:proofErr w:type="spellStart"/>
      <w:r w:rsidRPr="00C77CE6">
        <w:t>ứng</w:t>
      </w:r>
      <w:proofErr w:type="spellEnd"/>
      <w:r w:rsidRPr="00C77CE6">
        <w:t xml:space="preserve"> </w:t>
      </w:r>
      <w:proofErr w:type="spellStart"/>
      <w:r w:rsidRPr="00C77CE6">
        <w:t>dụng</w:t>
      </w:r>
      <w:proofErr w:type="spellEnd"/>
      <w:r w:rsidRPr="00C77CE6">
        <w:t xml:space="preserve"> </w:t>
      </w:r>
      <w:proofErr w:type="spellStart"/>
      <w:r w:rsidRPr="00C77CE6">
        <w:t>nhận</w:t>
      </w:r>
      <w:proofErr w:type="spellEnd"/>
      <w:r w:rsidRPr="00C77CE6">
        <w:t xml:space="preserve"> </w:t>
      </w:r>
      <w:proofErr w:type="spellStart"/>
      <w:r w:rsidRPr="00C77CE6">
        <w:t>diện</w:t>
      </w:r>
      <w:proofErr w:type="spellEnd"/>
      <w:r w:rsidRPr="00C77CE6">
        <w:t xml:space="preserve"> </w:t>
      </w:r>
      <w:proofErr w:type="spellStart"/>
      <w:r w:rsidRPr="00C77CE6">
        <w:t>bằng</w:t>
      </w:r>
      <w:proofErr w:type="spellEnd"/>
      <w:r w:rsidRPr="00C77CE6">
        <w:t xml:space="preserve"> </w:t>
      </w:r>
      <w:proofErr w:type="spellStart"/>
      <w:r w:rsidRPr="00C77CE6">
        <w:t>Streamlit</w:t>
      </w:r>
      <w:bookmarkEnd w:id="62"/>
      <w:proofErr w:type="spellEnd"/>
    </w:p>
    <w:p w14:paraId="7708572E" w14:textId="77777777" w:rsidR="00C77CE6" w:rsidRPr="00C77CE6" w:rsidRDefault="00C77CE6" w:rsidP="000A0DB7">
      <w:pPr>
        <w:pStyle w:val="Heading3"/>
      </w:pPr>
      <w:bookmarkStart w:id="63" w:name="_Toc223250744"/>
      <w:r w:rsidRPr="00C77CE6">
        <w:t xml:space="preserve">4.3.1 Giao </w:t>
      </w:r>
      <w:proofErr w:type="spellStart"/>
      <w:r w:rsidRPr="00C77CE6">
        <w:t>diện</w:t>
      </w:r>
      <w:proofErr w:type="spellEnd"/>
      <w:r w:rsidRPr="00C77CE6">
        <w:t xml:space="preserve"> </w:t>
      </w:r>
      <w:proofErr w:type="spellStart"/>
      <w:r w:rsidRPr="00C77CE6">
        <w:t>người</w:t>
      </w:r>
      <w:proofErr w:type="spellEnd"/>
      <w:r w:rsidRPr="00C77CE6">
        <w:t xml:space="preserve"> </w:t>
      </w:r>
      <w:proofErr w:type="spellStart"/>
      <w:r w:rsidRPr="00C77CE6">
        <w:t>dùng</w:t>
      </w:r>
      <w:bookmarkEnd w:id="63"/>
      <w:proofErr w:type="spellEnd"/>
    </w:p>
    <w:p w14:paraId="160564DE" w14:textId="77777777" w:rsidR="00C77CE6" w:rsidRPr="00C77CE6" w:rsidRDefault="00C77CE6" w:rsidP="00C77CE6">
      <w:pPr>
        <w:spacing w:after="120" w:line="312" w:lineRule="auto"/>
        <w:jc w:val="both"/>
        <w:rPr>
          <w:bCs/>
          <w:szCs w:val="26"/>
        </w:rPr>
      </w:pPr>
      <w:r w:rsidRPr="00C77CE6">
        <w:rPr>
          <w:bCs/>
          <w:szCs w:val="26"/>
        </w:rPr>
        <w:t xml:space="preserve">     Giao </w:t>
      </w:r>
      <w:proofErr w:type="spellStart"/>
      <w:r w:rsidRPr="00C77CE6">
        <w:rPr>
          <w:bCs/>
          <w:szCs w:val="26"/>
        </w:rPr>
        <w:t>diện</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thiết</w:t>
      </w:r>
      <w:proofErr w:type="spellEnd"/>
      <w:r w:rsidRPr="00C77CE6">
        <w:rPr>
          <w:bCs/>
          <w:szCs w:val="26"/>
        </w:rPr>
        <w:t xml:space="preserve"> </w:t>
      </w:r>
      <w:proofErr w:type="spellStart"/>
      <w:r w:rsidRPr="00C77CE6">
        <w:rPr>
          <w:bCs/>
          <w:szCs w:val="26"/>
        </w:rPr>
        <w:t>kế</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nguyên</w:t>
      </w:r>
      <w:proofErr w:type="spellEnd"/>
      <w:r w:rsidRPr="00C77CE6">
        <w:rPr>
          <w:bCs/>
          <w:szCs w:val="26"/>
        </w:rPr>
        <w:t xml:space="preserve"> </w:t>
      </w:r>
      <w:proofErr w:type="spellStart"/>
      <w:r w:rsidRPr="00C77CE6">
        <w:rPr>
          <w:bCs/>
          <w:szCs w:val="26"/>
        </w:rPr>
        <w:t>tắc</w:t>
      </w:r>
      <w:proofErr w:type="spellEnd"/>
      <w:r w:rsidRPr="00C77CE6">
        <w:rPr>
          <w:bCs/>
          <w:szCs w:val="26"/>
        </w:rPr>
        <w:t xml:space="preserve"> </w:t>
      </w:r>
      <w:proofErr w:type="spellStart"/>
      <w:r w:rsidRPr="00C77CE6">
        <w:rPr>
          <w:bCs/>
          <w:szCs w:val="26"/>
        </w:rPr>
        <w:t>tối</w:t>
      </w:r>
      <w:proofErr w:type="spellEnd"/>
      <w:r w:rsidRPr="00C77CE6">
        <w:rPr>
          <w:bCs/>
          <w:szCs w:val="26"/>
        </w:rPr>
        <w:t xml:space="preserve"> </w:t>
      </w:r>
      <w:proofErr w:type="spellStart"/>
      <w:r w:rsidRPr="00C77CE6">
        <w:rPr>
          <w:bCs/>
          <w:szCs w:val="26"/>
        </w:rPr>
        <w:t>giản</w:t>
      </w:r>
      <w:proofErr w:type="spellEnd"/>
      <w:r w:rsidRPr="00C77CE6">
        <w:rPr>
          <w:bCs/>
          <w:szCs w:val="26"/>
        </w:rPr>
        <w:t xml:space="preserve">, </w:t>
      </w:r>
      <w:proofErr w:type="spellStart"/>
      <w:r w:rsidRPr="00C77CE6">
        <w:rPr>
          <w:bCs/>
          <w:szCs w:val="26"/>
        </w:rPr>
        <w:t>trực</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dễ</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Màn</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chính</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chia </w:t>
      </w:r>
      <w:proofErr w:type="spellStart"/>
      <w:r w:rsidRPr="00C77CE6">
        <w:rPr>
          <w:bCs/>
          <w:szCs w:val="26"/>
        </w:rPr>
        <w:t>thành</w:t>
      </w:r>
      <w:proofErr w:type="spellEnd"/>
      <w:r w:rsidRPr="00C77CE6">
        <w:rPr>
          <w:bCs/>
          <w:szCs w:val="26"/>
        </w:rPr>
        <w:t xml:space="preserve"> </w:t>
      </w:r>
      <w:proofErr w:type="spellStart"/>
      <w:r w:rsidRPr="00C77CE6">
        <w:rPr>
          <w:bCs/>
          <w:szCs w:val="26"/>
        </w:rPr>
        <w:t>hai</w:t>
      </w:r>
      <w:proofErr w:type="spellEnd"/>
      <w:r w:rsidRPr="00C77CE6">
        <w:rPr>
          <w:bCs/>
          <w:szCs w:val="26"/>
        </w:rPr>
        <w:t xml:space="preserve"> </w:t>
      </w:r>
      <w:proofErr w:type="spellStart"/>
      <w:r w:rsidRPr="00C77CE6">
        <w:rPr>
          <w:bCs/>
          <w:szCs w:val="26"/>
        </w:rPr>
        <w:t>khu</w:t>
      </w:r>
      <w:proofErr w:type="spellEnd"/>
      <w:r w:rsidRPr="00C77CE6">
        <w:rPr>
          <w:bCs/>
          <w:szCs w:val="26"/>
        </w:rPr>
        <w:t xml:space="preserve"> </w:t>
      </w:r>
      <w:proofErr w:type="spellStart"/>
      <w:r w:rsidRPr="00C77CE6">
        <w:rPr>
          <w:bCs/>
          <w:szCs w:val="26"/>
        </w:rPr>
        <w:t>vực</w:t>
      </w:r>
      <w:proofErr w:type="spellEnd"/>
      <w:r w:rsidRPr="00C77CE6">
        <w:rPr>
          <w:bCs/>
          <w:szCs w:val="26"/>
        </w:rPr>
        <w:t xml:space="preserve"> </w:t>
      </w:r>
      <w:proofErr w:type="spellStart"/>
      <w:r w:rsidRPr="00C77CE6">
        <w:rPr>
          <w:bCs/>
          <w:szCs w:val="26"/>
        </w:rPr>
        <w:t>chính</w:t>
      </w:r>
      <w:proofErr w:type="spellEnd"/>
      <w:r w:rsidRPr="00C77CE6">
        <w:rPr>
          <w:bCs/>
          <w:szCs w:val="26"/>
        </w:rPr>
        <w:t xml:space="preserve">: </w:t>
      </w:r>
      <w:proofErr w:type="spellStart"/>
      <w:r w:rsidRPr="00C77CE6">
        <w:rPr>
          <w:bCs/>
          <w:szCs w:val="26"/>
        </w:rPr>
        <w:t>khu</w:t>
      </w:r>
      <w:proofErr w:type="spellEnd"/>
      <w:r w:rsidRPr="00C77CE6">
        <w:rPr>
          <w:bCs/>
          <w:szCs w:val="26"/>
        </w:rPr>
        <w:t xml:space="preserve"> </w:t>
      </w:r>
      <w:proofErr w:type="spellStart"/>
      <w:r w:rsidRPr="00C77CE6">
        <w:rPr>
          <w:bCs/>
          <w:szCs w:val="26"/>
        </w:rPr>
        <w:t>vực</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ở </w:t>
      </w:r>
      <w:proofErr w:type="spellStart"/>
      <w:r w:rsidRPr="00C77CE6">
        <w:rPr>
          <w:bCs/>
          <w:szCs w:val="26"/>
        </w:rPr>
        <w:t>bên</w:t>
      </w:r>
      <w:proofErr w:type="spellEnd"/>
      <w:r w:rsidRPr="00C77CE6">
        <w:rPr>
          <w:bCs/>
          <w:szCs w:val="26"/>
        </w:rPr>
        <w:t xml:space="preserve"> </w:t>
      </w:r>
      <w:proofErr w:type="spellStart"/>
      <w:r w:rsidRPr="00C77CE6">
        <w:rPr>
          <w:bCs/>
          <w:szCs w:val="26"/>
        </w:rPr>
        <w:t>trái</w:t>
      </w:r>
      <w:proofErr w:type="spellEnd"/>
      <w:r w:rsidRPr="00C77CE6">
        <w:rPr>
          <w:bCs/>
          <w:szCs w:val="26"/>
        </w:rPr>
        <w:t xml:space="preserve">, </w:t>
      </w:r>
      <w:proofErr w:type="spellStart"/>
      <w:r w:rsidRPr="00C77CE6">
        <w:rPr>
          <w:bCs/>
          <w:szCs w:val="26"/>
        </w:rPr>
        <w:t>khu</w:t>
      </w:r>
      <w:proofErr w:type="spellEnd"/>
      <w:r w:rsidRPr="00C77CE6">
        <w:rPr>
          <w:bCs/>
          <w:szCs w:val="26"/>
        </w:rPr>
        <w:t xml:space="preserve"> </w:t>
      </w:r>
      <w:proofErr w:type="spellStart"/>
      <w:r w:rsidRPr="00C77CE6">
        <w:rPr>
          <w:bCs/>
          <w:szCs w:val="26"/>
        </w:rPr>
        <w:t>vực</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ở </w:t>
      </w:r>
      <w:proofErr w:type="spellStart"/>
      <w:r w:rsidRPr="00C77CE6">
        <w:rPr>
          <w:bCs/>
          <w:szCs w:val="26"/>
        </w:rPr>
        <w:t>bên</w:t>
      </w:r>
      <w:proofErr w:type="spellEnd"/>
      <w:r w:rsidRPr="00C77CE6">
        <w:rPr>
          <w:bCs/>
          <w:szCs w:val="26"/>
        </w:rPr>
        <w:t xml:space="preserve"> </w:t>
      </w:r>
      <w:proofErr w:type="spellStart"/>
      <w:r w:rsidRPr="00C77CE6">
        <w:rPr>
          <w:bCs/>
          <w:szCs w:val="26"/>
        </w:rPr>
        <w:t>phải</w:t>
      </w:r>
      <w:proofErr w:type="spellEnd"/>
      <w:r w:rsidRPr="00C77CE6">
        <w:rPr>
          <w:bCs/>
          <w:szCs w:val="26"/>
        </w:rPr>
        <w:t xml:space="preserve">. Cách </w:t>
      </w:r>
      <w:proofErr w:type="spellStart"/>
      <w:r w:rsidRPr="00C77CE6">
        <w:rPr>
          <w:bCs/>
          <w:szCs w:val="26"/>
        </w:rPr>
        <w:t>bố</w:t>
      </w:r>
      <w:proofErr w:type="spellEnd"/>
      <w:r w:rsidRPr="00C77CE6">
        <w:rPr>
          <w:bCs/>
          <w:szCs w:val="26"/>
        </w:rPr>
        <w:t xml:space="preserve"> </w:t>
      </w:r>
      <w:proofErr w:type="spellStart"/>
      <w:r w:rsidRPr="00C77CE6">
        <w:rPr>
          <w:bCs/>
          <w:szCs w:val="26"/>
        </w:rPr>
        <w:t>trí</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w:t>
      </w:r>
      <w:proofErr w:type="spellStart"/>
      <w:r w:rsidRPr="00C77CE6">
        <w:rPr>
          <w:bCs/>
          <w:szCs w:val="26"/>
        </w:rPr>
        <w:t>giúp</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dễ</w:t>
      </w:r>
      <w:proofErr w:type="spellEnd"/>
      <w:r w:rsidRPr="00C77CE6">
        <w:rPr>
          <w:bCs/>
          <w:szCs w:val="26"/>
        </w:rPr>
        <w:t xml:space="preserve"> </w:t>
      </w:r>
      <w:proofErr w:type="spellStart"/>
      <w:r w:rsidRPr="00C77CE6">
        <w:rPr>
          <w:bCs/>
          <w:szCs w:val="26"/>
        </w:rPr>
        <w:t>dàng</w:t>
      </w:r>
      <w:proofErr w:type="spellEnd"/>
      <w:r w:rsidRPr="00C77CE6">
        <w:rPr>
          <w:bCs/>
          <w:szCs w:val="26"/>
        </w:rPr>
        <w:t xml:space="preserve"> </w:t>
      </w:r>
      <w:proofErr w:type="spellStart"/>
      <w:r w:rsidRPr="00C77CE6">
        <w:rPr>
          <w:bCs/>
          <w:szCs w:val="26"/>
        </w:rPr>
        <w:t>đối</w:t>
      </w:r>
      <w:proofErr w:type="spellEnd"/>
      <w:r w:rsidRPr="00C77CE6">
        <w:rPr>
          <w:bCs/>
          <w:szCs w:val="26"/>
        </w:rPr>
        <w:t xml:space="preserve"> </w:t>
      </w:r>
      <w:proofErr w:type="spellStart"/>
      <w:r w:rsidRPr="00C77CE6">
        <w:rPr>
          <w:bCs/>
          <w:szCs w:val="26"/>
        </w:rPr>
        <w:t>chiếu</w:t>
      </w:r>
      <w:proofErr w:type="spellEnd"/>
      <w:r w:rsidRPr="00C77CE6">
        <w:rPr>
          <w:bCs/>
          <w:szCs w:val="26"/>
        </w:rPr>
        <w:t xml:space="preserve"> </w:t>
      </w:r>
      <w:proofErr w:type="spellStart"/>
      <w:r w:rsidRPr="00C77CE6">
        <w:rPr>
          <w:bCs/>
          <w:szCs w:val="26"/>
        </w:rPr>
        <w:t>trực</w:t>
      </w:r>
      <w:proofErr w:type="spellEnd"/>
      <w:r w:rsidRPr="00C77CE6">
        <w:rPr>
          <w:bCs/>
          <w:szCs w:val="26"/>
        </w:rPr>
        <w:t xml:space="preserve"> </w:t>
      </w:r>
      <w:proofErr w:type="spellStart"/>
      <w:r w:rsidRPr="00C77CE6">
        <w:rPr>
          <w:bCs/>
          <w:szCs w:val="26"/>
        </w:rPr>
        <w:t>tiếp</w:t>
      </w:r>
      <w:proofErr w:type="spellEnd"/>
      <w:r w:rsidRPr="00C77CE6">
        <w:rPr>
          <w:bCs/>
          <w:szCs w:val="26"/>
        </w:rPr>
        <w:t xml:space="preserve"> </w:t>
      </w:r>
      <w:proofErr w:type="spellStart"/>
      <w:r w:rsidRPr="00C77CE6">
        <w:rPr>
          <w:bCs/>
          <w:szCs w:val="26"/>
        </w:rPr>
        <w:t>giữa</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đầu</w:t>
      </w:r>
      <w:proofErr w:type="spellEnd"/>
      <w:r w:rsidRPr="00C77CE6">
        <w:rPr>
          <w:bCs/>
          <w:szCs w:val="26"/>
        </w:rPr>
        <w:t xml:space="preserve"> </w:t>
      </w:r>
      <w:proofErr w:type="spellStart"/>
      <w:r w:rsidRPr="00C77CE6">
        <w:rPr>
          <w:bCs/>
          <w:szCs w:val="26"/>
        </w:rPr>
        <w:t>vào</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 xml:space="preserve"> </w:t>
      </w:r>
      <w:proofErr w:type="spellStart"/>
      <w:r w:rsidRPr="00C77CE6">
        <w:rPr>
          <w:bCs/>
          <w:szCs w:val="26"/>
        </w:rPr>
        <w:t>nhận</w:t>
      </w:r>
      <w:proofErr w:type="spellEnd"/>
      <w:r w:rsidRPr="00C77CE6">
        <w:rPr>
          <w:bCs/>
          <w:szCs w:val="26"/>
        </w:rPr>
        <w:t xml:space="preserve"> </w:t>
      </w:r>
      <w:proofErr w:type="spellStart"/>
      <w:r w:rsidRPr="00C77CE6">
        <w:rPr>
          <w:bCs/>
          <w:szCs w:val="26"/>
        </w:rPr>
        <w:t>diện</w:t>
      </w:r>
      <w:proofErr w:type="spellEnd"/>
      <w:r w:rsidRPr="00C77CE6">
        <w:rPr>
          <w:bCs/>
          <w:szCs w:val="26"/>
        </w:rPr>
        <w:t>.</w:t>
      </w:r>
    </w:p>
    <w:p w14:paraId="67FB5484"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Ngoài</w:t>
      </w:r>
      <w:proofErr w:type="spellEnd"/>
      <w:r w:rsidRPr="00C77CE6">
        <w:rPr>
          <w:bCs/>
          <w:szCs w:val="26"/>
        </w:rPr>
        <w:t xml:space="preserve"> </w:t>
      </w:r>
      <w:proofErr w:type="spellStart"/>
      <w:r w:rsidRPr="00C77CE6">
        <w:rPr>
          <w:bCs/>
          <w:szCs w:val="26"/>
        </w:rPr>
        <w:t>nội</w:t>
      </w:r>
      <w:proofErr w:type="spellEnd"/>
      <w:r w:rsidRPr="00C77CE6">
        <w:rPr>
          <w:bCs/>
          <w:szCs w:val="26"/>
        </w:rPr>
        <w:t xml:space="preserve"> dung </w:t>
      </w:r>
      <w:proofErr w:type="spellStart"/>
      <w:r w:rsidRPr="00C77CE6">
        <w:rPr>
          <w:bCs/>
          <w:szCs w:val="26"/>
        </w:rPr>
        <w:t>chính</w:t>
      </w:r>
      <w:proofErr w:type="spellEnd"/>
      <w:r w:rsidRPr="00C77CE6">
        <w:rPr>
          <w:bCs/>
          <w:szCs w:val="26"/>
        </w:rPr>
        <w:t xml:space="preserve">, </w:t>
      </w:r>
      <w:proofErr w:type="spellStart"/>
      <w:r w:rsidRPr="00C77CE6">
        <w:rPr>
          <w:bCs/>
          <w:szCs w:val="26"/>
        </w:rPr>
        <w:t>thanh</w:t>
      </w:r>
      <w:proofErr w:type="spellEnd"/>
      <w:r w:rsidRPr="00C77CE6">
        <w:rPr>
          <w:bCs/>
          <w:szCs w:val="26"/>
        </w:rPr>
        <w:t xml:space="preserve"> sidebar </w:t>
      </w:r>
      <w:proofErr w:type="spellStart"/>
      <w:r w:rsidRPr="00C77CE6">
        <w:rPr>
          <w:bCs/>
          <w:szCs w:val="26"/>
        </w:rPr>
        <w:t>được</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để</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các</w:t>
      </w:r>
      <w:proofErr w:type="spellEnd"/>
      <w:r w:rsidRPr="00C77CE6">
        <w:rPr>
          <w:bCs/>
          <w:szCs w:val="26"/>
        </w:rPr>
        <w:t xml:space="preserve"> </w:t>
      </w:r>
      <w:proofErr w:type="spellStart"/>
      <w:r w:rsidRPr="00C77CE6">
        <w:rPr>
          <w:bCs/>
          <w:szCs w:val="26"/>
        </w:rPr>
        <w:t>tùy</w:t>
      </w:r>
      <w:proofErr w:type="spellEnd"/>
      <w:r w:rsidRPr="00C77CE6">
        <w:rPr>
          <w:bCs/>
          <w:szCs w:val="26"/>
        </w:rPr>
        <w:t xml:space="preserve"> </w:t>
      </w:r>
      <w:proofErr w:type="spellStart"/>
      <w:r w:rsidRPr="00C77CE6">
        <w:rPr>
          <w:bCs/>
          <w:szCs w:val="26"/>
        </w:rPr>
        <w:t>chọn</w:t>
      </w:r>
      <w:proofErr w:type="spellEnd"/>
      <w:r w:rsidRPr="00C77CE6">
        <w:rPr>
          <w:bCs/>
          <w:szCs w:val="26"/>
        </w:rPr>
        <w:t xml:space="preserve"> </w:t>
      </w:r>
      <w:proofErr w:type="spellStart"/>
      <w:r w:rsidRPr="00C77CE6">
        <w:rPr>
          <w:bCs/>
          <w:szCs w:val="26"/>
        </w:rPr>
        <w:t>bổ</w:t>
      </w:r>
      <w:proofErr w:type="spellEnd"/>
      <w:r w:rsidRPr="00C77CE6">
        <w:rPr>
          <w:bCs/>
          <w:szCs w:val="26"/>
        </w:rPr>
        <w:t xml:space="preserve"> sung </w:t>
      </w:r>
      <w:proofErr w:type="spellStart"/>
      <w:r w:rsidRPr="00C77CE6">
        <w:rPr>
          <w:bCs/>
          <w:szCs w:val="26"/>
        </w:rPr>
        <w:t>như</w:t>
      </w:r>
      <w:proofErr w:type="spellEnd"/>
      <w:r w:rsidRPr="00C77CE6">
        <w:rPr>
          <w:bCs/>
          <w:szCs w:val="26"/>
        </w:rPr>
        <w:t xml:space="preserve"> </w:t>
      </w:r>
      <w:proofErr w:type="spellStart"/>
      <w:r w:rsidRPr="00C77CE6">
        <w:rPr>
          <w:bCs/>
          <w:szCs w:val="26"/>
        </w:rPr>
        <w:t>lựa</w:t>
      </w:r>
      <w:proofErr w:type="spellEnd"/>
      <w:r w:rsidRPr="00C77CE6">
        <w:rPr>
          <w:bCs/>
          <w:szCs w:val="26"/>
        </w:rPr>
        <w:t xml:space="preserve"> </w:t>
      </w:r>
      <w:proofErr w:type="spellStart"/>
      <w:r w:rsidRPr="00C77CE6">
        <w:rPr>
          <w:bCs/>
          <w:szCs w:val="26"/>
        </w:rPr>
        <w:t>chọn</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lượng</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Top-K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bật</w:t>
      </w:r>
      <w:proofErr w:type="spellEnd"/>
      <w:r w:rsidRPr="00C77CE6">
        <w:rPr>
          <w:bCs/>
          <w:szCs w:val="26"/>
        </w:rPr>
        <w:t xml:space="preserve"> </w:t>
      </w:r>
      <w:proofErr w:type="spellStart"/>
      <w:r w:rsidRPr="00C77CE6">
        <w:rPr>
          <w:bCs/>
          <w:szCs w:val="26"/>
        </w:rPr>
        <w:t>hoặc</w:t>
      </w:r>
      <w:proofErr w:type="spellEnd"/>
      <w:r w:rsidRPr="00C77CE6">
        <w:rPr>
          <w:bCs/>
          <w:szCs w:val="26"/>
        </w:rPr>
        <w:t xml:space="preserve"> </w:t>
      </w:r>
      <w:proofErr w:type="spellStart"/>
      <w:r w:rsidRPr="00C77CE6">
        <w:rPr>
          <w:bCs/>
          <w:szCs w:val="26"/>
        </w:rPr>
        <w:t>tắt</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Việc</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các</w:t>
      </w:r>
      <w:proofErr w:type="spellEnd"/>
      <w:r w:rsidRPr="00C77CE6">
        <w:rPr>
          <w:bCs/>
          <w:szCs w:val="26"/>
        </w:rPr>
        <w:t xml:space="preserve"> </w:t>
      </w:r>
      <w:proofErr w:type="spellStart"/>
      <w:r w:rsidRPr="00C77CE6">
        <w:rPr>
          <w:bCs/>
          <w:szCs w:val="26"/>
        </w:rPr>
        <w:t>tùy</w:t>
      </w:r>
      <w:proofErr w:type="spellEnd"/>
      <w:r w:rsidRPr="00C77CE6">
        <w:rPr>
          <w:bCs/>
          <w:szCs w:val="26"/>
        </w:rPr>
        <w:t xml:space="preserve"> </w:t>
      </w:r>
      <w:proofErr w:type="spellStart"/>
      <w:r w:rsidRPr="00C77CE6">
        <w:rPr>
          <w:bCs/>
          <w:szCs w:val="26"/>
        </w:rPr>
        <w:t>chọn</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ở sidebar </w:t>
      </w:r>
      <w:proofErr w:type="spellStart"/>
      <w:r w:rsidRPr="00C77CE6">
        <w:rPr>
          <w:bCs/>
          <w:szCs w:val="26"/>
        </w:rPr>
        <w:t>giúp</w:t>
      </w:r>
      <w:proofErr w:type="spellEnd"/>
      <w:r w:rsidRPr="00C77CE6">
        <w:rPr>
          <w:bCs/>
          <w:szCs w:val="26"/>
        </w:rPr>
        <w:t xml:space="preserve"> </w:t>
      </w:r>
      <w:proofErr w:type="spellStart"/>
      <w:r w:rsidRPr="00C77CE6">
        <w:rPr>
          <w:bCs/>
          <w:szCs w:val="26"/>
        </w:rPr>
        <w:t>giao</w:t>
      </w:r>
      <w:proofErr w:type="spellEnd"/>
      <w:r w:rsidRPr="00C77CE6">
        <w:rPr>
          <w:bCs/>
          <w:szCs w:val="26"/>
        </w:rPr>
        <w:t xml:space="preserve"> </w:t>
      </w:r>
      <w:proofErr w:type="spellStart"/>
      <w:r w:rsidRPr="00C77CE6">
        <w:rPr>
          <w:bCs/>
          <w:szCs w:val="26"/>
        </w:rPr>
        <w:t>diện</w:t>
      </w:r>
      <w:proofErr w:type="spellEnd"/>
      <w:r w:rsidRPr="00C77CE6">
        <w:rPr>
          <w:bCs/>
          <w:szCs w:val="26"/>
        </w:rPr>
        <w:t xml:space="preserve"> </w:t>
      </w:r>
      <w:proofErr w:type="spellStart"/>
      <w:r w:rsidRPr="00C77CE6">
        <w:rPr>
          <w:bCs/>
          <w:szCs w:val="26"/>
        </w:rPr>
        <w:t>chính</w:t>
      </w:r>
      <w:proofErr w:type="spellEnd"/>
      <w:r w:rsidRPr="00C77CE6">
        <w:rPr>
          <w:bCs/>
          <w:szCs w:val="26"/>
        </w:rPr>
        <w:t xml:space="preserve"> </w:t>
      </w:r>
      <w:proofErr w:type="spellStart"/>
      <w:r w:rsidRPr="00C77CE6">
        <w:rPr>
          <w:bCs/>
          <w:szCs w:val="26"/>
        </w:rPr>
        <w:t>gọn</w:t>
      </w:r>
      <w:proofErr w:type="spellEnd"/>
      <w:r w:rsidRPr="00C77CE6">
        <w:rPr>
          <w:bCs/>
          <w:szCs w:val="26"/>
        </w:rPr>
        <w:t xml:space="preserve"> </w:t>
      </w:r>
      <w:proofErr w:type="spellStart"/>
      <w:r w:rsidRPr="00C77CE6">
        <w:rPr>
          <w:bCs/>
          <w:szCs w:val="26"/>
        </w:rPr>
        <w:t>gàng</w:t>
      </w:r>
      <w:proofErr w:type="spellEnd"/>
      <w:r w:rsidRPr="00C77CE6">
        <w:rPr>
          <w:bCs/>
          <w:szCs w:val="26"/>
        </w:rPr>
        <w:t xml:space="preserve">, </w:t>
      </w:r>
      <w:proofErr w:type="spellStart"/>
      <w:r w:rsidRPr="00C77CE6">
        <w:rPr>
          <w:bCs/>
          <w:szCs w:val="26"/>
        </w:rPr>
        <w:t>tránh</w:t>
      </w:r>
      <w:proofErr w:type="spellEnd"/>
      <w:r w:rsidRPr="00C77CE6">
        <w:rPr>
          <w:bCs/>
          <w:szCs w:val="26"/>
        </w:rPr>
        <w:t xml:space="preserve"> </w:t>
      </w:r>
      <w:proofErr w:type="spellStart"/>
      <w:r w:rsidRPr="00C77CE6">
        <w:rPr>
          <w:bCs/>
          <w:szCs w:val="26"/>
        </w:rPr>
        <w:t>gây</w:t>
      </w:r>
      <w:proofErr w:type="spellEnd"/>
      <w:r w:rsidRPr="00C77CE6">
        <w:rPr>
          <w:bCs/>
          <w:szCs w:val="26"/>
        </w:rPr>
        <w:t xml:space="preserve"> </w:t>
      </w:r>
      <w:proofErr w:type="spellStart"/>
      <w:r w:rsidRPr="00C77CE6">
        <w:rPr>
          <w:bCs/>
          <w:szCs w:val="26"/>
        </w:rPr>
        <w:t>phân</w:t>
      </w:r>
      <w:proofErr w:type="spellEnd"/>
      <w:r w:rsidRPr="00C77CE6">
        <w:rPr>
          <w:bCs/>
          <w:szCs w:val="26"/>
        </w:rPr>
        <w:t xml:space="preserve"> </w:t>
      </w:r>
      <w:proofErr w:type="spellStart"/>
      <w:r w:rsidRPr="00C77CE6">
        <w:rPr>
          <w:bCs/>
          <w:szCs w:val="26"/>
        </w:rPr>
        <w:t>tán</w:t>
      </w:r>
      <w:proofErr w:type="spellEnd"/>
      <w:r w:rsidRPr="00C77CE6">
        <w:rPr>
          <w:bCs/>
          <w:szCs w:val="26"/>
        </w:rPr>
        <w:t xml:space="preserve"> </w:t>
      </w:r>
      <w:proofErr w:type="spellStart"/>
      <w:r w:rsidRPr="00C77CE6">
        <w:rPr>
          <w:bCs/>
          <w:szCs w:val="26"/>
        </w:rPr>
        <w:t>sự</w:t>
      </w:r>
      <w:proofErr w:type="spellEnd"/>
      <w:r w:rsidRPr="00C77CE6">
        <w:rPr>
          <w:bCs/>
          <w:szCs w:val="26"/>
        </w:rPr>
        <w:t xml:space="preserve"> </w:t>
      </w:r>
      <w:proofErr w:type="spellStart"/>
      <w:r w:rsidRPr="00C77CE6">
        <w:rPr>
          <w:bCs/>
          <w:szCs w:val="26"/>
        </w:rPr>
        <w:t>chú</w:t>
      </w:r>
      <w:proofErr w:type="spellEnd"/>
      <w:r w:rsidRPr="00C77CE6">
        <w:rPr>
          <w:bCs/>
          <w:szCs w:val="26"/>
        </w:rPr>
        <w:t xml:space="preserve"> ý </w:t>
      </w:r>
      <w:proofErr w:type="spellStart"/>
      <w:r w:rsidRPr="00C77CE6">
        <w:rPr>
          <w:bCs/>
          <w:szCs w:val="26"/>
        </w:rPr>
        <w:t>của</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w:t>
      </w:r>
    </w:p>
    <w:p w14:paraId="2FE62AD0"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Thiết</w:t>
      </w:r>
      <w:proofErr w:type="spellEnd"/>
      <w:r w:rsidRPr="00C77CE6">
        <w:rPr>
          <w:bCs/>
          <w:szCs w:val="26"/>
        </w:rPr>
        <w:t xml:space="preserve"> </w:t>
      </w:r>
      <w:proofErr w:type="spellStart"/>
      <w:r w:rsidRPr="00C77CE6">
        <w:rPr>
          <w:bCs/>
          <w:szCs w:val="26"/>
        </w:rPr>
        <w:t>kế</w:t>
      </w:r>
      <w:proofErr w:type="spellEnd"/>
      <w:r w:rsidRPr="00C77CE6">
        <w:rPr>
          <w:bCs/>
          <w:szCs w:val="26"/>
        </w:rPr>
        <w:t xml:space="preserve"> </w:t>
      </w:r>
      <w:proofErr w:type="spellStart"/>
      <w:r w:rsidRPr="00C77CE6">
        <w:rPr>
          <w:bCs/>
          <w:szCs w:val="26"/>
        </w:rPr>
        <w:t>giao</w:t>
      </w:r>
      <w:proofErr w:type="spellEnd"/>
      <w:r w:rsidRPr="00C77CE6">
        <w:rPr>
          <w:bCs/>
          <w:szCs w:val="26"/>
        </w:rPr>
        <w:t xml:space="preserve"> </w:t>
      </w:r>
      <w:proofErr w:type="spellStart"/>
      <w:r w:rsidRPr="00C77CE6">
        <w:rPr>
          <w:bCs/>
          <w:szCs w:val="26"/>
        </w:rPr>
        <w:t>diện</w:t>
      </w:r>
      <w:proofErr w:type="spellEnd"/>
      <w:r w:rsidRPr="00C77CE6">
        <w:rPr>
          <w:bCs/>
          <w:szCs w:val="26"/>
        </w:rPr>
        <w:t xml:space="preserve"> </w:t>
      </w:r>
      <w:proofErr w:type="spellStart"/>
      <w:r w:rsidRPr="00C77CE6">
        <w:rPr>
          <w:bCs/>
          <w:szCs w:val="26"/>
        </w:rPr>
        <w:t>tuân</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một</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nguyên</w:t>
      </w:r>
      <w:proofErr w:type="spellEnd"/>
      <w:r w:rsidRPr="00C77CE6">
        <w:rPr>
          <w:bCs/>
          <w:szCs w:val="26"/>
        </w:rPr>
        <w:t xml:space="preserve"> </w:t>
      </w:r>
      <w:proofErr w:type="spellStart"/>
      <w:r w:rsidRPr="00C77CE6">
        <w:rPr>
          <w:bCs/>
          <w:szCs w:val="26"/>
        </w:rPr>
        <w:t>tắc</w:t>
      </w:r>
      <w:proofErr w:type="spellEnd"/>
      <w:r w:rsidRPr="00C77CE6">
        <w:rPr>
          <w:bCs/>
          <w:szCs w:val="26"/>
        </w:rPr>
        <w:t xml:space="preserve"> </w:t>
      </w:r>
      <w:proofErr w:type="spellStart"/>
      <w:r w:rsidRPr="00C77CE6">
        <w:rPr>
          <w:bCs/>
          <w:szCs w:val="26"/>
        </w:rPr>
        <w:t>trải</w:t>
      </w:r>
      <w:proofErr w:type="spellEnd"/>
      <w:r w:rsidRPr="00C77CE6">
        <w:rPr>
          <w:bCs/>
          <w:szCs w:val="26"/>
        </w:rPr>
        <w:t xml:space="preserve"> </w:t>
      </w:r>
      <w:proofErr w:type="spellStart"/>
      <w:r w:rsidRPr="00C77CE6">
        <w:rPr>
          <w:bCs/>
          <w:szCs w:val="26"/>
        </w:rPr>
        <w:t>nghiệm</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(UX) </w:t>
      </w:r>
      <w:proofErr w:type="spellStart"/>
      <w:r w:rsidRPr="00C77CE6">
        <w:rPr>
          <w:bCs/>
          <w:szCs w:val="26"/>
        </w:rPr>
        <w:t>cơ</w:t>
      </w:r>
      <w:proofErr w:type="spellEnd"/>
      <w:r w:rsidRPr="00C77CE6">
        <w:rPr>
          <w:bCs/>
          <w:szCs w:val="26"/>
        </w:rPr>
        <w:t xml:space="preserve"> </w:t>
      </w:r>
      <w:proofErr w:type="spellStart"/>
      <w:r w:rsidRPr="00C77CE6">
        <w:rPr>
          <w:bCs/>
          <w:szCs w:val="26"/>
        </w:rPr>
        <w:t>bản</w:t>
      </w:r>
      <w:proofErr w:type="spellEnd"/>
      <w:r w:rsidRPr="00C77CE6">
        <w:rPr>
          <w:bCs/>
          <w:szCs w:val="26"/>
        </w:rPr>
        <w:t xml:space="preserve">, bao </w:t>
      </w:r>
      <w:proofErr w:type="spellStart"/>
      <w:r w:rsidRPr="00C77CE6">
        <w:rPr>
          <w:bCs/>
          <w:szCs w:val="26"/>
        </w:rPr>
        <w:t>gồm</w:t>
      </w:r>
      <w:proofErr w:type="spellEnd"/>
      <w:r w:rsidRPr="00C77CE6">
        <w:rPr>
          <w:bCs/>
          <w:szCs w:val="26"/>
        </w:rPr>
        <w:t xml:space="preserve"> </w:t>
      </w:r>
      <w:proofErr w:type="spellStart"/>
      <w:r w:rsidRPr="00C77CE6">
        <w:rPr>
          <w:bCs/>
          <w:szCs w:val="26"/>
        </w:rPr>
        <w:t>thao</w:t>
      </w:r>
      <w:proofErr w:type="spellEnd"/>
      <w:r w:rsidRPr="00C77CE6">
        <w:rPr>
          <w:bCs/>
          <w:szCs w:val="26"/>
        </w:rPr>
        <w:t xml:space="preserve"> </w:t>
      </w:r>
      <w:proofErr w:type="spellStart"/>
      <w:r w:rsidRPr="00C77CE6">
        <w:rPr>
          <w:bCs/>
          <w:szCs w:val="26"/>
        </w:rPr>
        <w:t>tác</w:t>
      </w:r>
      <w:proofErr w:type="spellEnd"/>
      <w:r w:rsidRPr="00C77CE6">
        <w:rPr>
          <w:bCs/>
          <w:szCs w:val="26"/>
        </w:rPr>
        <w:t xml:space="preserve"> </w:t>
      </w:r>
      <w:proofErr w:type="spellStart"/>
      <w:r w:rsidRPr="00C77CE6">
        <w:rPr>
          <w:bCs/>
          <w:szCs w:val="26"/>
        </w:rPr>
        <w:t>đơn</w:t>
      </w:r>
      <w:proofErr w:type="spellEnd"/>
      <w:r w:rsidRPr="00C77CE6">
        <w:rPr>
          <w:bCs/>
          <w:szCs w:val="26"/>
        </w:rPr>
        <w:t xml:space="preserve"> </w:t>
      </w:r>
      <w:proofErr w:type="spellStart"/>
      <w:r w:rsidRPr="00C77CE6">
        <w:rPr>
          <w:bCs/>
          <w:szCs w:val="26"/>
        </w:rPr>
        <w:t>giản</w:t>
      </w:r>
      <w:proofErr w:type="spellEnd"/>
      <w:r w:rsidRPr="00C77CE6">
        <w:rPr>
          <w:bCs/>
          <w:szCs w:val="26"/>
        </w:rPr>
        <w:t xml:space="preserve">, </w:t>
      </w:r>
      <w:proofErr w:type="spellStart"/>
      <w:r w:rsidRPr="00C77CE6">
        <w:rPr>
          <w:bCs/>
          <w:szCs w:val="26"/>
        </w:rPr>
        <w:t>phản</w:t>
      </w:r>
      <w:proofErr w:type="spellEnd"/>
      <w:r w:rsidRPr="00C77CE6">
        <w:rPr>
          <w:bCs/>
          <w:szCs w:val="26"/>
        </w:rPr>
        <w:t xml:space="preserve"> </w:t>
      </w:r>
      <w:proofErr w:type="spellStart"/>
      <w:r w:rsidRPr="00C77CE6">
        <w:rPr>
          <w:bCs/>
          <w:szCs w:val="26"/>
        </w:rPr>
        <w:t>hồi</w:t>
      </w:r>
      <w:proofErr w:type="spellEnd"/>
      <w:r w:rsidRPr="00C77CE6">
        <w:rPr>
          <w:bCs/>
          <w:szCs w:val="26"/>
        </w:rPr>
        <w:t xml:space="preserve"> </w:t>
      </w:r>
      <w:proofErr w:type="spellStart"/>
      <w:r w:rsidRPr="00C77CE6">
        <w:rPr>
          <w:bCs/>
          <w:szCs w:val="26"/>
        </w:rPr>
        <w:t>nhanh</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thông</w:t>
      </w:r>
      <w:proofErr w:type="spellEnd"/>
      <w:r w:rsidRPr="00C77CE6">
        <w:rPr>
          <w:bCs/>
          <w:szCs w:val="26"/>
        </w:rPr>
        <w:t xml:space="preserve"> tin </w:t>
      </w:r>
      <w:proofErr w:type="spellStart"/>
      <w:r w:rsidRPr="00C77CE6">
        <w:rPr>
          <w:bCs/>
          <w:szCs w:val="26"/>
        </w:rPr>
        <w:t>rõ</w:t>
      </w:r>
      <w:proofErr w:type="spellEnd"/>
      <w:r w:rsidRPr="00C77CE6">
        <w:rPr>
          <w:bCs/>
          <w:szCs w:val="26"/>
        </w:rPr>
        <w:t xml:space="preserve"> </w:t>
      </w:r>
      <w:proofErr w:type="spellStart"/>
      <w:r w:rsidRPr="00C77CE6">
        <w:rPr>
          <w:bCs/>
          <w:szCs w:val="26"/>
        </w:rPr>
        <w:t>ràng</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trái</w:t>
      </w:r>
      <w:proofErr w:type="spellEnd"/>
      <w:r w:rsidRPr="00C77CE6">
        <w:rPr>
          <w:bCs/>
          <w:szCs w:val="26"/>
        </w:rPr>
        <w:t xml:space="preserve"> </w:t>
      </w:r>
      <w:proofErr w:type="spellStart"/>
      <w:r w:rsidRPr="00C77CE6">
        <w:rPr>
          <w:bCs/>
          <w:szCs w:val="26"/>
        </w:rPr>
        <w:t>cây</w:t>
      </w:r>
      <w:proofErr w:type="spellEnd"/>
      <w:r w:rsidRPr="00C77CE6">
        <w:rPr>
          <w:bCs/>
          <w:szCs w:val="26"/>
        </w:rPr>
        <w:t xml:space="preserve"> </w:t>
      </w:r>
      <w:proofErr w:type="spellStart"/>
      <w:r w:rsidRPr="00C77CE6">
        <w:rPr>
          <w:bCs/>
          <w:szCs w:val="26"/>
        </w:rPr>
        <w:t>bằng</w:t>
      </w:r>
      <w:proofErr w:type="spellEnd"/>
      <w:r w:rsidRPr="00C77CE6">
        <w:rPr>
          <w:bCs/>
          <w:szCs w:val="26"/>
        </w:rPr>
        <w:t xml:space="preserve"> </w:t>
      </w:r>
      <w:proofErr w:type="spellStart"/>
      <w:r w:rsidRPr="00C77CE6">
        <w:rPr>
          <w:bCs/>
          <w:szCs w:val="26"/>
        </w:rPr>
        <w:t>tiếng</w:t>
      </w:r>
      <w:proofErr w:type="spellEnd"/>
      <w:r w:rsidRPr="00C77CE6">
        <w:rPr>
          <w:bCs/>
          <w:szCs w:val="26"/>
        </w:rPr>
        <w:t xml:space="preserve"> Việt </w:t>
      </w:r>
      <w:proofErr w:type="spellStart"/>
      <w:r w:rsidRPr="00C77CE6">
        <w:rPr>
          <w:bCs/>
          <w:szCs w:val="26"/>
        </w:rPr>
        <w:t>để</w:t>
      </w:r>
      <w:proofErr w:type="spellEnd"/>
      <w:r w:rsidRPr="00C77CE6">
        <w:rPr>
          <w:bCs/>
          <w:szCs w:val="26"/>
        </w:rPr>
        <w:t xml:space="preserve"> </w:t>
      </w:r>
      <w:proofErr w:type="spellStart"/>
      <w:r w:rsidRPr="00C77CE6">
        <w:rPr>
          <w:bCs/>
          <w:szCs w:val="26"/>
        </w:rPr>
        <w:t>tăng</w:t>
      </w:r>
      <w:proofErr w:type="spellEnd"/>
      <w:r w:rsidRPr="00C77CE6">
        <w:rPr>
          <w:bCs/>
          <w:szCs w:val="26"/>
        </w:rPr>
        <w:t xml:space="preserve"> </w:t>
      </w:r>
      <w:proofErr w:type="spellStart"/>
      <w:r w:rsidRPr="00C77CE6">
        <w:rPr>
          <w:bCs/>
          <w:szCs w:val="26"/>
        </w:rPr>
        <w:t>tính</w:t>
      </w:r>
      <w:proofErr w:type="spellEnd"/>
      <w:r w:rsidRPr="00C77CE6">
        <w:rPr>
          <w:bCs/>
          <w:szCs w:val="26"/>
        </w:rPr>
        <w:t xml:space="preserve"> </w:t>
      </w:r>
      <w:proofErr w:type="spellStart"/>
      <w:r w:rsidRPr="00C77CE6">
        <w:rPr>
          <w:bCs/>
          <w:szCs w:val="26"/>
        </w:rPr>
        <w:t>trực</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dễ</w:t>
      </w:r>
      <w:proofErr w:type="spellEnd"/>
      <w:r w:rsidRPr="00C77CE6">
        <w:rPr>
          <w:bCs/>
          <w:szCs w:val="26"/>
        </w:rPr>
        <w:t xml:space="preserve"> </w:t>
      </w:r>
      <w:proofErr w:type="spellStart"/>
      <w:r w:rsidRPr="00C77CE6">
        <w:rPr>
          <w:bCs/>
          <w:szCs w:val="26"/>
        </w:rPr>
        <w:t>hiểu</w:t>
      </w:r>
      <w:proofErr w:type="spellEnd"/>
      <w:r w:rsidRPr="00C77CE6">
        <w:rPr>
          <w:bCs/>
          <w:szCs w:val="26"/>
        </w:rPr>
        <w:t xml:space="preserve">, </w:t>
      </w:r>
      <w:proofErr w:type="spellStart"/>
      <w:r w:rsidRPr="00C77CE6">
        <w:rPr>
          <w:bCs/>
          <w:szCs w:val="26"/>
        </w:rPr>
        <w:t>đồng</w:t>
      </w:r>
      <w:proofErr w:type="spellEnd"/>
      <w:r w:rsidRPr="00C77CE6">
        <w:rPr>
          <w:bCs/>
          <w:szCs w:val="26"/>
        </w:rPr>
        <w:t xml:space="preserve"> </w:t>
      </w:r>
      <w:proofErr w:type="spellStart"/>
      <w:r w:rsidRPr="00C77CE6">
        <w:rPr>
          <w:bCs/>
          <w:szCs w:val="26"/>
        </w:rPr>
        <w:t>thời</w:t>
      </w:r>
      <w:proofErr w:type="spellEnd"/>
      <w:r w:rsidRPr="00C77CE6">
        <w:rPr>
          <w:bCs/>
          <w:szCs w:val="26"/>
        </w:rPr>
        <w:t xml:space="preserve"> </w:t>
      </w:r>
      <w:proofErr w:type="spellStart"/>
      <w:r w:rsidRPr="00C77CE6">
        <w:rPr>
          <w:bCs/>
          <w:szCs w:val="26"/>
        </w:rPr>
        <w:t>cung</w:t>
      </w:r>
      <w:proofErr w:type="spellEnd"/>
      <w:r w:rsidRPr="00C77CE6">
        <w:rPr>
          <w:bCs/>
          <w:szCs w:val="26"/>
        </w:rPr>
        <w:t xml:space="preserve"> </w:t>
      </w:r>
      <w:proofErr w:type="spellStart"/>
      <w:r w:rsidRPr="00C77CE6">
        <w:rPr>
          <w:bCs/>
          <w:szCs w:val="26"/>
        </w:rPr>
        <w:t>cấp</w:t>
      </w:r>
      <w:proofErr w:type="spellEnd"/>
      <w:r w:rsidRPr="00C77CE6">
        <w:rPr>
          <w:bCs/>
          <w:szCs w:val="26"/>
        </w:rPr>
        <w:t xml:space="preserve"> </w:t>
      </w:r>
      <w:proofErr w:type="spellStart"/>
      <w:r w:rsidRPr="00C77CE6">
        <w:rPr>
          <w:bCs/>
          <w:szCs w:val="26"/>
        </w:rPr>
        <w:t>cảnh</w:t>
      </w:r>
      <w:proofErr w:type="spellEnd"/>
      <w:r w:rsidRPr="00C77CE6">
        <w:rPr>
          <w:bCs/>
          <w:szCs w:val="26"/>
        </w:rPr>
        <w:t xml:space="preserve"> </w:t>
      </w:r>
      <w:proofErr w:type="spellStart"/>
      <w:r w:rsidRPr="00C77CE6">
        <w:rPr>
          <w:bCs/>
          <w:szCs w:val="26"/>
        </w:rPr>
        <w:t>báo</w:t>
      </w:r>
      <w:proofErr w:type="spellEnd"/>
      <w:r w:rsidRPr="00C77CE6">
        <w:rPr>
          <w:bCs/>
          <w:szCs w:val="26"/>
        </w:rPr>
        <w:t xml:space="preserve"> </w:t>
      </w:r>
      <w:proofErr w:type="spellStart"/>
      <w:r w:rsidRPr="00C77CE6">
        <w:rPr>
          <w:bCs/>
          <w:szCs w:val="26"/>
        </w:rPr>
        <w:t>khi</w:t>
      </w:r>
      <w:proofErr w:type="spellEnd"/>
      <w:r w:rsidRPr="00C77CE6">
        <w:rPr>
          <w:bCs/>
          <w:szCs w:val="26"/>
        </w:rPr>
        <w:t xml:space="preserve"> </w:t>
      </w:r>
      <w:proofErr w:type="spellStart"/>
      <w:r w:rsidRPr="00C77CE6">
        <w:rPr>
          <w:bCs/>
          <w:szCs w:val="26"/>
        </w:rPr>
        <w:t>độ</w:t>
      </w:r>
      <w:proofErr w:type="spellEnd"/>
      <w:r w:rsidRPr="00C77CE6">
        <w:rPr>
          <w:bCs/>
          <w:szCs w:val="26"/>
        </w:rPr>
        <w:t xml:space="preserve"> tin </w:t>
      </w:r>
      <w:proofErr w:type="spellStart"/>
      <w:r w:rsidRPr="00C77CE6">
        <w:rPr>
          <w:bCs/>
          <w:szCs w:val="26"/>
        </w:rPr>
        <w:t>cậy</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thấp</w:t>
      </w:r>
      <w:proofErr w:type="spellEnd"/>
      <w:r w:rsidRPr="00C77CE6">
        <w:rPr>
          <w:bCs/>
          <w:szCs w:val="26"/>
        </w:rPr>
        <w:t xml:space="preserve"> </w:t>
      </w:r>
      <w:proofErr w:type="spellStart"/>
      <w:r w:rsidRPr="00C77CE6">
        <w:rPr>
          <w:bCs/>
          <w:szCs w:val="26"/>
        </w:rPr>
        <w:t>nhằm</w:t>
      </w:r>
      <w:proofErr w:type="spellEnd"/>
      <w:r w:rsidRPr="00C77CE6">
        <w:rPr>
          <w:bCs/>
          <w:szCs w:val="26"/>
        </w:rPr>
        <w:t xml:space="preserve"> </w:t>
      </w:r>
      <w:proofErr w:type="spellStart"/>
      <w:r w:rsidRPr="00C77CE6">
        <w:rPr>
          <w:bCs/>
          <w:szCs w:val="26"/>
        </w:rPr>
        <w:t>giảm</w:t>
      </w:r>
      <w:proofErr w:type="spellEnd"/>
      <w:r w:rsidRPr="00C77CE6">
        <w:rPr>
          <w:bCs/>
          <w:szCs w:val="26"/>
        </w:rPr>
        <w:t xml:space="preserve"> </w:t>
      </w:r>
      <w:proofErr w:type="spellStart"/>
      <w:r w:rsidRPr="00C77CE6">
        <w:rPr>
          <w:bCs/>
          <w:szCs w:val="26"/>
        </w:rPr>
        <w:t>nguy</w:t>
      </w:r>
      <w:proofErr w:type="spellEnd"/>
      <w:r w:rsidRPr="00C77CE6">
        <w:rPr>
          <w:bCs/>
          <w:szCs w:val="26"/>
        </w:rPr>
        <w:t xml:space="preserve"> </w:t>
      </w:r>
      <w:proofErr w:type="spellStart"/>
      <w:r w:rsidRPr="00C77CE6">
        <w:rPr>
          <w:bCs/>
          <w:szCs w:val="26"/>
        </w:rPr>
        <w:t>cơ</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hiểu</w:t>
      </w:r>
      <w:proofErr w:type="spellEnd"/>
      <w:r w:rsidRPr="00C77CE6">
        <w:rPr>
          <w:bCs/>
          <w:szCs w:val="26"/>
        </w:rPr>
        <w:t xml:space="preserve"> </w:t>
      </w:r>
      <w:proofErr w:type="spellStart"/>
      <w:r w:rsidRPr="00C77CE6">
        <w:rPr>
          <w:bCs/>
          <w:szCs w:val="26"/>
        </w:rPr>
        <w:t>sai</w:t>
      </w:r>
      <w:proofErr w:type="spellEnd"/>
      <w:r w:rsidRPr="00C77CE6">
        <w:rPr>
          <w:bCs/>
          <w:szCs w:val="26"/>
        </w:rPr>
        <w:t xml:space="preserve">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w:t>
      </w:r>
    </w:p>
    <w:p w14:paraId="2C0545C1"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Để</w:t>
      </w:r>
      <w:proofErr w:type="spellEnd"/>
      <w:r w:rsidRPr="00C77CE6">
        <w:rPr>
          <w:bCs/>
          <w:szCs w:val="26"/>
        </w:rPr>
        <w:t xml:space="preserve"> </w:t>
      </w:r>
      <w:proofErr w:type="spellStart"/>
      <w:r w:rsidRPr="00C77CE6">
        <w:rPr>
          <w:bCs/>
          <w:szCs w:val="26"/>
        </w:rPr>
        <w:t>phục</w:t>
      </w:r>
      <w:proofErr w:type="spellEnd"/>
      <w:r w:rsidRPr="00C77CE6">
        <w:rPr>
          <w:bCs/>
          <w:szCs w:val="26"/>
        </w:rPr>
        <w:t xml:space="preserve"> </w:t>
      </w:r>
      <w:proofErr w:type="spellStart"/>
      <w:r w:rsidRPr="00C77CE6">
        <w:rPr>
          <w:bCs/>
          <w:szCs w:val="26"/>
        </w:rPr>
        <w:t>vụ</w:t>
      </w:r>
      <w:proofErr w:type="spellEnd"/>
      <w:r w:rsidRPr="00C77CE6">
        <w:rPr>
          <w:bCs/>
          <w:szCs w:val="26"/>
        </w:rPr>
        <w:t xml:space="preserve"> </w:t>
      </w:r>
      <w:proofErr w:type="spellStart"/>
      <w:r w:rsidRPr="00C77CE6">
        <w:rPr>
          <w:bCs/>
          <w:szCs w:val="26"/>
        </w:rPr>
        <w:t>mục</w:t>
      </w:r>
      <w:proofErr w:type="spellEnd"/>
      <w:r w:rsidRPr="00C77CE6">
        <w:rPr>
          <w:bCs/>
          <w:szCs w:val="26"/>
        </w:rPr>
        <w:t xml:space="preserve"> </w:t>
      </w:r>
      <w:proofErr w:type="spellStart"/>
      <w:r w:rsidRPr="00C77CE6">
        <w:rPr>
          <w:bCs/>
          <w:szCs w:val="26"/>
        </w:rPr>
        <w:t>đích</w:t>
      </w:r>
      <w:proofErr w:type="spellEnd"/>
      <w:r w:rsidRPr="00C77CE6">
        <w:rPr>
          <w:bCs/>
          <w:szCs w:val="26"/>
        </w:rPr>
        <w:t xml:space="preserve"> </w:t>
      </w:r>
      <w:proofErr w:type="spellStart"/>
      <w:r w:rsidRPr="00C77CE6">
        <w:rPr>
          <w:bCs/>
          <w:szCs w:val="26"/>
        </w:rPr>
        <w:t>minh</w:t>
      </w:r>
      <w:proofErr w:type="spellEnd"/>
      <w:r w:rsidRPr="00C77CE6">
        <w:rPr>
          <w:bCs/>
          <w:szCs w:val="26"/>
        </w:rPr>
        <w:t xml:space="preserve"> </w:t>
      </w:r>
      <w:proofErr w:type="spellStart"/>
      <w:r w:rsidRPr="00C77CE6">
        <w:rPr>
          <w:bCs/>
          <w:szCs w:val="26"/>
        </w:rPr>
        <w:t>họa</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phân</w:t>
      </w:r>
      <w:proofErr w:type="spellEnd"/>
      <w:r w:rsidRPr="00C77CE6">
        <w:rPr>
          <w:bCs/>
          <w:szCs w:val="26"/>
        </w:rPr>
        <w:t xml:space="preserve"> </w:t>
      </w:r>
      <w:proofErr w:type="spellStart"/>
      <w:r w:rsidRPr="00C77CE6">
        <w:rPr>
          <w:bCs/>
          <w:szCs w:val="26"/>
        </w:rPr>
        <w:t>tích</w:t>
      </w:r>
      <w:proofErr w:type="spellEnd"/>
      <w:r w:rsidRPr="00C77CE6">
        <w:rPr>
          <w:bCs/>
          <w:szCs w:val="26"/>
        </w:rPr>
        <w:t xml:space="preserve"> </w:t>
      </w:r>
      <w:proofErr w:type="spellStart"/>
      <w:r w:rsidRPr="00C77CE6">
        <w:rPr>
          <w:bCs/>
          <w:szCs w:val="26"/>
        </w:rPr>
        <w:t>học</w:t>
      </w:r>
      <w:proofErr w:type="spellEnd"/>
      <w:r w:rsidRPr="00C77CE6">
        <w:rPr>
          <w:bCs/>
          <w:szCs w:val="26"/>
        </w:rPr>
        <w:t xml:space="preserve"> </w:t>
      </w:r>
      <w:proofErr w:type="spellStart"/>
      <w:r w:rsidRPr="00C77CE6">
        <w:rPr>
          <w:bCs/>
          <w:szCs w:val="26"/>
        </w:rPr>
        <w:t>thuật</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còn</w:t>
      </w:r>
      <w:proofErr w:type="spellEnd"/>
      <w:r w:rsidRPr="00C77CE6">
        <w:rPr>
          <w:bCs/>
          <w:szCs w:val="26"/>
        </w:rPr>
        <w:t xml:space="preserve"> </w:t>
      </w:r>
      <w:proofErr w:type="spellStart"/>
      <w:r w:rsidRPr="00C77CE6">
        <w:rPr>
          <w:bCs/>
          <w:szCs w:val="26"/>
        </w:rPr>
        <w:t>cung</w:t>
      </w:r>
      <w:proofErr w:type="spellEnd"/>
      <w:r w:rsidRPr="00C77CE6">
        <w:rPr>
          <w:bCs/>
          <w:szCs w:val="26"/>
        </w:rPr>
        <w:t xml:space="preserve"> </w:t>
      </w:r>
      <w:proofErr w:type="spellStart"/>
      <w:r w:rsidRPr="00C77CE6">
        <w:rPr>
          <w:bCs/>
          <w:szCs w:val="26"/>
        </w:rPr>
        <w:t>cấp</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cột</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diễn</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w:t>
      </w:r>
      <w:proofErr w:type="spellStart"/>
      <w:r w:rsidRPr="00C77CE6">
        <w:rPr>
          <w:bCs/>
          <w:szCs w:val="26"/>
        </w:rPr>
        <w:t>giúp</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sát</w:t>
      </w:r>
      <w:proofErr w:type="spellEnd"/>
      <w:r w:rsidRPr="00C77CE6">
        <w:rPr>
          <w:bCs/>
          <w:szCs w:val="26"/>
        </w:rPr>
        <w:t xml:space="preserve"> </w:t>
      </w:r>
      <w:proofErr w:type="spellStart"/>
      <w:r w:rsidRPr="00C77CE6">
        <w:rPr>
          <w:bCs/>
          <w:szCs w:val="26"/>
        </w:rPr>
        <w:t>mức</w:t>
      </w:r>
      <w:proofErr w:type="spellEnd"/>
      <w:r w:rsidRPr="00C77CE6">
        <w:rPr>
          <w:bCs/>
          <w:szCs w:val="26"/>
        </w:rPr>
        <w:t xml:space="preserve"> </w:t>
      </w:r>
      <w:proofErr w:type="spellStart"/>
      <w:r w:rsidRPr="00C77CE6">
        <w:rPr>
          <w:bCs/>
          <w:szCs w:val="26"/>
        </w:rPr>
        <w:t>độ</w:t>
      </w:r>
      <w:proofErr w:type="spellEnd"/>
      <w:r w:rsidRPr="00C77CE6">
        <w:rPr>
          <w:bCs/>
          <w:szCs w:val="26"/>
        </w:rPr>
        <w:t xml:space="preserve"> </w:t>
      </w:r>
      <w:proofErr w:type="spellStart"/>
      <w:r w:rsidRPr="00C77CE6">
        <w:rPr>
          <w:bCs/>
          <w:szCs w:val="26"/>
        </w:rPr>
        <w:t>tự</w:t>
      </w:r>
      <w:proofErr w:type="spellEnd"/>
      <w:r w:rsidRPr="00C77CE6">
        <w:rPr>
          <w:bCs/>
          <w:szCs w:val="26"/>
        </w:rPr>
        <w:t xml:space="preserve"> tin </w:t>
      </w:r>
      <w:proofErr w:type="spellStart"/>
      <w:r w:rsidRPr="00C77CE6">
        <w:rPr>
          <w:bCs/>
          <w:szCs w:val="26"/>
        </w:rPr>
        <w:t>của</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hiểu</w:t>
      </w:r>
      <w:proofErr w:type="spellEnd"/>
      <w:r w:rsidRPr="00C77CE6">
        <w:rPr>
          <w:bCs/>
          <w:szCs w:val="26"/>
        </w:rPr>
        <w:t xml:space="preserve"> </w:t>
      </w:r>
      <w:proofErr w:type="spellStart"/>
      <w:r w:rsidRPr="00C77CE6">
        <w:rPr>
          <w:bCs/>
          <w:szCs w:val="26"/>
        </w:rPr>
        <w:t>rõ</w:t>
      </w:r>
      <w:proofErr w:type="spellEnd"/>
      <w:r w:rsidRPr="00C77CE6">
        <w:rPr>
          <w:bCs/>
          <w:szCs w:val="26"/>
        </w:rPr>
        <w:t xml:space="preserve"> </w:t>
      </w:r>
      <w:proofErr w:type="spellStart"/>
      <w:r w:rsidRPr="00C77CE6">
        <w:rPr>
          <w:bCs/>
          <w:szCs w:val="26"/>
        </w:rPr>
        <w:t>hơn</w:t>
      </w:r>
      <w:proofErr w:type="spellEnd"/>
      <w:r w:rsidRPr="00C77CE6">
        <w:rPr>
          <w:bCs/>
          <w:szCs w:val="26"/>
        </w:rPr>
        <w:t xml:space="preserve"> </w:t>
      </w:r>
      <w:proofErr w:type="spellStart"/>
      <w:r w:rsidRPr="00C77CE6">
        <w:rPr>
          <w:bCs/>
          <w:szCs w:val="26"/>
        </w:rPr>
        <w:t>về</w:t>
      </w:r>
      <w:proofErr w:type="spellEnd"/>
      <w:r w:rsidRPr="00C77CE6">
        <w:rPr>
          <w:bCs/>
          <w:szCs w:val="26"/>
        </w:rPr>
        <w:t xml:space="preserve"> </w:t>
      </w:r>
      <w:proofErr w:type="spellStart"/>
      <w:r w:rsidRPr="00C77CE6">
        <w:rPr>
          <w:bCs/>
          <w:szCs w:val="26"/>
        </w:rPr>
        <w:t>các</w:t>
      </w:r>
      <w:proofErr w:type="spellEnd"/>
      <w:r w:rsidRPr="00C77CE6">
        <w:rPr>
          <w:bCs/>
          <w:szCs w:val="26"/>
        </w:rPr>
        <w:t xml:space="preserve"> </w:t>
      </w:r>
      <w:proofErr w:type="spellStart"/>
      <w:r w:rsidRPr="00C77CE6">
        <w:rPr>
          <w:bCs/>
          <w:szCs w:val="26"/>
        </w:rPr>
        <w:t>trường</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chắc</w:t>
      </w:r>
      <w:proofErr w:type="spellEnd"/>
      <w:r w:rsidRPr="00C77CE6">
        <w:rPr>
          <w:bCs/>
          <w:szCs w:val="26"/>
        </w:rPr>
        <w:t xml:space="preserve"> </w:t>
      </w:r>
      <w:proofErr w:type="spellStart"/>
      <w:r w:rsidRPr="00C77CE6">
        <w:rPr>
          <w:bCs/>
          <w:szCs w:val="26"/>
        </w:rPr>
        <w:t>chắn</w:t>
      </w:r>
      <w:proofErr w:type="spellEnd"/>
      <w:r w:rsidRPr="00C77CE6">
        <w:rPr>
          <w:bCs/>
          <w:szCs w:val="26"/>
        </w:rPr>
        <w:t xml:space="preserve"> </w:t>
      </w:r>
      <w:proofErr w:type="spellStart"/>
      <w:r w:rsidRPr="00C77CE6">
        <w:rPr>
          <w:bCs/>
          <w:szCs w:val="26"/>
        </w:rPr>
        <w:t>hoặc</w:t>
      </w:r>
      <w:proofErr w:type="spellEnd"/>
      <w:r w:rsidRPr="00C77CE6">
        <w:rPr>
          <w:bCs/>
          <w:szCs w:val="26"/>
        </w:rPr>
        <w:t xml:space="preserve"> </w:t>
      </w:r>
      <w:proofErr w:type="spellStart"/>
      <w:r w:rsidRPr="00C77CE6">
        <w:rPr>
          <w:bCs/>
          <w:szCs w:val="26"/>
        </w:rPr>
        <w:t>dễ</w:t>
      </w:r>
      <w:proofErr w:type="spellEnd"/>
      <w:r w:rsidRPr="00C77CE6">
        <w:rPr>
          <w:bCs/>
          <w:szCs w:val="26"/>
        </w:rPr>
        <w:t xml:space="preserve"> </w:t>
      </w:r>
      <w:proofErr w:type="spellStart"/>
      <w:r w:rsidRPr="00C77CE6">
        <w:rPr>
          <w:bCs/>
          <w:szCs w:val="26"/>
        </w:rPr>
        <w:t>nhầm</w:t>
      </w:r>
      <w:proofErr w:type="spellEnd"/>
      <w:r w:rsidRPr="00C77CE6">
        <w:rPr>
          <w:bCs/>
          <w:szCs w:val="26"/>
        </w:rPr>
        <w:t xml:space="preserve"> </w:t>
      </w:r>
      <w:proofErr w:type="spellStart"/>
      <w:r w:rsidRPr="00C77CE6">
        <w:rPr>
          <w:bCs/>
          <w:szCs w:val="26"/>
        </w:rPr>
        <w:t>lẫn</w:t>
      </w:r>
      <w:proofErr w:type="spellEnd"/>
      <w:r w:rsidRPr="00C77CE6">
        <w:rPr>
          <w:bCs/>
          <w:szCs w:val="26"/>
        </w:rPr>
        <w:t>.</w:t>
      </w:r>
    </w:p>
    <w:p w14:paraId="1A7C8E27" w14:textId="5F9D340D" w:rsidR="00C77CE6" w:rsidRPr="00C77CE6" w:rsidRDefault="00C77CE6" w:rsidP="00C77CE6">
      <w:pPr>
        <w:spacing w:after="120" w:line="312" w:lineRule="auto"/>
        <w:jc w:val="both"/>
        <w:rPr>
          <w:bCs/>
          <w:szCs w:val="26"/>
          <w:lang w:val="vi-VN"/>
        </w:rPr>
      </w:pPr>
      <w:r w:rsidRPr="00C77CE6">
        <w:rPr>
          <w:bCs/>
          <w:szCs w:val="26"/>
        </w:rPr>
        <w:t>     </w:t>
      </w:r>
      <w:proofErr w:type="spellStart"/>
      <w:r w:rsidRPr="00C77CE6">
        <w:rPr>
          <w:bCs/>
          <w:szCs w:val="26"/>
        </w:rPr>
        <w:t>Một</w:t>
      </w:r>
      <w:proofErr w:type="spellEnd"/>
      <w:r w:rsidRPr="00C77CE6">
        <w:rPr>
          <w:bCs/>
          <w:szCs w:val="26"/>
        </w:rPr>
        <w:t xml:space="preserve"> </w:t>
      </w:r>
      <w:proofErr w:type="spellStart"/>
      <w:r w:rsidRPr="00C77CE6">
        <w:rPr>
          <w:bCs/>
          <w:szCs w:val="26"/>
        </w:rPr>
        <w:t>yếu</w:t>
      </w:r>
      <w:proofErr w:type="spellEnd"/>
      <w:r w:rsidRPr="00C77CE6">
        <w:rPr>
          <w:bCs/>
          <w:szCs w:val="26"/>
        </w:rPr>
        <w:t xml:space="preserve"> </w:t>
      </w:r>
      <w:proofErr w:type="spellStart"/>
      <w:r w:rsidRPr="00C77CE6">
        <w:rPr>
          <w:bCs/>
          <w:szCs w:val="26"/>
        </w:rPr>
        <w:t>tố</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trọng</w:t>
      </w:r>
      <w:proofErr w:type="spellEnd"/>
      <w:r w:rsidRPr="00C77CE6">
        <w:rPr>
          <w:bCs/>
          <w:szCs w:val="26"/>
        </w:rPr>
        <w:t xml:space="preserve"> </w:t>
      </w:r>
      <w:proofErr w:type="spellStart"/>
      <w:r w:rsidRPr="00C77CE6">
        <w:rPr>
          <w:bCs/>
          <w:szCs w:val="26"/>
        </w:rPr>
        <w:t>trong</w:t>
      </w:r>
      <w:proofErr w:type="spellEnd"/>
      <w:r w:rsidRPr="00C77CE6">
        <w:rPr>
          <w:bCs/>
          <w:szCs w:val="26"/>
        </w:rPr>
        <w:t xml:space="preserve"> </w:t>
      </w:r>
      <w:proofErr w:type="spellStart"/>
      <w:r w:rsidRPr="00C77CE6">
        <w:rPr>
          <w:bCs/>
          <w:szCs w:val="26"/>
        </w:rPr>
        <w:t>thiết</w:t>
      </w:r>
      <w:proofErr w:type="spellEnd"/>
      <w:r w:rsidRPr="00C77CE6">
        <w:rPr>
          <w:bCs/>
          <w:szCs w:val="26"/>
        </w:rPr>
        <w:t xml:space="preserve"> </w:t>
      </w:r>
      <w:proofErr w:type="spellStart"/>
      <w:r w:rsidRPr="00C77CE6">
        <w:rPr>
          <w:bCs/>
          <w:szCs w:val="26"/>
        </w:rPr>
        <w:t>kế</w:t>
      </w:r>
      <w:proofErr w:type="spellEnd"/>
      <w:r w:rsidRPr="00C77CE6">
        <w:rPr>
          <w:bCs/>
          <w:szCs w:val="26"/>
        </w:rPr>
        <w:t xml:space="preserve"> </w:t>
      </w:r>
      <w:proofErr w:type="spellStart"/>
      <w:r w:rsidRPr="00C77CE6">
        <w:rPr>
          <w:bCs/>
          <w:szCs w:val="26"/>
        </w:rPr>
        <w:t>giao</w:t>
      </w:r>
      <w:proofErr w:type="spellEnd"/>
      <w:r w:rsidRPr="00C77CE6">
        <w:rPr>
          <w:bCs/>
          <w:szCs w:val="26"/>
        </w:rPr>
        <w:t xml:space="preserve"> </w:t>
      </w:r>
      <w:proofErr w:type="spellStart"/>
      <w:r w:rsidRPr="00C77CE6">
        <w:rPr>
          <w:bCs/>
          <w:szCs w:val="26"/>
        </w:rPr>
        <w:t>diện</w:t>
      </w:r>
      <w:proofErr w:type="spellEnd"/>
      <w:r w:rsidRPr="00C77CE6">
        <w:rPr>
          <w:bCs/>
          <w:szCs w:val="26"/>
        </w:rPr>
        <w:t xml:space="preserve"> </w:t>
      </w:r>
      <w:proofErr w:type="spellStart"/>
      <w:r w:rsidRPr="00C77CE6">
        <w:rPr>
          <w:bCs/>
          <w:szCs w:val="26"/>
        </w:rPr>
        <w:t>là</w:t>
      </w:r>
      <w:proofErr w:type="spellEnd"/>
      <w:r w:rsidRPr="00C77CE6">
        <w:rPr>
          <w:bCs/>
          <w:szCs w:val="26"/>
        </w:rPr>
        <w:t xml:space="preserve"> </w:t>
      </w:r>
      <w:proofErr w:type="spellStart"/>
      <w:r w:rsidRPr="00C77CE6">
        <w:rPr>
          <w:bCs/>
          <w:szCs w:val="26"/>
        </w:rPr>
        <w:t>quản</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trạng</w:t>
      </w:r>
      <w:proofErr w:type="spellEnd"/>
      <w:r w:rsidRPr="00C77CE6">
        <w:rPr>
          <w:bCs/>
          <w:szCs w:val="26"/>
        </w:rPr>
        <w:t xml:space="preserve"> </w:t>
      </w:r>
      <w:proofErr w:type="spellStart"/>
      <w:r w:rsidRPr="00C77CE6">
        <w:rPr>
          <w:bCs/>
          <w:szCs w:val="26"/>
        </w:rPr>
        <w:t>thái</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Khi </w:t>
      </w:r>
      <w:proofErr w:type="spellStart"/>
      <w:r w:rsidRPr="00C77CE6">
        <w:rPr>
          <w:bCs/>
          <w:szCs w:val="26"/>
        </w:rPr>
        <w:t>chưa</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w:t>
      </w:r>
      <w:proofErr w:type="spellStart"/>
      <w:r w:rsidRPr="00C77CE6">
        <w:rPr>
          <w:bCs/>
          <w:szCs w:val="26"/>
        </w:rPr>
        <w:t>lên</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hướng</w:t>
      </w:r>
      <w:proofErr w:type="spellEnd"/>
      <w:r w:rsidRPr="00C77CE6">
        <w:rPr>
          <w:bCs/>
          <w:szCs w:val="26"/>
        </w:rPr>
        <w:t xml:space="preserve"> </w:t>
      </w:r>
      <w:proofErr w:type="spellStart"/>
      <w:r w:rsidRPr="00C77CE6">
        <w:rPr>
          <w:bCs/>
          <w:szCs w:val="26"/>
        </w:rPr>
        <w:t>dẫn</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Khi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preview. Trong </w:t>
      </w:r>
      <w:proofErr w:type="spellStart"/>
      <w:r w:rsidRPr="00C77CE6">
        <w:rPr>
          <w:bCs/>
          <w:szCs w:val="26"/>
        </w:rPr>
        <w:t>quá</w:t>
      </w:r>
      <w:proofErr w:type="spellEnd"/>
      <w:r w:rsidRPr="00C77CE6">
        <w:rPr>
          <w:bCs/>
          <w:szCs w:val="26"/>
        </w:rPr>
        <w:t xml:space="preserve"> </w:t>
      </w:r>
      <w:proofErr w:type="spellStart"/>
      <w:r w:rsidRPr="00C77CE6">
        <w:rPr>
          <w:bCs/>
          <w:szCs w:val="26"/>
        </w:rPr>
        <w:t>trình</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trạng</w:t>
      </w:r>
      <w:proofErr w:type="spellEnd"/>
      <w:r w:rsidRPr="00C77CE6">
        <w:rPr>
          <w:bCs/>
          <w:szCs w:val="26"/>
        </w:rPr>
        <w:t xml:space="preserve"> </w:t>
      </w:r>
      <w:proofErr w:type="spellStart"/>
      <w:r w:rsidRPr="00C77CE6">
        <w:rPr>
          <w:bCs/>
          <w:szCs w:val="26"/>
        </w:rPr>
        <w:lastRenderedPageBreak/>
        <w:t>thái</w:t>
      </w:r>
      <w:proofErr w:type="spellEnd"/>
      <w:r w:rsidRPr="00C77CE6">
        <w:rPr>
          <w:bCs/>
          <w:szCs w:val="26"/>
        </w:rPr>
        <w:t xml:space="preserve"> </w:t>
      </w:r>
      <w:proofErr w:type="spellStart"/>
      <w:r w:rsidRPr="00C77CE6">
        <w:rPr>
          <w:bCs/>
          <w:szCs w:val="26"/>
        </w:rPr>
        <w:t>đang</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(spinner). Các </w:t>
      </w:r>
      <w:proofErr w:type="spellStart"/>
      <w:r w:rsidRPr="00C77CE6">
        <w:rPr>
          <w:bCs/>
          <w:szCs w:val="26"/>
        </w:rPr>
        <w:t>trạng</w:t>
      </w:r>
      <w:proofErr w:type="spellEnd"/>
      <w:r w:rsidRPr="00C77CE6">
        <w:rPr>
          <w:bCs/>
          <w:szCs w:val="26"/>
        </w:rPr>
        <w:t xml:space="preserve"> </w:t>
      </w:r>
      <w:proofErr w:type="spellStart"/>
      <w:r w:rsidRPr="00C77CE6">
        <w:rPr>
          <w:bCs/>
          <w:szCs w:val="26"/>
        </w:rPr>
        <w:t>thái</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w:t>
      </w:r>
      <w:proofErr w:type="spellStart"/>
      <w:r w:rsidRPr="00C77CE6">
        <w:rPr>
          <w:bCs/>
          <w:szCs w:val="26"/>
        </w:rPr>
        <w:t>giúp</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hiểu</w:t>
      </w:r>
      <w:proofErr w:type="spellEnd"/>
      <w:r w:rsidRPr="00C77CE6">
        <w:rPr>
          <w:bCs/>
          <w:szCs w:val="26"/>
        </w:rPr>
        <w:t xml:space="preserve"> </w:t>
      </w:r>
      <w:proofErr w:type="spellStart"/>
      <w:r w:rsidRPr="00C77CE6">
        <w:rPr>
          <w:bCs/>
          <w:szCs w:val="26"/>
        </w:rPr>
        <w:t>rõ</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đang</w:t>
      </w:r>
      <w:proofErr w:type="spellEnd"/>
      <w:r w:rsidRPr="00C77CE6">
        <w:rPr>
          <w:bCs/>
          <w:szCs w:val="26"/>
        </w:rPr>
        <w:t xml:space="preserve"> </w:t>
      </w:r>
      <w:proofErr w:type="spellStart"/>
      <w:r w:rsidRPr="00C77CE6">
        <w:rPr>
          <w:bCs/>
          <w:szCs w:val="26"/>
        </w:rPr>
        <w:t>thực</w:t>
      </w:r>
      <w:proofErr w:type="spellEnd"/>
      <w:r w:rsidRPr="00C77CE6">
        <w:rPr>
          <w:bCs/>
          <w:szCs w:val="26"/>
        </w:rPr>
        <w:t xml:space="preserve"> </w:t>
      </w:r>
      <w:proofErr w:type="spellStart"/>
      <w:r w:rsidRPr="00C77CE6">
        <w:rPr>
          <w:bCs/>
          <w:szCs w:val="26"/>
        </w:rPr>
        <w:t>hiện</w:t>
      </w:r>
      <w:proofErr w:type="spellEnd"/>
      <w:r w:rsidRPr="00C77CE6">
        <w:rPr>
          <w:bCs/>
          <w:szCs w:val="26"/>
        </w:rPr>
        <w:t xml:space="preserve"> </w:t>
      </w:r>
      <w:proofErr w:type="spellStart"/>
      <w:r w:rsidRPr="00C77CE6">
        <w:rPr>
          <w:bCs/>
          <w:szCs w:val="26"/>
        </w:rPr>
        <w:t>bước</w:t>
      </w:r>
      <w:proofErr w:type="spellEnd"/>
      <w:r w:rsidRPr="00C77CE6">
        <w:rPr>
          <w:bCs/>
          <w:szCs w:val="26"/>
        </w:rPr>
        <w:t xml:space="preserve"> </w:t>
      </w:r>
      <w:proofErr w:type="spellStart"/>
      <w:r w:rsidRPr="00C77CE6">
        <w:rPr>
          <w:bCs/>
          <w:szCs w:val="26"/>
        </w:rPr>
        <w:t>nào</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nâng</w:t>
      </w:r>
      <w:proofErr w:type="spellEnd"/>
      <w:r w:rsidRPr="00C77CE6">
        <w:rPr>
          <w:bCs/>
          <w:szCs w:val="26"/>
        </w:rPr>
        <w:t xml:space="preserve"> </w:t>
      </w:r>
      <w:proofErr w:type="spellStart"/>
      <w:r w:rsidRPr="00C77CE6">
        <w:rPr>
          <w:bCs/>
          <w:szCs w:val="26"/>
        </w:rPr>
        <w:t>cao</w:t>
      </w:r>
      <w:proofErr w:type="spellEnd"/>
      <w:r w:rsidRPr="00C77CE6">
        <w:rPr>
          <w:bCs/>
          <w:szCs w:val="26"/>
        </w:rPr>
        <w:t xml:space="preserve"> </w:t>
      </w:r>
      <w:proofErr w:type="spellStart"/>
      <w:r w:rsidRPr="00C77CE6">
        <w:rPr>
          <w:bCs/>
          <w:szCs w:val="26"/>
        </w:rPr>
        <w:t>trải</w:t>
      </w:r>
      <w:proofErr w:type="spellEnd"/>
      <w:r w:rsidRPr="00C77CE6">
        <w:rPr>
          <w:bCs/>
          <w:szCs w:val="26"/>
        </w:rPr>
        <w:t xml:space="preserve"> </w:t>
      </w:r>
      <w:proofErr w:type="spellStart"/>
      <w:r w:rsidRPr="00C77CE6">
        <w:rPr>
          <w:bCs/>
          <w:szCs w:val="26"/>
        </w:rPr>
        <w:t>nghiệm</w:t>
      </w:r>
      <w:proofErr w:type="spellEnd"/>
      <w:r w:rsidRPr="00C77CE6">
        <w:rPr>
          <w:bCs/>
          <w:szCs w:val="26"/>
        </w:rPr>
        <w:t xml:space="preserve"> </w:t>
      </w:r>
      <w:proofErr w:type="spellStart"/>
      <w:r w:rsidRPr="00C77CE6">
        <w:rPr>
          <w:bCs/>
          <w:szCs w:val="26"/>
        </w:rPr>
        <w:t>tương</w:t>
      </w:r>
      <w:proofErr w:type="spellEnd"/>
      <w:r w:rsidRPr="00C77CE6">
        <w:rPr>
          <w:bCs/>
          <w:szCs w:val="26"/>
        </w:rPr>
        <w:t xml:space="preserve"> </w:t>
      </w:r>
      <w:proofErr w:type="spellStart"/>
      <w:r w:rsidRPr="00C77CE6">
        <w:rPr>
          <w:bCs/>
          <w:szCs w:val="26"/>
        </w:rPr>
        <w:t>tác</w:t>
      </w:r>
      <w:proofErr w:type="spellEnd"/>
      <w:r w:rsidRPr="00C77CE6">
        <w:rPr>
          <w:bCs/>
          <w:szCs w:val="26"/>
        </w:rPr>
        <w:t>.</w:t>
      </w:r>
    </w:p>
    <w:p w14:paraId="37663427" w14:textId="77777777" w:rsidR="00C77CE6" w:rsidRPr="007F39AB" w:rsidRDefault="00C77CE6" w:rsidP="000A0DB7">
      <w:pPr>
        <w:pStyle w:val="Heading3"/>
        <w:rPr>
          <w:lang w:val="vi-VN"/>
        </w:rPr>
      </w:pPr>
      <w:bookmarkStart w:id="64" w:name="_Toc223250745"/>
      <w:r w:rsidRPr="007F39AB">
        <w:rPr>
          <w:lang w:val="vi-VN"/>
        </w:rPr>
        <w:t>4.3.2 Quy trình dự đoán</w:t>
      </w:r>
      <w:bookmarkEnd w:id="64"/>
    </w:p>
    <w:p w14:paraId="66EB88AB" w14:textId="77777777" w:rsidR="00C77CE6" w:rsidRPr="007F39AB" w:rsidRDefault="00C77CE6" w:rsidP="00C77CE6">
      <w:pPr>
        <w:spacing w:after="120" w:line="312" w:lineRule="auto"/>
        <w:jc w:val="both"/>
        <w:rPr>
          <w:bCs/>
          <w:szCs w:val="26"/>
          <w:lang w:val="vi-VN"/>
        </w:rPr>
      </w:pPr>
      <w:r w:rsidRPr="007F39AB">
        <w:rPr>
          <w:bCs/>
          <w:szCs w:val="26"/>
          <w:lang w:val="vi-VN"/>
        </w:rPr>
        <w:t>     Quy trình dự đoán trong ứng dụng được xây dựng theo chuỗi bước xử lý từ ảnh đầu vào đến kết quả hiển thị. Quy trình này bao gồm tiền xử lý ảnh, suy luận bằng mô hình và hậu xử lý kết quả.</w:t>
      </w:r>
    </w:p>
    <w:p w14:paraId="74E6F36A" w14:textId="77777777" w:rsidR="00C77CE6" w:rsidRPr="007F39AB" w:rsidRDefault="00C77CE6" w:rsidP="00C77CE6">
      <w:pPr>
        <w:spacing w:after="120" w:line="312" w:lineRule="auto"/>
        <w:jc w:val="both"/>
        <w:rPr>
          <w:bCs/>
          <w:szCs w:val="26"/>
          <w:lang w:val="vi-VN"/>
        </w:rPr>
      </w:pPr>
      <w:r w:rsidRPr="007F39AB">
        <w:rPr>
          <w:bCs/>
          <w:szCs w:val="26"/>
          <w:lang w:val="vi-VN"/>
        </w:rPr>
        <w:t>     Các bước xử lý chính gồm:</w:t>
      </w:r>
    </w:p>
    <w:p w14:paraId="5B152DE8" w14:textId="77777777" w:rsidR="00C77CE6" w:rsidRPr="00C77CE6" w:rsidRDefault="00C77CE6" w:rsidP="00C77CE6">
      <w:pPr>
        <w:spacing w:after="120" w:line="312" w:lineRule="auto"/>
        <w:jc w:val="both"/>
        <w:rPr>
          <w:bCs/>
          <w:szCs w:val="26"/>
        </w:rPr>
      </w:pPr>
      <w:r w:rsidRPr="007F39AB">
        <w:rPr>
          <w:bCs/>
          <w:szCs w:val="26"/>
          <w:lang w:val="vi-VN"/>
        </w:rPr>
        <w:t>     </w:t>
      </w:r>
      <w:r w:rsidRPr="00C77CE6">
        <w:rPr>
          <w:bCs/>
          <w:szCs w:val="26"/>
        </w:rPr>
        <w:t xml:space="preserve">a) </w:t>
      </w:r>
      <w:proofErr w:type="spellStart"/>
      <w:r w:rsidRPr="00C77CE6">
        <w:rPr>
          <w:bCs/>
          <w:szCs w:val="26"/>
        </w:rPr>
        <w:t>Nhận</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từ</w:t>
      </w:r>
      <w:proofErr w:type="spellEnd"/>
      <w:r w:rsidRPr="00C77CE6">
        <w:rPr>
          <w:bCs/>
          <w:szCs w:val="26"/>
        </w:rPr>
        <w:t xml:space="preserve"> </w:t>
      </w:r>
      <w:proofErr w:type="spellStart"/>
      <w:r w:rsidRPr="00C77CE6">
        <w:rPr>
          <w:bCs/>
          <w:szCs w:val="26"/>
        </w:rPr>
        <w:t>thành</w:t>
      </w:r>
      <w:proofErr w:type="spellEnd"/>
      <w:r w:rsidRPr="00C77CE6">
        <w:rPr>
          <w:bCs/>
          <w:szCs w:val="26"/>
        </w:rPr>
        <w:t xml:space="preserve"> </w:t>
      </w:r>
      <w:proofErr w:type="spellStart"/>
      <w:r w:rsidRPr="00C77CE6">
        <w:rPr>
          <w:bCs/>
          <w:szCs w:val="26"/>
        </w:rPr>
        <w:t>phần</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file (</w:t>
      </w:r>
      <w:proofErr w:type="spellStart"/>
      <w:proofErr w:type="gramStart"/>
      <w:r w:rsidRPr="00C77CE6">
        <w:rPr>
          <w:bCs/>
          <w:szCs w:val="26"/>
        </w:rPr>
        <w:t>st.file</w:t>
      </w:r>
      <w:proofErr w:type="gramEnd"/>
      <w:r w:rsidRPr="00C77CE6">
        <w:rPr>
          <w:bCs/>
          <w:szCs w:val="26"/>
        </w:rPr>
        <w:t>_uploader</w:t>
      </w:r>
      <w:proofErr w:type="spellEnd"/>
      <w:r w:rsidRPr="00C77CE6">
        <w:rPr>
          <w:bCs/>
          <w:szCs w:val="26"/>
        </w:rPr>
        <w:t>).</w:t>
      </w:r>
    </w:p>
    <w:p w14:paraId="568EF59F" w14:textId="77777777" w:rsidR="00C77CE6" w:rsidRPr="00C77CE6" w:rsidRDefault="00C77CE6" w:rsidP="00C77CE6">
      <w:pPr>
        <w:spacing w:after="120" w:line="312" w:lineRule="auto"/>
        <w:jc w:val="both"/>
        <w:rPr>
          <w:bCs/>
          <w:szCs w:val="26"/>
        </w:rPr>
      </w:pPr>
      <w:r w:rsidRPr="00C77CE6">
        <w:rPr>
          <w:bCs/>
          <w:szCs w:val="26"/>
        </w:rPr>
        <w:t xml:space="preserve">     b) </w:t>
      </w:r>
      <w:proofErr w:type="spellStart"/>
      <w:r w:rsidRPr="00C77CE6">
        <w:rPr>
          <w:bCs/>
          <w:szCs w:val="26"/>
        </w:rPr>
        <w:t>Đọc</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bằng</w:t>
      </w:r>
      <w:proofErr w:type="spellEnd"/>
      <w:r w:rsidRPr="00C77CE6">
        <w:rPr>
          <w:bCs/>
          <w:szCs w:val="26"/>
        </w:rPr>
        <w:t xml:space="preserve"> </w:t>
      </w:r>
      <w:proofErr w:type="spellStart"/>
      <w:r w:rsidRPr="00C77CE6">
        <w:rPr>
          <w:bCs/>
          <w:szCs w:val="26"/>
        </w:rPr>
        <w:t>thư</w:t>
      </w:r>
      <w:proofErr w:type="spellEnd"/>
      <w:r w:rsidRPr="00C77CE6">
        <w:rPr>
          <w:bCs/>
          <w:szCs w:val="26"/>
        </w:rPr>
        <w:t xml:space="preserve"> </w:t>
      </w:r>
      <w:proofErr w:type="spellStart"/>
      <w:r w:rsidRPr="00C77CE6">
        <w:rPr>
          <w:bCs/>
          <w:szCs w:val="26"/>
        </w:rPr>
        <w:t>viện</w:t>
      </w:r>
      <w:proofErr w:type="spellEnd"/>
      <w:r w:rsidRPr="00C77CE6">
        <w:rPr>
          <w:bCs/>
          <w:szCs w:val="26"/>
        </w:rPr>
        <w:t xml:space="preserve"> PIL, </w:t>
      </w:r>
      <w:proofErr w:type="spellStart"/>
      <w:r w:rsidRPr="00C77CE6">
        <w:rPr>
          <w:bCs/>
          <w:szCs w:val="26"/>
        </w:rPr>
        <w:t>hiệu</w:t>
      </w:r>
      <w:proofErr w:type="spellEnd"/>
      <w:r w:rsidRPr="00C77CE6">
        <w:rPr>
          <w:bCs/>
          <w:szCs w:val="26"/>
        </w:rPr>
        <w:t xml:space="preserve"> </w:t>
      </w:r>
      <w:proofErr w:type="spellStart"/>
      <w:r w:rsidRPr="00C77CE6">
        <w:rPr>
          <w:bCs/>
          <w:szCs w:val="26"/>
        </w:rPr>
        <w:t>chỉnh</w:t>
      </w:r>
      <w:proofErr w:type="spellEnd"/>
      <w:r w:rsidRPr="00C77CE6">
        <w:rPr>
          <w:bCs/>
          <w:szCs w:val="26"/>
        </w:rPr>
        <w:t xml:space="preserve"> </w:t>
      </w:r>
      <w:proofErr w:type="spellStart"/>
      <w:r w:rsidRPr="00C77CE6">
        <w:rPr>
          <w:bCs/>
          <w:szCs w:val="26"/>
        </w:rPr>
        <w:t>hướng</w:t>
      </w:r>
      <w:proofErr w:type="spellEnd"/>
      <w:r w:rsidRPr="00C77CE6">
        <w:rPr>
          <w:bCs/>
          <w:szCs w:val="26"/>
        </w:rPr>
        <w:t xml:space="preserve"> </w:t>
      </w:r>
      <w:proofErr w:type="spellStart"/>
      <w:r w:rsidRPr="00C77CE6">
        <w:rPr>
          <w:bCs/>
          <w:szCs w:val="26"/>
        </w:rPr>
        <w:t>xoay</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EXIF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preview.</w:t>
      </w:r>
    </w:p>
    <w:p w14:paraId="4571B485" w14:textId="77777777" w:rsidR="00C77CE6" w:rsidRPr="00C77CE6" w:rsidRDefault="00C77CE6" w:rsidP="00C77CE6">
      <w:pPr>
        <w:spacing w:after="120" w:line="312" w:lineRule="auto"/>
        <w:jc w:val="both"/>
        <w:rPr>
          <w:bCs/>
          <w:szCs w:val="26"/>
        </w:rPr>
      </w:pPr>
      <w:r w:rsidRPr="00C77CE6">
        <w:rPr>
          <w:bCs/>
          <w:szCs w:val="26"/>
        </w:rPr>
        <w:t xml:space="preserve">     c) </w:t>
      </w:r>
      <w:proofErr w:type="spellStart"/>
      <w:r w:rsidRPr="00C77CE6">
        <w:rPr>
          <w:bCs/>
          <w:szCs w:val="26"/>
        </w:rPr>
        <w:t>Chuẩn</w:t>
      </w:r>
      <w:proofErr w:type="spellEnd"/>
      <w:r w:rsidRPr="00C77CE6">
        <w:rPr>
          <w:bCs/>
          <w:szCs w:val="26"/>
        </w:rPr>
        <w:t xml:space="preserve"> </w:t>
      </w:r>
      <w:proofErr w:type="spellStart"/>
      <w:r w:rsidRPr="00C77CE6">
        <w:rPr>
          <w:bCs/>
          <w:szCs w:val="26"/>
        </w:rPr>
        <w:t>hóa</w:t>
      </w:r>
      <w:proofErr w:type="spellEnd"/>
      <w:r w:rsidRPr="00C77CE6">
        <w:rPr>
          <w:bCs/>
          <w:szCs w:val="26"/>
        </w:rPr>
        <w:t xml:space="preserve"> </w:t>
      </w:r>
      <w:proofErr w:type="spellStart"/>
      <w:r w:rsidRPr="00C77CE6">
        <w:rPr>
          <w:bCs/>
          <w:szCs w:val="26"/>
        </w:rPr>
        <w:t>ảnh</w:t>
      </w:r>
      <w:proofErr w:type="spellEnd"/>
      <w:r w:rsidRPr="00C77CE6">
        <w:rPr>
          <w:bCs/>
          <w:szCs w:val="26"/>
        </w:rPr>
        <w:t xml:space="preserve">: </w:t>
      </w:r>
      <w:proofErr w:type="spellStart"/>
      <w:r w:rsidRPr="00C77CE6">
        <w:rPr>
          <w:bCs/>
          <w:szCs w:val="26"/>
        </w:rPr>
        <w:t>chuyển</w:t>
      </w:r>
      <w:proofErr w:type="spellEnd"/>
      <w:r w:rsidRPr="00C77CE6">
        <w:rPr>
          <w:bCs/>
          <w:szCs w:val="26"/>
        </w:rPr>
        <w:t xml:space="preserve"> </w:t>
      </w:r>
      <w:proofErr w:type="spellStart"/>
      <w:r w:rsidRPr="00C77CE6">
        <w:rPr>
          <w:bCs/>
          <w:szCs w:val="26"/>
        </w:rPr>
        <w:t>về</w:t>
      </w:r>
      <w:proofErr w:type="spellEnd"/>
      <w:r w:rsidRPr="00C77CE6">
        <w:rPr>
          <w:bCs/>
          <w:szCs w:val="26"/>
        </w:rPr>
        <w:t xml:space="preserve"> RGB, resize </w:t>
      </w:r>
      <w:proofErr w:type="spellStart"/>
      <w:r w:rsidRPr="00C77CE6">
        <w:rPr>
          <w:bCs/>
          <w:szCs w:val="26"/>
        </w:rPr>
        <w:t>về</w:t>
      </w:r>
      <w:proofErr w:type="spellEnd"/>
      <w:r w:rsidRPr="00C77CE6">
        <w:rPr>
          <w:bCs/>
          <w:szCs w:val="26"/>
        </w:rPr>
        <w:t xml:space="preserve"> </w:t>
      </w:r>
      <w:proofErr w:type="spellStart"/>
      <w:r w:rsidRPr="00C77CE6">
        <w:rPr>
          <w:bCs/>
          <w:szCs w:val="26"/>
        </w:rPr>
        <w:t>kích</w:t>
      </w:r>
      <w:proofErr w:type="spellEnd"/>
      <w:r w:rsidRPr="00C77CE6">
        <w:rPr>
          <w:bCs/>
          <w:szCs w:val="26"/>
        </w:rPr>
        <w:t xml:space="preserve"> </w:t>
      </w:r>
      <w:proofErr w:type="spellStart"/>
      <w:r w:rsidRPr="00C77CE6">
        <w:rPr>
          <w:bCs/>
          <w:szCs w:val="26"/>
        </w:rPr>
        <w:t>thước</w:t>
      </w:r>
      <w:proofErr w:type="spellEnd"/>
      <w:r w:rsidRPr="00C77CE6">
        <w:rPr>
          <w:bCs/>
          <w:szCs w:val="26"/>
        </w:rPr>
        <w:t xml:space="preserve"> 224×</w:t>
      </w:r>
      <w:proofErr w:type="gramStart"/>
      <w:r w:rsidRPr="00C77CE6">
        <w:rPr>
          <w:bCs/>
          <w:szCs w:val="26"/>
        </w:rPr>
        <w:t>224 pixel</w:t>
      </w:r>
      <w:proofErr w:type="gram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chuyển</w:t>
      </w:r>
      <w:proofErr w:type="spellEnd"/>
      <w:r w:rsidRPr="00C77CE6">
        <w:rPr>
          <w:bCs/>
          <w:szCs w:val="26"/>
        </w:rPr>
        <w:t xml:space="preserve"> sang </w:t>
      </w:r>
      <w:proofErr w:type="spellStart"/>
      <w:r w:rsidRPr="00C77CE6">
        <w:rPr>
          <w:bCs/>
          <w:szCs w:val="26"/>
        </w:rPr>
        <w:t>mảng</w:t>
      </w:r>
      <w:proofErr w:type="spellEnd"/>
      <w:r w:rsidRPr="00C77CE6">
        <w:rPr>
          <w:bCs/>
          <w:szCs w:val="26"/>
        </w:rPr>
        <w:t xml:space="preserve"> float32.</w:t>
      </w:r>
    </w:p>
    <w:p w14:paraId="36273167" w14:textId="77777777" w:rsidR="00C77CE6" w:rsidRPr="00C77CE6" w:rsidRDefault="00C77CE6" w:rsidP="00C77CE6">
      <w:pPr>
        <w:spacing w:after="120" w:line="312" w:lineRule="auto"/>
        <w:jc w:val="both"/>
        <w:rPr>
          <w:bCs/>
          <w:szCs w:val="26"/>
        </w:rPr>
      </w:pPr>
      <w:r w:rsidRPr="00C77CE6">
        <w:rPr>
          <w:bCs/>
          <w:szCs w:val="26"/>
        </w:rPr>
        <w:t xml:space="preserve">     d) </w:t>
      </w:r>
      <w:proofErr w:type="spellStart"/>
      <w:r w:rsidRPr="00C77CE6">
        <w:rPr>
          <w:bCs/>
          <w:szCs w:val="26"/>
        </w:rPr>
        <w:t>Áp</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hàm</w:t>
      </w:r>
      <w:proofErr w:type="spellEnd"/>
      <w:r w:rsidRPr="00C77CE6">
        <w:rPr>
          <w:bCs/>
          <w:szCs w:val="26"/>
        </w:rPr>
        <w:t xml:space="preserve"> </w:t>
      </w:r>
      <w:proofErr w:type="spellStart"/>
      <w:r w:rsidRPr="00C77CE6">
        <w:rPr>
          <w:bCs/>
          <w:szCs w:val="26"/>
        </w:rPr>
        <w:t>preprocess_input</w:t>
      </w:r>
      <w:proofErr w:type="spellEnd"/>
      <w:r w:rsidRPr="00C77CE6">
        <w:rPr>
          <w:bCs/>
          <w:szCs w:val="26"/>
        </w:rPr>
        <w:t xml:space="preserve"> </w:t>
      </w:r>
      <w:proofErr w:type="spellStart"/>
      <w:r w:rsidRPr="00C77CE6">
        <w:rPr>
          <w:bCs/>
          <w:szCs w:val="26"/>
        </w:rPr>
        <w:t>nếu</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tích</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sẵn</w:t>
      </w:r>
      <w:proofErr w:type="spellEnd"/>
      <w:r w:rsidRPr="00C77CE6">
        <w:rPr>
          <w:bCs/>
          <w:szCs w:val="26"/>
        </w:rPr>
        <w:t xml:space="preserve"> </w:t>
      </w:r>
      <w:proofErr w:type="spellStart"/>
      <w:r w:rsidRPr="00C77CE6">
        <w:rPr>
          <w:bCs/>
          <w:szCs w:val="26"/>
        </w:rPr>
        <w:t>tầng</w:t>
      </w:r>
      <w:proofErr w:type="spellEnd"/>
      <w:r w:rsidRPr="00C77CE6">
        <w:rPr>
          <w:bCs/>
          <w:szCs w:val="26"/>
        </w:rPr>
        <w:t xml:space="preserve"> </w:t>
      </w:r>
      <w:proofErr w:type="spellStart"/>
      <w:r w:rsidRPr="00C77CE6">
        <w:rPr>
          <w:bCs/>
          <w:szCs w:val="26"/>
        </w:rPr>
        <w:t>tiền</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w:t>
      </w:r>
    </w:p>
    <w:p w14:paraId="189F0327" w14:textId="77777777" w:rsidR="00C77CE6" w:rsidRPr="00C77CE6" w:rsidRDefault="00C77CE6" w:rsidP="00C77CE6">
      <w:pPr>
        <w:spacing w:after="120" w:line="312" w:lineRule="auto"/>
        <w:jc w:val="both"/>
        <w:rPr>
          <w:bCs/>
          <w:szCs w:val="26"/>
        </w:rPr>
      </w:pPr>
      <w:r w:rsidRPr="00C77CE6">
        <w:rPr>
          <w:bCs/>
          <w:szCs w:val="26"/>
        </w:rPr>
        <w:t xml:space="preserve">     e) </w:t>
      </w:r>
      <w:proofErr w:type="spellStart"/>
      <w:r w:rsidRPr="00C77CE6">
        <w:rPr>
          <w:bCs/>
          <w:szCs w:val="26"/>
        </w:rPr>
        <w:t>Thực</w:t>
      </w:r>
      <w:proofErr w:type="spellEnd"/>
      <w:r w:rsidRPr="00C77CE6">
        <w:rPr>
          <w:bCs/>
          <w:szCs w:val="26"/>
        </w:rPr>
        <w:t xml:space="preserve"> </w:t>
      </w:r>
      <w:proofErr w:type="spellStart"/>
      <w:r w:rsidRPr="00C77CE6">
        <w:rPr>
          <w:bCs/>
          <w:szCs w:val="26"/>
        </w:rPr>
        <w:t>hiện</w:t>
      </w:r>
      <w:proofErr w:type="spellEnd"/>
      <w:r w:rsidRPr="00C77CE6">
        <w:rPr>
          <w:bCs/>
          <w:szCs w:val="26"/>
        </w:rPr>
        <w:t xml:space="preserve"> </w:t>
      </w:r>
      <w:proofErr w:type="spellStart"/>
      <w:r w:rsidRPr="00C77CE6">
        <w:rPr>
          <w:bCs/>
          <w:szCs w:val="26"/>
        </w:rPr>
        <w:t>suy</w:t>
      </w:r>
      <w:proofErr w:type="spellEnd"/>
      <w:r w:rsidRPr="00C77CE6">
        <w:rPr>
          <w:bCs/>
          <w:szCs w:val="26"/>
        </w:rPr>
        <w:t xml:space="preserve"> </w:t>
      </w:r>
      <w:proofErr w:type="spellStart"/>
      <w:r w:rsidRPr="00C77CE6">
        <w:rPr>
          <w:bCs/>
          <w:szCs w:val="26"/>
        </w:rPr>
        <w:t>luận</w:t>
      </w:r>
      <w:proofErr w:type="spellEnd"/>
      <w:r w:rsidRPr="00C77CE6">
        <w:rPr>
          <w:bCs/>
          <w:szCs w:val="26"/>
        </w:rPr>
        <w:t xml:space="preserve"> </w:t>
      </w:r>
      <w:proofErr w:type="spellStart"/>
      <w:r w:rsidRPr="00C77CE6">
        <w:rPr>
          <w:bCs/>
          <w:szCs w:val="26"/>
        </w:rPr>
        <w:t>bằng</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thu</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vector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w:t>
      </w:r>
    </w:p>
    <w:p w14:paraId="2748B4A1" w14:textId="77777777" w:rsidR="00C77CE6" w:rsidRPr="00C77CE6" w:rsidRDefault="00C77CE6" w:rsidP="00C77CE6">
      <w:pPr>
        <w:spacing w:after="120" w:line="312" w:lineRule="auto"/>
        <w:jc w:val="both"/>
        <w:rPr>
          <w:bCs/>
          <w:szCs w:val="26"/>
        </w:rPr>
      </w:pPr>
      <w:r w:rsidRPr="00C77CE6">
        <w:rPr>
          <w:bCs/>
          <w:szCs w:val="26"/>
        </w:rPr>
        <w:t xml:space="preserve">     f) Hậu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 xml:space="preserve">: </w:t>
      </w:r>
      <w:proofErr w:type="spellStart"/>
      <w:r w:rsidRPr="00C77CE6">
        <w:rPr>
          <w:bCs/>
          <w:szCs w:val="26"/>
        </w:rPr>
        <w:t>áp</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softmax</w:t>
      </w:r>
      <w:proofErr w:type="spellEnd"/>
      <w:r w:rsidRPr="00C77CE6">
        <w:rPr>
          <w:bCs/>
          <w:szCs w:val="26"/>
        </w:rPr>
        <w:t xml:space="preserve"> </w:t>
      </w:r>
      <w:proofErr w:type="spellStart"/>
      <w:r w:rsidRPr="00C77CE6">
        <w:rPr>
          <w:bCs/>
          <w:szCs w:val="26"/>
        </w:rPr>
        <w:t>nếu</w:t>
      </w:r>
      <w:proofErr w:type="spellEnd"/>
      <w:r w:rsidRPr="00C77CE6">
        <w:rPr>
          <w:bCs/>
          <w:szCs w:val="26"/>
        </w:rPr>
        <w:t xml:space="preserve"> </w:t>
      </w:r>
      <w:proofErr w:type="spellStart"/>
      <w:r w:rsidRPr="00C77CE6">
        <w:rPr>
          <w:bCs/>
          <w:szCs w:val="26"/>
        </w:rPr>
        <w:t>đầu</w:t>
      </w:r>
      <w:proofErr w:type="spellEnd"/>
      <w:r w:rsidRPr="00C77CE6">
        <w:rPr>
          <w:bCs/>
          <w:szCs w:val="26"/>
        </w:rPr>
        <w:t xml:space="preserve"> </w:t>
      </w:r>
      <w:proofErr w:type="spellStart"/>
      <w:r w:rsidRPr="00C77CE6">
        <w:rPr>
          <w:bCs/>
          <w:szCs w:val="26"/>
        </w:rPr>
        <w:t>ra</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dạng</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lệ</w:t>
      </w:r>
      <w:proofErr w:type="spellEnd"/>
      <w:r w:rsidRPr="00C77CE6">
        <w:rPr>
          <w:bCs/>
          <w:szCs w:val="26"/>
        </w:rPr>
        <w:t xml:space="preserve">, </w:t>
      </w:r>
      <w:proofErr w:type="spellStart"/>
      <w:r w:rsidRPr="00C77CE6">
        <w:rPr>
          <w:bCs/>
          <w:szCs w:val="26"/>
        </w:rPr>
        <w:t>sau</w:t>
      </w:r>
      <w:proofErr w:type="spellEnd"/>
      <w:r w:rsidRPr="00C77CE6">
        <w:rPr>
          <w:bCs/>
          <w:szCs w:val="26"/>
        </w:rPr>
        <w:t xml:space="preserve"> </w:t>
      </w:r>
      <w:proofErr w:type="spellStart"/>
      <w:r w:rsidRPr="00C77CE6">
        <w:rPr>
          <w:bCs/>
          <w:szCs w:val="26"/>
        </w:rPr>
        <w:t>đó</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cao</w:t>
      </w:r>
      <w:proofErr w:type="spellEnd"/>
      <w:r w:rsidRPr="00C77CE6">
        <w:rPr>
          <w:bCs/>
          <w:szCs w:val="26"/>
        </w:rPr>
        <w:t xml:space="preserve"> </w:t>
      </w:r>
      <w:proofErr w:type="spellStart"/>
      <w:r w:rsidRPr="00C77CE6">
        <w:rPr>
          <w:bCs/>
          <w:szCs w:val="26"/>
        </w:rPr>
        <w:t>nhất</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danh</w:t>
      </w:r>
      <w:proofErr w:type="spellEnd"/>
      <w:r w:rsidRPr="00C77CE6">
        <w:rPr>
          <w:bCs/>
          <w:szCs w:val="26"/>
        </w:rPr>
        <w:t xml:space="preserve"> </w:t>
      </w:r>
      <w:proofErr w:type="spellStart"/>
      <w:r w:rsidRPr="00C77CE6">
        <w:rPr>
          <w:bCs/>
          <w:szCs w:val="26"/>
        </w:rPr>
        <w:t>sách</w:t>
      </w:r>
      <w:proofErr w:type="spellEnd"/>
      <w:r w:rsidRPr="00C77CE6">
        <w:rPr>
          <w:bCs/>
          <w:szCs w:val="26"/>
        </w:rPr>
        <w:t xml:space="preserve"> Top-K.</w:t>
      </w:r>
    </w:p>
    <w:p w14:paraId="2B464694" w14:textId="77777777" w:rsidR="00C77CE6" w:rsidRPr="00C77CE6" w:rsidRDefault="00C77CE6" w:rsidP="00C77CE6">
      <w:pPr>
        <w:spacing w:after="120" w:line="312" w:lineRule="auto"/>
        <w:jc w:val="both"/>
        <w:rPr>
          <w:bCs/>
          <w:szCs w:val="26"/>
        </w:rPr>
      </w:pPr>
      <w:r w:rsidRPr="00C77CE6">
        <w:rPr>
          <w:bCs/>
          <w:szCs w:val="26"/>
        </w:rPr>
        <w:t xml:space="preserve">     Trong </w:t>
      </w:r>
      <w:proofErr w:type="spellStart"/>
      <w:r w:rsidRPr="00C77CE6">
        <w:rPr>
          <w:bCs/>
          <w:szCs w:val="26"/>
        </w:rPr>
        <w:t>triển</w:t>
      </w:r>
      <w:proofErr w:type="spellEnd"/>
      <w:r w:rsidRPr="00C77CE6">
        <w:rPr>
          <w:bCs/>
          <w:szCs w:val="26"/>
        </w:rPr>
        <w:t xml:space="preserve"> </w:t>
      </w:r>
      <w:proofErr w:type="spellStart"/>
      <w:r w:rsidRPr="00C77CE6">
        <w:rPr>
          <w:bCs/>
          <w:szCs w:val="26"/>
        </w:rPr>
        <w:t>khai</w:t>
      </w:r>
      <w:proofErr w:type="spellEnd"/>
      <w:r w:rsidRPr="00C77CE6">
        <w:rPr>
          <w:bCs/>
          <w:szCs w:val="26"/>
        </w:rPr>
        <w:t xml:space="preserve"> </w:t>
      </w:r>
      <w:proofErr w:type="spellStart"/>
      <w:r w:rsidRPr="00C77CE6">
        <w:rPr>
          <w:bCs/>
          <w:szCs w:val="26"/>
        </w:rPr>
        <w:t>thực</w:t>
      </w:r>
      <w:proofErr w:type="spellEnd"/>
      <w:r w:rsidRPr="00C77CE6">
        <w:rPr>
          <w:bCs/>
          <w:szCs w:val="26"/>
        </w:rPr>
        <w:t xml:space="preserve"> </w:t>
      </w:r>
      <w:proofErr w:type="spellStart"/>
      <w:r w:rsidRPr="00C77CE6">
        <w:rPr>
          <w:bCs/>
          <w:szCs w:val="26"/>
        </w:rPr>
        <w:t>tế</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cần</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hai</w:t>
      </w:r>
      <w:proofErr w:type="spellEnd"/>
      <w:r w:rsidRPr="00C77CE6">
        <w:rPr>
          <w:bCs/>
          <w:szCs w:val="26"/>
        </w:rPr>
        <w:t xml:space="preserve"> </w:t>
      </w:r>
      <w:proofErr w:type="spellStart"/>
      <w:r w:rsidRPr="00C77CE6">
        <w:rPr>
          <w:bCs/>
          <w:szCs w:val="26"/>
        </w:rPr>
        <w:t>trường</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khác</w:t>
      </w:r>
      <w:proofErr w:type="spellEnd"/>
      <w:r w:rsidRPr="00C77CE6">
        <w:rPr>
          <w:bCs/>
          <w:szCs w:val="26"/>
        </w:rPr>
        <w:t xml:space="preserve"> </w:t>
      </w:r>
      <w:proofErr w:type="spellStart"/>
      <w:r w:rsidRPr="00C77CE6">
        <w:rPr>
          <w:bCs/>
          <w:szCs w:val="26"/>
        </w:rPr>
        <w:t>nhau</w:t>
      </w:r>
      <w:proofErr w:type="spellEnd"/>
      <w:r w:rsidRPr="00C77CE6">
        <w:rPr>
          <w:bCs/>
          <w:szCs w:val="26"/>
        </w:rPr>
        <w:t xml:space="preserve"> </w:t>
      </w:r>
      <w:proofErr w:type="spellStart"/>
      <w:r w:rsidRPr="00C77CE6">
        <w:rPr>
          <w:bCs/>
          <w:szCs w:val="26"/>
        </w:rPr>
        <w:t>của</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đã</w:t>
      </w:r>
      <w:proofErr w:type="spellEnd"/>
      <w:r w:rsidRPr="00C77CE6">
        <w:rPr>
          <w:bCs/>
          <w:szCs w:val="26"/>
        </w:rPr>
        <w:t xml:space="preserve"> </w:t>
      </w:r>
      <w:proofErr w:type="spellStart"/>
      <w:r w:rsidRPr="00C77CE6">
        <w:rPr>
          <w:bCs/>
          <w:szCs w:val="26"/>
        </w:rPr>
        <w:t>tích</w:t>
      </w:r>
      <w:proofErr w:type="spellEnd"/>
      <w:r w:rsidRPr="00C77CE6">
        <w:rPr>
          <w:bCs/>
          <w:szCs w:val="26"/>
        </w:rPr>
        <w:t xml:space="preserve"> </w:t>
      </w:r>
      <w:proofErr w:type="spellStart"/>
      <w:r w:rsidRPr="00C77CE6">
        <w:rPr>
          <w:bCs/>
          <w:szCs w:val="26"/>
        </w:rPr>
        <w:t>hợp</w:t>
      </w:r>
      <w:proofErr w:type="spellEnd"/>
      <w:r w:rsidRPr="00C77CE6">
        <w:rPr>
          <w:bCs/>
          <w:szCs w:val="26"/>
        </w:rPr>
        <w:t xml:space="preserve"> </w:t>
      </w:r>
      <w:proofErr w:type="spellStart"/>
      <w:r w:rsidRPr="00C77CE6">
        <w:rPr>
          <w:bCs/>
          <w:szCs w:val="26"/>
        </w:rPr>
        <w:t>tầng</w:t>
      </w:r>
      <w:proofErr w:type="spellEnd"/>
      <w:r w:rsidRPr="00C77CE6">
        <w:rPr>
          <w:bCs/>
          <w:szCs w:val="26"/>
        </w:rPr>
        <w:t xml:space="preserve"> </w:t>
      </w:r>
      <w:proofErr w:type="spellStart"/>
      <w:r w:rsidRPr="00C77CE6">
        <w:rPr>
          <w:bCs/>
          <w:szCs w:val="26"/>
        </w:rPr>
        <w:t>tiền</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trong</w:t>
      </w:r>
      <w:proofErr w:type="spellEnd"/>
      <w:r w:rsidRPr="00C77CE6">
        <w:rPr>
          <w:bCs/>
          <w:szCs w:val="26"/>
        </w:rPr>
        <w:t xml:space="preserve"> graph </w:t>
      </w:r>
      <w:proofErr w:type="spellStart"/>
      <w:r w:rsidRPr="00C77CE6">
        <w:rPr>
          <w:bCs/>
          <w:szCs w:val="26"/>
        </w:rPr>
        <w:t>và</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yêu</w:t>
      </w:r>
      <w:proofErr w:type="spellEnd"/>
      <w:r w:rsidRPr="00C77CE6">
        <w:rPr>
          <w:bCs/>
          <w:szCs w:val="26"/>
        </w:rPr>
        <w:t xml:space="preserve"> </w:t>
      </w:r>
      <w:proofErr w:type="spellStart"/>
      <w:r w:rsidRPr="00C77CE6">
        <w:rPr>
          <w:bCs/>
          <w:szCs w:val="26"/>
        </w:rPr>
        <w:t>cầu</w:t>
      </w:r>
      <w:proofErr w:type="spellEnd"/>
      <w:r w:rsidRPr="00C77CE6">
        <w:rPr>
          <w:bCs/>
          <w:szCs w:val="26"/>
        </w:rPr>
        <w:t xml:space="preserve"> </w:t>
      </w:r>
      <w:proofErr w:type="spellStart"/>
      <w:r w:rsidRPr="00C77CE6">
        <w:rPr>
          <w:bCs/>
          <w:szCs w:val="26"/>
        </w:rPr>
        <w:t>tiền</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ở </w:t>
      </w:r>
      <w:proofErr w:type="spellStart"/>
      <w:r w:rsidRPr="00C77CE6">
        <w:rPr>
          <w:bCs/>
          <w:szCs w:val="26"/>
        </w:rPr>
        <w:t>phía</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kiểm</w:t>
      </w:r>
      <w:proofErr w:type="spellEnd"/>
      <w:r w:rsidRPr="00C77CE6">
        <w:rPr>
          <w:bCs/>
          <w:szCs w:val="26"/>
        </w:rPr>
        <w:t xml:space="preserve"> </w:t>
      </w:r>
      <w:proofErr w:type="spellStart"/>
      <w:r w:rsidRPr="00C77CE6">
        <w:rPr>
          <w:bCs/>
          <w:szCs w:val="26"/>
        </w:rPr>
        <w:t>tra</w:t>
      </w:r>
      <w:proofErr w:type="spellEnd"/>
      <w:r w:rsidRPr="00C77CE6">
        <w:rPr>
          <w:bCs/>
          <w:szCs w:val="26"/>
        </w:rPr>
        <w:t xml:space="preserve"> </w:t>
      </w:r>
      <w:proofErr w:type="spellStart"/>
      <w:r w:rsidRPr="00C77CE6">
        <w:rPr>
          <w:bCs/>
          <w:szCs w:val="26"/>
        </w:rPr>
        <w:t>sự</w:t>
      </w:r>
      <w:proofErr w:type="spellEnd"/>
      <w:r w:rsidRPr="00C77CE6">
        <w:rPr>
          <w:bCs/>
          <w:szCs w:val="26"/>
        </w:rPr>
        <w:t xml:space="preserve"> </w:t>
      </w:r>
      <w:proofErr w:type="spellStart"/>
      <w:r w:rsidRPr="00C77CE6">
        <w:rPr>
          <w:bCs/>
          <w:szCs w:val="26"/>
        </w:rPr>
        <w:t>tồn</w:t>
      </w:r>
      <w:proofErr w:type="spellEnd"/>
      <w:r w:rsidRPr="00C77CE6">
        <w:rPr>
          <w:bCs/>
          <w:szCs w:val="26"/>
        </w:rPr>
        <w:t xml:space="preserve"> </w:t>
      </w:r>
      <w:proofErr w:type="spellStart"/>
      <w:r w:rsidRPr="00C77CE6">
        <w:rPr>
          <w:bCs/>
          <w:szCs w:val="26"/>
        </w:rPr>
        <w:t>tại</w:t>
      </w:r>
      <w:proofErr w:type="spellEnd"/>
      <w:r w:rsidRPr="00C77CE6">
        <w:rPr>
          <w:bCs/>
          <w:szCs w:val="26"/>
        </w:rPr>
        <w:t xml:space="preserve"> </w:t>
      </w:r>
      <w:proofErr w:type="spellStart"/>
      <w:r w:rsidRPr="00C77CE6">
        <w:rPr>
          <w:bCs/>
          <w:szCs w:val="26"/>
        </w:rPr>
        <w:t>của</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“preprocess” </w:t>
      </w:r>
      <w:proofErr w:type="spellStart"/>
      <w:r w:rsidRPr="00C77CE6">
        <w:rPr>
          <w:bCs/>
          <w:szCs w:val="26"/>
        </w:rPr>
        <w:t>để</w:t>
      </w:r>
      <w:proofErr w:type="spellEnd"/>
      <w:r w:rsidRPr="00C77CE6">
        <w:rPr>
          <w:bCs/>
          <w:szCs w:val="26"/>
        </w:rPr>
        <w:t xml:space="preserve"> </w:t>
      </w:r>
      <w:proofErr w:type="spellStart"/>
      <w:r w:rsidRPr="00C77CE6">
        <w:rPr>
          <w:bCs/>
          <w:szCs w:val="26"/>
        </w:rPr>
        <w:t>tự</w:t>
      </w:r>
      <w:proofErr w:type="spellEnd"/>
      <w:r w:rsidRPr="00C77CE6">
        <w:rPr>
          <w:bCs/>
          <w:szCs w:val="26"/>
        </w:rPr>
        <w:t xml:space="preserve"> </w:t>
      </w:r>
      <w:proofErr w:type="spellStart"/>
      <w:r w:rsidRPr="00C77CE6">
        <w:rPr>
          <w:bCs/>
          <w:szCs w:val="26"/>
        </w:rPr>
        <w:t>động</w:t>
      </w:r>
      <w:proofErr w:type="spellEnd"/>
      <w:r w:rsidRPr="00C77CE6">
        <w:rPr>
          <w:bCs/>
          <w:szCs w:val="26"/>
        </w:rPr>
        <w:t xml:space="preserve"> </w:t>
      </w:r>
      <w:proofErr w:type="spellStart"/>
      <w:r w:rsidRPr="00C77CE6">
        <w:rPr>
          <w:bCs/>
          <w:szCs w:val="26"/>
        </w:rPr>
        <w:t>quyết</w:t>
      </w:r>
      <w:proofErr w:type="spellEnd"/>
      <w:r w:rsidRPr="00C77CE6">
        <w:rPr>
          <w:bCs/>
          <w:szCs w:val="26"/>
        </w:rPr>
        <w:t xml:space="preserve"> </w:t>
      </w:r>
      <w:proofErr w:type="spellStart"/>
      <w:r w:rsidRPr="00C77CE6">
        <w:rPr>
          <w:bCs/>
          <w:szCs w:val="26"/>
        </w:rPr>
        <w:t>định</w:t>
      </w:r>
      <w:proofErr w:type="spellEnd"/>
      <w:r w:rsidRPr="00C77CE6">
        <w:rPr>
          <w:bCs/>
          <w:szCs w:val="26"/>
        </w:rPr>
        <w:t xml:space="preserve"> </w:t>
      </w:r>
      <w:proofErr w:type="spellStart"/>
      <w:r w:rsidRPr="00C77CE6">
        <w:rPr>
          <w:bCs/>
          <w:szCs w:val="26"/>
        </w:rPr>
        <w:t>cách</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phù</w:t>
      </w:r>
      <w:proofErr w:type="spellEnd"/>
      <w:r w:rsidRPr="00C77CE6">
        <w:rPr>
          <w:bCs/>
          <w:szCs w:val="26"/>
        </w:rPr>
        <w:t xml:space="preserve"> </w:t>
      </w:r>
      <w:proofErr w:type="spellStart"/>
      <w:r w:rsidRPr="00C77CE6">
        <w:rPr>
          <w:bCs/>
          <w:szCs w:val="26"/>
        </w:rPr>
        <w:t>hợp</w:t>
      </w:r>
      <w:proofErr w:type="spellEnd"/>
      <w:r w:rsidRPr="00C77CE6">
        <w:rPr>
          <w:bCs/>
          <w:szCs w:val="26"/>
        </w:rPr>
        <w:t>.</w:t>
      </w:r>
    </w:p>
    <w:p w14:paraId="420E572F"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Để</w:t>
      </w:r>
      <w:proofErr w:type="spellEnd"/>
      <w:r w:rsidRPr="00C77CE6">
        <w:rPr>
          <w:bCs/>
          <w:szCs w:val="26"/>
        </w:rPr>
        <w:t xml:space="preserve"> </w:t>
      </w:r>
      <w:proofErr w:type="spellStart"/>
      <w:r w:rsidRPr="00C77CE6">
        <w:rPr>
          <w:bCs/>
          <w:szCs w:val="26"/>
        </w:rPr>
        <w:t>đảm</w:t>
      </w:r>
      <w:proofErr w:type="spellEnd"/>
      <w:r w:rsidRPr="00C77CE6">
        <w:rPr>
          <w:bCs/>
          <w:szCs w:val="26"/>
        </w:rPr>
        <w:t xml:space="preserve"> </w:t>
      </w:r>
      <w:proofErr w:type="spellStart"/>
      <w:r w:rsidRPr="00C77CE6">
        <w:rPr>
          <w:bCs/>
          <w:szCs w:val="26"/>
        </w:rPr>
        <w:t>bảo</w:t>
      </w:r>
      <w:proofErr w:type="spellEnd"/>
      <w:r w:rsidRPr="00C77CE6">
        <w:rPr>
          <w:bCs/>
          <w:szCs w:val="26"/>
        </w:rPr>
        <w:t xml:space="preserve"> </w:t>
      </w:r>
      <w:proofErr w:type="spellStart"/>
      <w:r w:rsidRPr="00C77CE6">
        <w:rPr>
          <w:bCs/>
          <w:szCs w:val="26"/>
        </w:rPr>
        <w:t>tính</w:t>
      </w:r>
      <w:proofErr w:type="spellEnd"/>
      <w:r w:rsidRPr="00C77CE6">
        <w:rPr>
          <w:bCs/>
          <w:szCs w:val="26"/>
        </w:rPr>
        <w:t xml:space="preserve"> </w:t>
      </w:r>
      <w:proofErr w:type="spellStart"/>
      <w:r w:rsidRPr="00C77CE6">
        <w:rPr>
          <w:bCs/>
          <w:szCs w:val="26"/>
        </w:rPr>
        <w:t>nhất</w:t>
      </w:r>
      <w:proofErr w:type="spellEnd"/>
      <w:r w:rsidRPr="00C77CE6">
        <w:rPr>
          <w:bCs/>
          <w:szCs w:val="26"/>
        </w:rPr>
        <w:t xml:space="preserve"> </w:t>
      </w:r>
      <w:proofErr w:type="spellStart"/>
      <w:r w:rsidRPr="00C77CE6">
        <w:rPr>
          <w:bCs/>
          <w:szCs w:val="26"/>
        </w:rPr>
        <w:t>quán</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cũng</w:t>
      </w:r>
      <w:proofErr w:type="spellEnd"/>
      <w:r w:rsidRPr="00C77CE6">
        <w:rPr>
          <w:bCs/>
          <w:szCs w:val="26"/>
        </w:rPr>
        <w:t xml:space="preserve"> </w:t>
      </w:r>
      <w:proofErr w:type="spellStart"/>
      <w:r w:rsidRPr="00C77CE6">
        <w:rPr>
          <w:bCs/>
          <w:szCs w:val="26"/>
        </w:rPr>
        <w:t>kiểm</w:t>
      </w:r>
      <w:proofErr w:type="spellEnd"/>
      <w:r w:rsidRPr="00C77CE6">
        <w:rPr>
          <w:bCs/>
          <w:szCs w:val="26"/>
        </w:rPr>
        <w:t xml:space="preserve"> </w:t>
      </w:r>
      <w:proofErr w:type="spellStart"/>
      <w:r w:rsidRPr="00C77CE6">
        <w:rPr>
          <w:bCs/>
          <w:szCs w:val="26"/>
        </w:rPr>
        <w:t>tra</w:t>
      </w:r>
      <w:proofErr w:type="spellEnd"/>
      <w:r w:rsidRPr="00C77CE6">
        <w:rPr>
          <w:bCs/>
          <w:szCs w:val="26"/>
        </w:rPr>
        <w:t xml:space="preserve"> </w:t>
      </w:r>
      <w:proofErr w:type="spellStart"/>
      <w:r w:rsidRPr="00C77CE6">
        <w:rPr>
          <w:bCs/>
          <w:szCs w:val="26"/>
        </w:rPr>
        <w:t>kích</w:t>
      </w:r>
      <w:proofErr w:type="spellEnd"/>
      <w:r w:rsidRPr="00C77CE6">
        <w:rPr>
          <w:bCs/>
          <w:szCs w:val="26"/>
        </w:rPr>
        <w:t xml:space="preserve"> </w:t>
      </w:r>
      <w:proofErr w:type="spellStart"/>
      <w:r w:rsidRPr="00C77CE6">
        <w:rPr>
          <w:bCs/>
          <w:szCs w:val="26"/>
        </w:rPr>
        <w:t>thước</w:t>
      </w:r>
      <w:proofErr w:type="spellEnd"/>
      <w:r w:rsidRPr="00C77CE6">
        <w:rPr>
          <w:bCs/>
          <w:szCs w:val="26"/>
        </w:rPr>
        <w:t xml:space="preserve"> vector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so </w:t>
      </w:r>
      <w:proofErr w:type="spellStart"/>
      <w:r w:rsidRPr="00C77CE6">
        <w:rPr>
          <w:bCs/>
          <w:szCs w:val="26"/>
        </w:rPr>
        <w:t>với</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của</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Nếu</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khớp</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sẽ</w:t>
      </w:r>
      <w:proofErr w:type="spellEnd"/>
      <w:r w:rsidRPr="00C77CE6">
        <w:rPr>
          <w:bCs/>
          <w:szCs w:val="26"/>
        </w:rPr>
        <w:t xml:space="preserve"> </w:t>
      </w:r>
      <w:proofErr w:type="spellStart"/>
      <w:r w:rsidRPr="00C77CE6">
        <w:rPr>
          <w:bCs/>
          <w:szCs w:val="26"/>
        </w:rPr>
        <w:t>dừng</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thông</w:t>
      </w:r>
      <w:proofErr w:type="spellEnd"/>
      <w:r w:rsidRPr="00C77CE6">
        <w:rPr>
          <w:bCs/>
          <w:szCs w:val="26"/>
        </w:rPr>
        <w:t xml:space="preserve"> </w:t>
      </w:r>
      <w:proofErr w:type="spellStart"/>
      <w:r w:rsidRPr="00C77CE6">
        <w:rPr>
          <w:bCs/>
          <w:szCs w:val="26"/>
        </w:rPr>
        <w:t>báo</w:t>
      </w:r>
      <w:proofErr w:type="spellEnd"/>
      <w:r w:rsidRPr="00C77CE6">
        <w:rPr>
          <w:bCs/>
          <w:szCs w:val="26"/>
        </w:rPr>
        <w:t xml:space="preserve"> </w:t>
      </w:r>
      <w:proofErr w:type="spellStart"/>
      <w:r w:rsidRPr="00C77CE6">
        <w:rPr>
          <w:bCs/>
          <w:szCs w:val="26"/>
        </w:rPr>
        <w:t>lỗi</w:t>
      </w:r>
      <w:proofErr w:type="spellEnd"/>
      <w:r w:rsidRPr="00C77CE6">
        <w:rPr>
          <w:bCs/>
          <w:szCs w:val="26"/>
        </w:rPr>
        <w:t xml:space="preserve"> </w:t>
      </w:r>
      <w:proofErr w:type="spellStart"/>
      <w:r w:rsidRPr="00C77CE6">
        <w:rPr>
          <w:bCs/>
          <w:szCs w:val="26"/>
        </w:rPr>
        <w:t>thay</w:t>
      </w:r>
      <w:proofErr w:type="spellEnd"/>
      <w:r w:rsidRPr="00C77CE6">
        <w:rPr>
          <w:bCs/>
          <w:szCs w:val="26"/>
        </w:rPr>
        <w:t xml:space="preserve"> </w:t>
      </w:r>
      <w:proofErr w:type="spellStart"/>
      <w:r w:rsidRPr="00C77CE6">
        <w:rPr>
          <w:bCs/>
          <w:szCs w:val="26"/>
        </w:rPr>
        <w:t>vì</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sai</w:t>
      </w:r>
      <w:proofErr w:type="spellEnd"/>
      <w:r w:rsidRPr="00C77CE6">
        <w:rPr>
          <w:bCs/>
          <w:szCs w:val="26"/>
        </w:rPr>
        <w:t>.</w:t>
      </w:r>
    </w:p>
    <w:p w14:paraId="3B33817D"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Kết</w:t>
      </w:r>
      <w:proofErr w:type="spellEnd"/>
      <w:r w:rsidRPr="00C77CE6">
        <w:rPr>
          <w:bCs/>
          <w:szCs w:val="26"/>
        </w:rPr>
        <w:t xml:space="preserve"> </w:t>
      </w:r>
      <w:proofErr w:type="spellStart"/>
      <w:r w:rsidRPr="00C77CE6">
        <w:rPr>
          <w:bCs/>
          <w:szCs w:val="26"/>
        </w:rPr>
        <w:t>quả</w:t>
      </w:r>
      <w:proofErr w:type="spellEnd"/>
      <w:r w:rsidRPr="00C77CE6">
        <w:rPr>
          <w:bCs/>
          <w:szCs w:val="26"/>
        </w:rPr>
        <w:t xml:space="preserve">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bằng</w:t>
      </w:r>
      <w:proofErr w:type="spellEnd"/>
      <w:r w:rsidRPr="00C77CE6">
        <w:rPr>
          <w:bCs/>
          <w:szCs w:val="26"/>
        </w:rPr>
        <w:t xml:space="preserve"> </w:t>
      </w:r>
      <w:proofErr w:type="spellStart"/>
      <w:r w:rsidRPr="00C77CE6">
        <w:rPr>
          <w:bCs/>
          <w:szCs w:val="26"/>
        </w:rPr>
        <w:t>tiếng</w:t>
      </w:r>
      <w:proofErr w:type="spellEnd"/>
      <w:r w:rsidRPr="00C77CE6">
        <w:rPr>
          <w:bCs/>
          <w:szCs w:val="26"/>
        </w:rPr>
        <w:t xml:space="preserve"> Việt </w:t>
      </w:r>
      <w:proofErr w:type="spellStart"/>
      <w:r w:rsidRPr="00C77CE6">
        <w:rPr>
          <w:bCs/>
          <w:szCs w:val="26"/>
        </w:rPr>
        <w:t>thông</w:t>
      </w:r>
      <w:proofErr w:type="spellEnd"/>
      <w:r w:rsidRPr="00C77CE6">
        <w:rPr>
          <w:bCs/>
          <w:szCs w:val="26"/>
        </w:rPr>
        <w:t xml:space="preserve"> qua </w:t>
      </w:r>
      <w:proofErr w:type="spellStart"/>
      <w:r w:rsidRPr="00C77CE6">
        <w:rPr>
          <w:bCs/>
          <w:szCs w:val="26"/>
        </w:rPr>
        <w:t>bảng</w:t>
      </w:r>
      <w:proofErr w:type="spellEnd"/>
      <w:r w:rsidRPr="00C77CE6">
        <w:rPr>
          <w:bCs/>
          <w:szCs w:val="26"/>
        </w:rPr>
        <w:t xml:space="preserve"> </w:t>
      </w:r>
      <w:proofErr w:type="spellStart"/>
      <w:r w:rsidRPr="00C77CE6">
        <w:rPr>
          <w:bCs/>
          <w:szCs w:val="26"/>
        </w:rPr>
        <w:t>ánh</w:t>
      </w:r>
      <w:proofErr w:type="spellEnd"/>
      <w:r w:rsidRPr="00C77CE6">
        <w:rPr>
          <w:bCs/>
          <w:szCs w:val="26"/>
        </w:rPr>
        <w:t xml:space="preserve"> </w:t>
      </w:r>
      <w:proofErr w:type="spellStart"/>
      <w:r w:rsidRPr="00C77CE6">
        <w:rPr>
          <w:bCs/>
          <w:szCs w:val="26"/>
        </w:rPr>
        <w:t>xạ</w:t>
      </w:r>
      <w:proofErr w:type="spellEnd"/>
      <w:r w:rsidRPr="00C77CE6">
        <w:rPr>
          <w:bCs/>
          <w:szCs w:val="26"/>
        </w:rPr>
        <w:t xml:space="preserve"> </w:t>
      </w:r>
      <w:proofErr w:type="spellStart"/>
      <w:r w:rsidRPr="00C77CE6">
        <w:rPr>
          <w:bCs/>
          <w:szCs w:val="26"/>
        </w:rPr>
        <w:t>từ</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tiếng</w:t>
      </w:r>
      <w:proofErr w:type="spellEnd"/>
      <w:r w:rsidRPr="00C77CE6">
        <w:rPr>
          <w:bCs/>
          <w:szCs w:val="26"/>
        </w:rPr>
        <w:t xml:space="preserve"> Anh sang </w:t>
      </w:r>
      <w:proofErr w:type="spellStart"/>
      <w:r w:rsidRPr="00C77CE6">
        <w:rPr>
          <w:bCs/>
          <w:szCs w:val="26"/>
        </w:rPr>
        <w:t>tiếng</w:t>
      </w:r>
      <w:proofErr w:type="spellEnd"/>
      <w:r w:rsidRPr="00C77CE6">
        <w:rPr>
          <w:bCs/>
          <w:szCs w:val="26"/>
        </w:rPr>
        <w:t xml:space="preserve"> Việt. Do </w:t>
      </w:r>
      <w:proofErr w:type="spellStart"/>
      <w:r w:rsidRPr="00C77CE6">
        <w:rPr>
          <w:bCs/>
          <w:szCs w:val="26"/>
        </w:rPr>
        <w:t>một</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trong</w:t>
      </w:r>
      <w:proofErr w:type="spellEnd"/>
      <w:r w:rsidRPr="00C77CE6">
        <w:rPr>
          <w:bCs/>
          <w:szCs w:val="26"/>
        </w:rPr>
        <w:t xml:space="preserve"> dataset </w:t>
      </w:r>
      <w:proofErr w:type="spellStart"/>
      <w:r w:rsidRPr="00C77CE6">
        <w:rPr>
          <w:bCs/>
          <w:szCs w:val="26"/>
        </w:rPr>
        <w:t>có</w:t>
      </w:r>
      <w:proofErr w:type="spellEnd"/>
      <w:r w:rsidRPr="00C77CE6">
        <w:rPr>
          <w:bCs/>
          <w:szCs w:val="26"/>
        </w:rPr>
        <w:t xml:space="preserve"> </w:t>
      </w:r>
      <w:proofErr w:type="spellStart"/>
      <w:r w:rsidRPr="00C77CE6">
        <w:rPr>
          <w:bCs/>
          <w:szCs w:val="26"/>
        </w:rPr>
        <w:t>hậu</w:t>
      </w:r>
      <w:proofErr w:type="spellEnd"/>
      <w:r w:rsidRPr="00C77CE6">
        <w:rPr>
          <w:bCs/>
          <w:szCs w:val="26"/>
        </w:rPr>
        <w:t xml:space="preserve"> </w:t>
      </w:r>
      <w:proofErr w:type="spellStart"/>
      <w:r w:rsidRPr="00C77CE6">
        <w:rPr>
          <w:bCs/>
          <w:szCs w:val="26"/>
        </w:rPr>
        <w:t>tố</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ví</w:t>
      </w:r>
      <w:proofErr w:type="spellEnd"/>
      <w:r w:rsidRPr="00C77CE6">
        <w:rPr>
          <w:bCs/>
          <w:szCs w:val="26"/>
        </w:rPr>
        <w:t xml:space="preserve"> </w:t>
      </w:r>
      <w:proofErr w:type="spellStart"/>
      <w:r w:rsidRPr="00C77CE6">
        <w:rPr>
          <w:bCs/>
          <w:szCs w:val="26"/>
        </w:rPr>
        <w:t>dụ</w:t>
      </w:r>
      <w:proofErr w:type="spellEnd"/>
      <w:r w:rsidRPr="00C77CE6">
        <w:rPr>
          <w:bCs/>
          <w:szCs w:val="26"/>
        </w:rPr>
        <w:t xml:space="preserve"> “Banana 1”),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xử</w:t>
      </w:r>
      <w:proofErr w:type="spellEnd"/>
      <w:r w:rsidRPr="00C77CE6">
        <w:rPr>
          <w:bCs/>
          <w:szCs w:val="26"/>
        </w:rPr>
        <w:t xml:space="preserve"> </w:t>
      </w:r>
      <w:proofErr w:type="spellStart"/>
      <w:r w:rsidRPr="00C77CE6">
        <w:rPr>
          <w:bCs/>
          <w:szCs w:val="26"/>
        </w:rPr>
        <w:t>lý</w:t>
      </w:r>
      <w:proofErr w:type="spellEnd"/>
      <w:r w:rsidRPr="00C77CE6">
        <w:rPr>
          <w:bCs/>
          <w:szCs w:val="26"/>
        </w:rPr>
        <w:t xml:space="preserve"> </w:t>
      </w:r>
      <w:proofErr w:type="spellStart"/>
      <w:r w:rsidRPr="00C77CE6">
        <w:rPr>
          <w:bCs/>
          <w:szCs w:val="26"/>
        </w:rPr>
        <w:t>cả</w:t>
      </w:r>
      <w:proofErr w:type="spellEnd"/>
      <w:r w:rsidRPr="00C77CE6">
        <w:rPr>
          <w:bCs/>
          <w:szCs w:val="26"/>
        </w:rPr>
        <w:t xml:space="preserve"> </w:t>
      </w:r>
      <w:proofErr w:type="spellStart"/>
      <w:r w:rsidRPr="00C77CE6">
        <w:rPr>
          <w:bCs/>
          <w:szCs w:val="26"/>
        </w:rPr>
        <w:t>dạng</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hậu</w:t>
      </w:r>
      <w:proofErr w:type="spellEnd"/>
      <w:r w:rsidRPr="00C77CE6">
        <w:rPr>
          <w:bCs/>
          <w:szCs w:val="26"/>
        </w:rPr>
        <w:t xml:space="preserve"> </w:t>
      </w:r>
      <w:proofErr w:type="spellStart"/>
      <w:r w:rsidRPr="00C77CE6">
        <w:rPr>
          <w:bCs/>
          <w:szCs w:val="26"/>
        </w:rPr>
        <w:t>tố</w:t>
      </w:r>
      <w:proofErr w:type="spellEnd"/>
      <w:r w:rsidRPr="00C77CE6">
        <w:rPr>
          <w:bCs/>
          <w:szCs w:val="26"/>
        </w:rPr>
        <w:t xml:space="preserve"> </w:t>
      </w:r>
      <w:proofErr w:type="spellStart"/>
      <w:r w:rsidRPr="00C77CE6">
        <w:rPr>
          <w:bCs/>
          <w:szCs w:val="26"/>
        </w:rPr>
        <w:t>để</w:t>
      </w:r>
      <w:proofErr w:type="spellEnd"/>
      <w:r w:rsidRPr="00C77CE6">
        <w:rPr>
          <w:bCs/>
          <w:szCs w:val="26"/>
        </w:rPr>
        <w:t xml:space="preserve"> </w:t>
      </w:r>
      <w:proofErr w:type="spellStart"/>
      <w:r w:rsidRPr="00C77CE6">
        <w:rPr>
          <w:bCs/>
          <w:szCs w:val="26"/>
        </w:rPr>
        <w:t>đảm</w:t>
      </w:r>
      <w:proofErr w:type="spellEnd"/>
      <w:r w:rsidRPr="00C77CE6">
        <w:rPr>
          <w:bCs/>
          <w:szCs w:val="26"/>
        </w:rPr>
        <w:t xml:space="preserve"> </w:t>
      </w:r>
      <w:proofErr w:type="spellStart"/>
      <w:r w:rsidRPr="00C77CE6">
        <w:rPr>
          <w:bCs/>
          <w:szCs w:val="26"/>
        </w:rPr>
        <w:t>bảo</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đúng</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lớp</w:t>
      </w:r>
      <w:proofErr w:type="spellEnd"/>
      <w:r w:rsidRPr="00C77CE6">
        <w:rPr>
          <w:bCs/>
          <w:szCs w:val="26"/>
        </w:rPr>
        <w:t>.</w:t>
      </w:r>
    </w:p>
    <w:p w14:paraId="249B4EC6" w14:textId="132FCBA7" w:rsidR="00C77CE6" w:rsidRPr="000A0DB7" w:rsidRDefault="00C77CE6" w:rsidP="00C77CE6">
      <w:pPr>
        <w:spacing w:after="120" w:line="312" w:lineRule="auto"/>
        <w:jc w:val="both"/>
        <w:rPr>
          <w:bCs/>
          <w:szCs w:val="26"/>
          <w:lang w:val="vi-VN"/>
        </w:rPr>
      </w:pPr>
      <w:r w:rsidRPr="00C77CE6">
        <w:rPr>
          <w:bCs/>
          <w:szCs w:val="26"/>
        </w:rPr>
        <w:t xml:space="preserve">     Danh </w:t>
      </w:r>
      <w:proofErr w:type="spellStart"/>
      <w:r w:rsidRPr="00C77CE6">
        <w:rPr>
          <w:bCs/>
          <w:szCs w:val="26"/>
        </w:rPr>
        <w:t>sách</w:t>
      </w:r>
      <w:proofErr w:type="spellEnd"/>
      <w:r w:rsidRPr="00C77CE6">
        <w:rPr>
          <w:bCs/>
          <w:szCs w:val="26"/>
        </w:rPr>
        <w:t xml:space="preserve"> Top-K </w:t>
      </w:r>
      <w:proofErr w:type="spellStart"/>
      <w:r w:rsidRPr="00C77CE6">
        <w:rPr>
          <w:bCs/>
          <w:szCs w:val="26"/>
        </w:rPr>
        <w:t>dự</w:t>
      </w:r>
      <w:proofErr w:type="spellEnd"/>
      <w:r w:rsidRPr="00C77CE6">
        <w:rPr>
          <w:bCs/>
          <w:szCs w:val="26"/>
        </w:rPr>
        <w:t xml:space="preserve"> </w:t>
      </w:r>
      <w:proofErr w:type="spellStart"/>
      <w:r w:rsidRPr="00C77CE6">
        <w:rPr>
          <w:bCs/>
          <w:szCs w:val="26"/>
        </w:rPr>
        <w:t>đoán</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dưới</w:t>
      </w:r>
      <w:proofErr w:type="spellEnd"/>
      <w:r w:rsidRPr="00C77CE6">
        <w:rPr>
          <w:bCs/>
          <w:szCs w:val="26"/>
        </w:rPr>
        <w:t xml:space="preserve"> </w:t>
      </w:r>
      <w:proofErr w:type="spellStart"/>
      <w:r w:rsidRPr="00C77CE6">
        <w:rPr>
          <w:bCs/>
          <w:szCs w:val="26"/>
        </w:rPr>
        <w:t>dạng</w:t>
      </w:r>
      <w:proofErr w:type="spellEnd"/>
      <w:r w:rsidRPr="00C77CE6">
        <w:rPr>
          <w:bCs/>
          <w:szCs w:val="26"/>
        </w:rPr>
        <w:t xml:space="preserve"> </w:t>
      </w:r>
      <w:proofErr w:type="spellStart"/>
      <w:r w:rsidRPr="00C77CE6">
        <w:rPr>
          <w:bCs/>
          <w:szCs w:val="26"/>
        </w:rPr>
        <w:t>bảng</w:t>
      </w:r>
      <w:proofErr w:type="spellEnd"/>
      <w:r w:rsidRPr="00C77CE6">
        <w:rPr>
          <w:bCs/>
          <w:szCs w:val="26"/>
        </w:rPr>
        <w:t xml:space="preserve"> </w:t>
      </w:r>
      <w:proofErr w:type="spellStart"/>
      <w:r w:rsidRPr="00C77CE6">
        <w:rPr>
          <w:bCs/>
          <w:szCs w:val="26"/>
        </w:rPr>
        <w:t>gồm</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phần</w:t>
      </w:r>
      <w:proofErr w:type="spellEnd"/>
      <w:r w:rsidRPr="00C77CE6">
        <w:rPr>
          <w:bCs/>
          <w:szCs w:val="26"/>
        </w:rPr>
        <w:t xml:space="preserve"> </w:t>
      </w:r>
      <w:proofErr w:type="spellStart"/>
      <w:r w:rsidRPr="00C77CE6">
        <w:rPr>
          <w:bCs/>
          <w:szCs w:val="26"/>
        </w:rPr>
        <w:t>trăm</w:t>
      </w:r>
      <w:proofErr w:type="spellEnd"/>
      <w:r w:rsidRPr="00C77CE6">
        <w:rPr>
          <w:bCs/>
          <w:szCs w:val="26"/>
        </w:rPr>
        <w:t xml:space="preserve">, </w:t>
      </w:r>
      <w:proofErr w:type="spellStart"/>
      <w:r w:rsidRPr="00C77CE6">
        <w:rPr>
          <w:bCs/>
          <w:szCs w:val="26"/>
        </w:rPr>
        <w:t>sắp</w:t>
      </w:r>
      <w:proofErr w:type="spellEnd"/>
      <w:r w:rsidRPr="00C77CE6">
        <w:rPr>
          <w:bCs/>
          <w:szCs w:val="26"/>
        </w:rPr>
        <w:t xml:space="preserve"> </w:t>
      </w:r>
      <w:proofErr w:type="spellStart"/>
      <w:r w:rsidRPr="00C77CE6">
        <w:rPr>
          <w:bCs/>
          <w:szCs w:val="26"/>
        </w:rPr>
        <w:t>xếp</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thứ</w:t>
      </w:r>
      <w:proofErr w:type="spellEnd"/>
      <w:r w:rsidRPr="00C77CE6">
        <w:rPr>
          <w:bCs/>
          <w:szCs w:val="26"/>
        </w:rPr>
        <w:t xml:space="preserve"> </w:t>
      </w:r>
      <w:proofErr w:type="spellStart"/>
      <w:r w:rsidRPr="00C77CE6">
        <w:rPr>
          <w:bCs/>
          <w:szCs w:val="26"/>
        </w:rPr>
        <w:t>tự</w:t>
      </w:r>
      <w:proofErr w:type="spellEnd"/>
      <w:r w:rsidRPr="00C77CE6">
        <w:rPr>
          <w:bCs/>
          <w:szCs w:val="26"/>
        </w:rPr>
        <w:t xml:space="preserve"> </w:t>
      </w:r>
      <w:proofErr w:type="spellStart"/>
      <w:r w:rsidRPr="00C77CE6">
        <w:rPr>
          <w:bCs/>
          <w:szCs w:val="26"/>
        </w:rPr>
        <w:t>giảm</w:t>
      </w:r>
      <w:proofErr w:type="spellEnd"/>
      <w:r w:rsidRPr="00C77CE6">
        <w:rPr>
          <w:bCs/>
          <w:szCs w:val="26"/>
        </w:rPr>
        <w:t xml:space="preserve"> </w:t>
      </w:r>
      <w:proofErr w:type="spellStart"/>
      <w:r w:rsidRPr="00C77CE6">
        <w:rPr>
          <w:bCs/>
          <w:szCs w:val="26"/>
        </w:rPr>
        <w:t>dần</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cột</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như</w:t>
      </w:r>
      <w:proofErr w:type="spellEnd"/>
      <w:r w:rsidRPr="00C77CE6">
        <w:rPr>
          <w:bCs/>
          <w:szCs w:val="26"/>
        </w:rPr>
        <w:t xml:space="preserve"> </w:t>
      </w:r>
      <w:proofErr w:type="spellStart"/>
      <w:r w:rsidRPr="00C77CE6">
        <w:rPr>
          <w:bCs/>
          <w:szCs w:val="26"/>
        </w:rPr>
        <w:t>công</w:t>
      </w:r>
      <w:proofErr w:type="spellEnd"/>
      <w:r w:rsidRPr="00C77CE6">
        <w:rPr>
          <w:bCs/>
          <w:szCs w:val="26"/>
        </w:rPr>
        <w:t xml:space="preserve"> </w:t>
      </w:r>
      <w:proofErr w:type="spellStart"/>
      <w:r w:rsidRPr="00C77CE6">
        <w:rPr>
          <w:bCs/>
          <w:szCs w:val="26"/>
        </w:rPr>
        <w:t>cụ</w:t>
      </w:r>
      <w:proofErr w:type="spellEnd"/>
      <w:r w:rsidRPr="00C77CE6">
        <w:rPr>
          <w:bCs/>
          <w:szCs w:val="26"/>
        </w:rPr>
        <w:t xml:space="preserve"> </w:t>
      </w:r>
      <w:proofErr w:type="spellStart"/>
      <w:r w:rsidRPr="00C77CE6">
        <w:rPr>
          <w:bCs/>
          <w:szCs w:val="26"/>
        </w:rPr>
        <w:t>trực</w:t>
      </w:r>
      <w:proofErr w:type="spellEnd"/>
      <w:r w:rsidRPr="00C77CE6">
        <w:rPr>
          <w:bCs/>
          <w:szCs w:val="26"/>
        </w:rPr>
        <w:t xml:space="preserve"> </w:t>
      </w:r>
      <w:proofErr w:type="spellStart"/>
      <w:r w:rsidRPr="00C77CE6">
        <w:rPr>
          <w:bCs/>
          <w:szCs w:val="26"/>
        </w:rPr>
        <w:t>quan</w:t>
      </w:r>
      <w:proofErr w:type="spellEnd"/>
      <w:r w:rsidRPr="00C77CE6">
        <w:rPr>
          <w:bCs/>
          <w:szCs w:val="26"/>
        </w:rPr>
        <w:t xml:space="preserve"> </w:t>
      </w:r>
      <w:proofErr w:type="spellStart"/>
      <w:r w:rsidRPr="00C77CE6">
        <w:rPr>
          <w:bCs/>
          <w:szCs w:val="26"/>
        </w:rPr>
        <w:t>hóa</w:t>
      </w:r>
      <w:proofErr w:type="spellEnd"/>
      <w:r w:rsidRPr="00C77CE6">
        <w:rPr>
          <w:bCs/>
          <w:szCs w:val="26"/>
        </w:rPr>
        <w:t xml:space="preserve"> </w:t>
      </w:r>
      <w:proofErr w:type="spellStart"/>
      <w:r w:rsidRPr="00C77CE6">
        <w:rPr>
          <w:bCs/>
          <w:szCs w:val="26"/>
        </w:rPr>
        <w:t>bổ</w:t>
      </w:r>
      <w:proofErr w:type="spellEnd"/>
      <w:r w:rsidRPr="00C77CE6">
        <w:rPr>
          <w:bCs/>
          <w:szCs w:val="26"/>
        </w:rPr>
        <w:t xml:space="preserve"> sung, </w:t>
      </w:r>
      <w:proofErr w:type="spellStart"/>
      <w:r w:rsidRPr="00C77CE6">
        <w:rPr>
          <w:bCs/>
          <w:szCs w:val="26"/>
        </w:rPr>
        <w:t>đồng</w:t>
      </w:r>
      <w:proofErr w:type="spellEnd"/>
      <w:r w:rsidRPr="00C77CE6">
        <w:rPr>
          <w:bCs/>
          <w:szCs w:val="26"/>
        </w:rPr>
        <w:t xml:space="preserve"> </w:t>
      </w:r>
      <w:proofErr w:type="spellStart"/>
      <w:r w:rsidRPr="00C77CE6">
        <w:rPr>
          <w:bCs/>
          <w:szCs w:val="26"/>
        </w:rPr>
        <w:t>thời</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thể</w:t>
      </w:r>
      <w:proofErr w:type="spellEnd"/>
      <w:r w:rsidRPr="00C77CE6">
        <w:rPr>
          <w:bCs/>
          <w:szCs w:val="26"/>
        </w:rPr>
        <w:t xml:space="preserve"> </w:t>
      </w:r>
      <w:proofErr w:type="spellStart"/>
      <w:r w:rsidRPr="00C77CE6">
        <w:rPr>
          <w:bCs/>
          <w:szCs w:val="26"/>
        </w:rPr>
        <w:t>tắt</w:t>
      </w:r>
      <w:proofErr w:type="spellEnd"/>
      <w:r w:rsidRPr="00C77CE6">
        <w:rPr>
          <w:bCs/>
          <w:szCs w:val="26"/>
        </w:rPr>
        <w:t xml:space="preserve"> </w:t>
      </w:r>
      <w:proofErr w:type="spellStart"/>
      <w:r w:rsidRPr="00C77CE6">
        <w:rPr>
          <w:bCs/>
          <w:szCs w:val="26"/>
        </w:rPr>
        <w:t>khi</w:t>
      </w:r>
      <w:proofErr w:type="spellEnd"/>
      <w:r w:rsidRPr="00C77CE6">
        <w:rPr>
          <w:bCs/>
          <w:szCs w:val="26"/>
        </w:rPr>
        <w:t xml:space="preserve"> </w:t>
      </w:r>
      <w:proofErr w:type="spellStart"/>
      <w:r w:rsidRPr="00C77CE6">
        <w:rPr>
          <w:bCs/>
          <w:szCs w:val="26"/>
        </w:rPr>
        <w:t>không</w:t>
      </w:r>
      <w:proofErr w:type="spellEnd"/>
      <w:r w:rsidRPr="00C77CE6">
        <w:rPr>
          <w:bCs/>
          <w:szCs w:val="26"/>
        </w:rPr>
        <w:t xml:space="preserve"> </w:t>
      </w:r>
      <w:proofErr w:type="spellStart"/>
      <w:r w:rsidRPr="00C77CE6">
        <w:rPr>
          <w:bCs/>
          <w:szCs w:val="26"/>
        </w:rPr>
        <w:t>cần</w:t>
      </w:r>
      <w:proofErr w:type="spellEnd"/>
      <w:r w:rsidRPr="00C77CE6">
        <w:rPr>
          <w:bCs/>
          <w:szCs w:val="26"/>
        </w:rPr>
        <w:t xml:space="preserve"> </w:t>
      </w:r>
      <w:proofErr w:type="spellStart"/>
      <w:r w:rsidRPr="00C77CE6">
        <w:rPr>
          <w:bCs/>
          <w:szCs w:val="26"/>
        </w:rPr>
        <w:t>thiết</w:t>
      </w:r>
      <w:proofErr w:type="spellEnd"/>
      <w:r w:rsidRPr="00C77CE6">
        <w:rPr>
          <w:bCs/>
          <w:szCs w:val="26"/>
        </w:rPr>
        <w:t xml:space="preserve"> </w:t>
      </w:r>
      <w:proofErr w:type="spellStart"/>
      <w:r w:rsidRPr="00C77CE6">
        <w:rPr>
          <w:bCs/>
          <w:szCs w:val="26"/>
        </w:rPr>
        <w:t>để</w:t>
      </w:r>
      <w:proofErr w:type="spellEnd"/>
      <w:r w:rsidRPr="00C77CE6">
        <w:rPr>
          <w:bCs/>
          <w:szCs w:val="26"/>
        </w:rPr>
        <w:t xml:space="preserve"> </w:t>
      </w:r>
      <w:proofErr w:type="spellStart"/>
      <w:r w:rsidRPr="00C77CE6">
        <w:rPr>
          <w:bCs/>
          <w:szCs w:val="26"/>
        </w:rPr>
        <w:t>giữ</w:t>
      </w:r>
      <w:proofErr w:type="spellEnd"/>
      <w:r w:rsidRPr="00C77CE6">
        <w:rPr>
          <w:bCs/>
          <w:szCs w:val="26"/>
        </w:rPr>
        <w:t xml:space="preserve"> </w:t>
      </w:r>
      <w:proofErr w:type="spellStart"/>
      <w:r w:rsidRPr="00C77CE6">
        <w:rPr>
          <w:bCs/>
          <w:szCs w:val="26"/>
        </w:rPr>
        <w:t>giao</w:t>
      </w:r>
      <w:proofErr w:type="spellEnd"/>
      <w:r w:rsidRPr="00C77CE6">
        <w:rPr>
          <w:bCs/>
          <w:szCs w:val="26"/>
        </w:rPr>
        <w:t xml:space="preserve"> </w:t>
      </w:r>
      <w:proofErr w:type="spellStart"/>
      <w:r w:rsidRPr="00C77CE6">
        <w:rPr>
          <w:bCs/>
          <w:szCs w:val="26"/>
        </w:rPr>
        <w:t>diện</w:t>
      </w:r>
      <w:proofErr w:type="spellEnd"/>
      <w:r w:rsidRPr="00C77CE6">
        <w:rPr>
          <w:bCs/>
          <w:szCs w:val="26"/>
        </w:rPr>
        <w:t xml:space="preserve"> </w:t>
      </w:r>
      <w:proofErr w:type="spellStart"/>
      <w:r w:rsidRPr="00C77CE6">
        <w:rPr>
          <w:bCs/>
          <w:szCs w:val="26"/>
        </w:rPr>
        <w:t>gọn</w:t>
      </w:r>
      <w:proofErr w:type="spellEnd"/>
      <w:r w:rsidRPr="00C77CE6">
        <w:rPr>
          <w:bCs/>
          <w:szCs w:val="26"/>
        </w:rPr>
        <w:t xml:space="preserve"> </w:t>
      </w:r>
      <w:proofErr w:type="spellStart"/>
      <w:r w:rsidRPr="00C77CE6">
        <w:rPr>
          <w:bCs/>
          <w:szCs w:val="26"/>
        </w:rPr>
        <w:t>nhẹ</w:t>
      </w:r>
      <w:proofErr w:type="spellEnd"/>
      <w:r w:rsidRPr="00C77CE6">
        <w:rPr>
          <w:bCs/>
          <w:szCs w:val="26"/>
        </w:rPr>
        <w:t>.</w:t>
      </w:r>
    </w:p>
    <w:p w14:paraId="59BE74E0" w14:textId="77777777" w:rsidR="00C77CE6" w:rsidRPr="00C77CE6" w:rsidRDefault="00C77CE6" w:rsidP="00C77CE6">
      <w:pPr>
        <w:spacing w:after="120" w:line="312" w:lineRule="auto"/>
        <w:jc w:val="both"/>
        <w:rPr>
          <w:bCs/>
          <w:szCs w:val="26"/>
          <w:lang w:val="vi-VN"/>
        </w:rPr>
      </w:pPr>
      <w:r w:rsidRPr="00C77CE6">
        <w:rPr>
          <w:bCs/>
          <w:szCs w:val="26"/>
          <w:lang w:val="vi-VN"/>
        </w:rPr>
        <w:lastRenderedPageBreak/>
        <w:t>     Hệ thống được triển khai dưới dạng ứng dụng web cục bộ sử dụng nền tảng Streamlit. Người dùng có thể cài đặt và chạy ứng dụng trên máy tính cá nhân thông qua một số bước thiết lập đơn giản.</w:t>
      </w:r>
    </w:p>
    <w:p w14:paraId="7A96A9CF" w14:textId="77777777" w:rsidR="00C77CE6" w:rsidRPr="00C77CE6" w:rsidRDefault="00C77CE6" w:rsidP="00C77CE6">
      <w:pPr>
        <w:spacing w:after="120" w:line="312" w:lineRule="auto"/>
        <w:jc w:val="both"/>
        <w:rPr>
          <w:bCs/>
          <w:szCs w:val="26"/>
          <w:lang w:val="vi-VN"/>
        </w:rPr>
      </w:pPr>
      <w:r w:rsidRPr="00C77CE6">
        <w:rPr>
          <w:bCs/>
          <w:szCs w:val="26"/>
          <w:lang w:val="vi-VN"/>
        </w:rPr>
        <w:t>     Quy trình cài đặt và chạy hệ thống gồm các bước sau:</w:t>
      </w:r>
    </w:p>
    <w:p w14:paraId="00FD74BF" w14:textId="77777777" w:rsidR="00C77CE6" w:rsidRPr="00C77CE6" w:rsidRDefault="00C77CE6" w:rsidP="00C77CE6">
      <w:pPr>
        <w:spacing w:after="120" w:line="312" w:lineRule="auto"/>
        <w:jc w:val="both"/>
        <w:rPr>
          <w:bCs/>
          <w:szCs w:val="26"/>
          <w:lang w:val="vi-VN"/>
        </w:rPr>
      </w:pPr>
      <w:r w:rsidRPr="00C77CE6">
        <w:rPr>
          <w:bCs/>
          <w:szCs w:val="26"/>
          <w:lang w:val="vi-VN"/>
        </w:rPr>
        <w:t>     • Cài đặt Python và các thư viện phụ thuộc cần thiết cho ứng dụng.</w:t>
      </w:r>
    </w:p>
    <w:p w14:paraId="16747152" w14:textId="77777777" w:rsidR="00C77CE6" w:rsidRPr="00C77CE6" w:rsidRDefault="00C77CE6" w:rsidP="00C77CE6">
      <w:pPr>
        <w:spacing w:after="120" w:line="312" w:lineRule="auto"/>
        <w:jc w:val="both"/>
        <w:rPr>
          <w:bCs/>
          <w:szCs w:val="26"/>
          <w:lang w:val="vi-VN"/>
        </w:rPr>
      </w:pPr>
      <w:r w:rsidRPr="00C77CE6">
        <w:rPr>
          <w:bCs/>
          <w:szCs w:val="26"/>
          <w:lang w:val="vi-VN"/>
        </w:rPr>
        <w:t>     • Đặt file mô hình đã huấn luyện vào cùng thư mục với mã nguồn ứng dụng Streamlit.</w:t>
      </w:r>
    </w:p>
    <w:p w14:paraId="0C2C1788" w14:textId="77777777" w:rsidR="00C77CE6" w:rsidRPr="00C77CE6" w:rsidRDefault="00C77CE6" w:rsidP="00C77CE6">
      <w:pPr>
        <w:spacing w:after="120" w:line="312" w:lineRule="auto"/>
        <w:jc w:val="both"/>
        <w:rPr>
          <w:bCs/>
          <w:szCs w:val="26"/>
          <w:lang w:val="vi-VN"/>
        </w:rPr>
      </w:pPr>
      <w:r w:rsidRPr="00C77CE6">
        <w:rPr>
          <w:bCs/>
          <w:szCs w:val="26"/>
          <w:lang w:val="vi-VN"/>
        </w:rPr>
        <w:t>     • Chạy lệnh Streamlit để khởi động ứng dụng và truy cập giao diện web trên trình duyệt.</w:t>
      </w:r>
    </w:p>
    <w:p w14:paraId="128F78FD" w14:textId="77777777" w:rsidR="00C77CE6" w:rsidRPr="00C77CE6" w:rsidRDefault="00C77CE6" w:rsidP="00C77CE6">
      <w:pPr>
        <w:spacing w:after="120" w:line="312" w:lineRule="auto"/>
        <w:rPr>
          <w:bCs/>
          <w:szCs w:val="26"/>
          <w:lang w:val="vi-VN"/>
        </w:rPr>
      </w:pPr>
      <w:r w:rsidRPr="00C77CE6">
        <w:rPr>
          <w:bCs/>
          <w:szCs w:val="26"/>
          <w:lang w:val="vi-VN"/>
        </w:rPr>
        <w:t>     Ví dụ các lệnh sử dụng:</w:t>
      </w:r>
    </w:p>
    <w:p w14:paraId="25214310" w14:textId="77777777" w:rsidR="00C77CE6" w:rsidRPr="00C77CE6" w:rsidRDefault="00C77CE6" w:rsidP="00C77CE6">
      <w:pPr>
        <w:spacing w:after="120" w:line="312" w:lineRule="auto"/>
        <w:rPr>
          <w:bCs/>
          <w:szCs w:val="26"/>
        </w:rPr>
      </w:pPr>
      <w:r w:rsidRPr="00C77CE6">
        <w:rPr>
          <w:bCs/>
          <w:szCs w:val="26"/>
          <w:lang w:val="vi-VN"/>
        </w:rPr>
        <w:t>     </w:t>
      </w:r>
      <w:r w:rsidRPr="00C77CE6">
        <w:rPr>
          <w:bCs/>
          <w:szCs w:val="26"/>
        </w:rPr>
        <w:t xml:space="preserve">• Cài </w:t>
      </w:r>
      <w:proofErr w:type="spellStart"/>
      <w:r w:rsidRPr="00C77CE6">
        <w:rPr>
          <w:bCs/>
          <w:szCs w:val="26"/>
        </w:rPr>
        <w:t>đặt</w:t>
      </w:r>
      <w:proofErr w:type="spellEnd"/>
      <w:r w:rsidRPr="00C77CE6">
        <w:rPr>
          <w:bCs/>
          <w:szCs w:val="26"/>
        </w:rPr>
        <w:t xml:space="preserve"> </w:t>
      </w:r>
      <w:proofErr w:type="spellStart"/>
      <w:r w:rsidRPr="00C77CE6">
        <w:rPr>
          <w:bCs/>
          <w:szCs w:val="26"/>
        </w:rPr>
        <w:t>thư</w:t>
      </w:r>
      <w:proofErr w:type="spellEnd"/>
      <w:r w:rsidRPr="00C77CE6">
        <w:rPr>
          <w:bCs/>
          <w:szCs w:val="26"/>
        </w:rPr>
        <w:t xml:space="preserve"> </w:t>
      </w:r>
      <w:proofErr w:type="spellStart"/>
      <w:r w:rsidRPr="00C77CE6">
        <w:rPr>
          <w:bCs/>
          <w:szCs w:val="26"/>
        </w:rPr>
        <w:t>viện</w:t>
      </w:r>
      <w:proofErr w:type="spellEnd"/>
      <w:r w:rsidRPr="00C77CE6">
        <w:rPr>
          <w:bCs/>
          <w:szCs w:val="26"/>
        </w:rPr>
        <w:t xml:space="preserve"> </w:t>
      </w:r>
      <w:proofErr w:type="spellStart"/>
      <w:r w:rsidRPr="00C77CE6">
        <w:rPr>
          <w:bCs/>
          <w:szCs w:val="26"/>
        </w:rPr>
        <w:t>phụ</w:t>
      </w:r>
      <w:proofErr w:type="spellEnd"/>
      <w:r w:rsidRPr="00C77CE6">
        <w:rPr>
          <w:bCs/>
          <w:szCs w:val="26"/>
        </w:rPr>
        <w:t xml:space="preserve"> </w:t>
      </w:r>
      <w:proofErr w:type="spellStart"/>
      <w:r w:rsidRPr="00C77CE6">
        <w:rPr>
          <w:bCs/>
          <w:szCs w:val="26"/>
        </w:rPr>
        <w:t>thuộc</w:t>
      </w:r>
      <w:proofErr w:type="spellEnd"/>
      <w:r w:rsidRPr="00C77CE6">
        <w:rPr>
          <w:bCs/>
          <w:szCs w:val="26"/>
        </w:rPr>
        <w:t xml:space="preserve"> (</w:t>
      </w:r>
      <w:proofErr w:type="spellStart"/>
      <w:r w:rsidRPr="00C77CE6">
        <w:rPr>
          <w:bCs/>
          <w:szCs w:val="26"/>
        </w:rPr>
        <w:t>nếu</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file requirements):</w:t>
      </w:r>
      <w:r w:rsidRPr="00C77CE6">
        <w:rPr>
          <w:bCs/>
          <w:szCs w:val="26"/>
        </w:rPr>
        <w:br/>
        <w:t>        pip install -r requirements.txt</w:t>
      </w:r>
    </w:p>
    <w:p w14:paraId="0816810A" w14:textId="77777777" w:rsidR="00C77CE6" w:rsidRPr="00C77CE6" w:rsidRDefault="00C77CE6" w:rsidP="00C77CE6">
      <w:pPr>
        <w:spacing w:after="120" w:line="312" w:lineRule="auto"/>
        <w:rPr>
          <w:bCs/>
          <w:szCs w:val="26"/>
        </w:rPr>
      </w:pPr>
      <w:r w:rsidRPr="00C77CE6">
        <w:rPr>
          <w:bCs/>
          <w:szCs w:val="26"/>
        </w:rPr>
        <w:t xml:space="preserve">     • </w:t>
      </w:r>
      <w:proofErr w:type="spellStart"/>
      <w:r w:rsidRPr="00C77CE6">
        <w:rPr>
          <w:bCs/>
          <w:szCs w:val="26"/>
        </w:rPr>
        <w:t>Khởi</w:t>
      </w:r>
      <w:proofErr w:type="spellEnd"/>
      <w:r w:rsidRPr="00C77CE6">
        <w:rPr>
          <w:bCs/>
          <w:szCs w:val="26"/>
        </w:rPr>
        <w:t xml:space="preserve"> </w:t>
      </w:r>
      <w:proofErr w:type="spellStart"/>
      <w:r w:rsidRPr="00C77CE6">
        <w:rPr>
          <w:bCs/>
          <w:szCs w:val="26"/>
        </w:rPr>
        <w:t>động</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w:t>
      </w:r>
      <w:r w:rsidRPr="00C77CE6">
        <w:rPr>
          <w:bCs/>
          <w:szCs w:val="26"/>
        </w:rPr>
        <w:br/>
        <w:t>        </w:t>
      </w:r>
      <w:proofErr w:type="spellStart"/>
      <w:r w:rsidRPr="00C77CE6">
        <w:rPr>
          <w:bCs/>
          <w:szCs w:val="26"/>
        </w:rPr>
        <w:t>streamlit</w:t>
      </w:r>
      <w:proofErr w:type="spellEnd"/>
      <w:r w:rsidRPr="00C77CE6">
        <w:rPr>
          <w:bCs/>
          <w:szCs w:val="26"/>
        </w:rPr>
        <w:t xml:space="preserve"> run app.py</w:t>
      </w:r>
    </w:p>
    <w:p w14:paraId="62610BA6" w14:textId="77777777" w:rsidR="00C77CE6" w:rsidRPr="00C77CE6" w:rsidRDefault="00C77CE6" w:rsidP="00C77CE6">
      <w:pPr>
        <w:spacing w:after="120" w:line="312" w:lineRule="auto"/>
        <w:jc w:val="both"/>
        <w:rPr>
          <w:bCs/>
          <w:szCs w:val="26"/>
        </w:rPr>
      </w:pPr>
      <w:r w:rsidRPr="00C77CE6">
        <w:rPr>
          <w:bCs/>
          <w:szCs w:val="26"/>
        </w:rPr>
        <w:t xml:space="preserve">     Trong </w:t>
      </w:r>
      <w:proofErr w:type="spellStart"/>
      <w:r w:rsidRPr="00C77CE6">
        <w:rPr>
          <w:bCs/>
          <w:szCs w:val="26"/>
        </w:rPr>
        <w:t>quá</w:t>
      </w:r>
      <w:proofErr w:type="spellEnd"/>
      <w:r w:rsidRPr="00C77CE6">
        <w:rPr>
          <w:bCs/>
          <w:szCs w:val="26"/>
        </w:rPr>
        <w:t xml:space="preserve"> </w:t>
      </w:r>
      <w:proofErr w:type="spellStart"/>
      <w:r w:rsidRPr="00C77CE6">
        <w:rPr>
          <w:bCs/>
          <w:szCs w:val="26"/>
        </w:rPr>
        <w:t>trình</w:t>
      </w:r>
      <w:proofErr w:type="spellEnd"/>
      <w:r w:rsidRPr="00C77CE6">
        <w:rPr>
          <w:bCs/>
          <w:szCs w:val="26"/>
        </w:rPr>
        <w:t xml:space="preserve"> </w:t>
      </w:r>
      <w:proofErr w:type="spellStart"/>
      <w:r w:rsidRPr="00C77CE6">
        <w:rPr>
          <w:bCs/>
          <w:szCs w:val="26"/>
        </w:rPr>
        <w:t>triển</w:t>
      </w:r>
      <w:proofErr w:type="spellEnd"/>
      <w:r w:rsidRPr="00C77CE6">
        <w:rPr>
          <w:bCs/>
          <w:szCs w:val="26"/>
        </w:rPr>
        <w:t xml:space="preserve"> </w:t>
      </w:r>
      <w:proofErr w:type="spellStart"/>
      <w:r w:rsidRPr="00C77CE6">
        <w:rPr>
          <w:bCs/>
          <w:szCs w:val="26"/>
        </w:rPr>
        <w:t>khai</w:t>
      </w:r>
      <w:proofErr w:type="spellEnd"/>
      <w:r w:rsidRPr="00C77CE6">
        <w:rPr>
          <w:bCs/>
          <w:szCs w:val="26"/>
        </w:rPr>
        <w:t xml:space="preserve">, </w:t>
      </w:r>
      <w:proofErr w:type="spellStart"/>
      <w:r w:rsidRPr="00C77CE6">
        <w:rPr>
          <w:bCs/>
          <w:szCs w:val="26"/>
        </w:rPr>
        <w:t>cần</w:t>
      </w:r>
      <w:proofErr w:type="spellEnd"/>
      <w:r w:rsidRPr="00C77CE6">
        <w:rPr>
          <w:bCs/>
          <w:szCs w:val="26"/>
        </w:rPr>
        <w:t xml:space="preserve"> </w:t>
      </w:r>
      <w:proofErr w:type="spellStart"/>
      <w:r w:rsidRPr="00C77CE6">
        <w:rPr>
          <w:bCs/>
          <w:szCs w:val="26"/>
        </w:rPr>
        <w:t>đảm</w:t>
      </w:r>
      <w:proofErr w:type="spellEnd"/>
      <w:r w:rsidRPr="00C77CE6">
        <w:rPr>
          <w:bCs/>
          <w:szCs w:val="26"/>
        </w:rPr>
        <w:t xml:space="preserve"> </w:t>
      </w:r>
      <w:proofErr w:type="spellStart"/>
      <w:r w:rsidRPr="00C77CE6">
        <w:rPr>
          <w:bCs/>
          <w:szCs w:val="26"/>
        </w:rPr>
        <w:t>bảo</w:t>
      </w:r>
      <w:proofErr w:type="spellEnd"/>
      <w:r w:rsidRPr="00C77CE6">
        <w:rPr>
          <w:bCs/>
          <w:szCs w:val="26"/>
        </w:rPr>
        <w:t xml:space="preserve"> file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đúng</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đúng</w:t>
      </w:r>
      <w:proofErr w:type="spellEnd"/>
      <w:r w:rsidRPr="00C77CE6">
        <w:rPr>
          <w:bCs/>
          <w:szCs w:val="26"/>
        </w:rPr>
        <w:t xml:space="preserve"> </w:t>
      </w:r>
      <w:proofErr w:type="spellStart"/>
      <w:r w:rsidRPr="00C77CE6">
        <w:rPr>
          <w:bCs/>
          <w:szCs w:val="26"/>
        </w:rPr>
        <w:t>vị</w:t>
      </w:r>
      <w:proofErr w:type="spellEnd"/>
      <w:r w:rsidRPr="00C77CE6">
        <w:rPr>
          <w:bCs/>
          <w:szCs w:val="26"/>
        </w:rPr>
        <w:t xml:space="preserve"> </w:t>
      </w:r>
      <w:proofErr w:type="spellStart"/>
      <w:r w:rsidRPr="00C77CE6">
        <w:rPr>
          <w:bCs/>
          <w:szCs w:val="26"/>
        </w:rPr>
        <w:t>trí</w:t>
      </w:r>
      <w:proofErr w:type="spellEnd"/>
      <w:r w:rsidRPr="00C77CE6">
        <w:rPr>
          <w:bCs/>
          <w:szCs w:val="26"/>
        </w:rPr>
        <w:t xml:space="preserve"> </w:t>
      </w:r>
      <w:proofErr w:type="spellStart"/>
      <w:r w:rsidRPr="00C77CE6">
        <w:rPr>
          <w:bCs/>
          <w:szCs w:val="26"/>
        </w:rPr>
        <w:t>để</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thể</w:t>
      </w:r>
      <w:proofErr w:type="spellEnd"/>
      <w:r w:rsidRPr="00C77CE6">
        <w:rPr>
          <w:bCs/>
          <w:szCs w:val="26"/>
        </w:rPr>
        <w:t xml:space="preserve"> </w:t>
      </w:r>
      <w:proofErr w:type="spellStart"/>
      <w:r w:rsidRPr="00C77CE6">
        <w:rPr>
          <w:bCs/>
          <w:szCs w:val="26"/>
        </w:rPr>
        <w:t>tự</w:t>
      </w:r>
      <w:proofErr w:type="spellEnd"/>
      <w:r w:rsidRPr="00C77CE6">
        <w:rPr>
          <w:bCs/>
          <w:szCs w:val="26"/>
        </w:rPr>
        <w:t xml:space="preserve"> </w:t>
      </w:r>
      <w:proofErr w:type="spellStart"/>
      <w:r w:rsidRPr="00C77CE6">
        <w:rPr>
          <w:bCs/>
          <w:szCs w:val="26"/>
        </w:rPr>
        <w:t>động</w:t>
      </w:r>
      <w:proofErr w:type="spellEnd"/>
      <w:r w:rsidRPr="00C77CE6">
        <w:rPr>
          <w:bCs/>
          <w:szCs w:val="26"/>
        </w:rPr>
        <w:t xml:space="preserve"> </w:t>
      </w:r>
      <w:proofErr w:type="spellStart"/>
      <w:r w:rsidRPr="00C77CE6">
        <w:rPr>
          <w:bCs/>
          <w:szCs w:val="26"/>
        </w:rPr>
        <w:t>tìm</w:t>
      </w:r>
      <w:proofErr w:type="spellEnd"/>
      <w:r w:rsidRPr="00C77CE6">
        <w:rPr>
          <w:bCs/>
          <w:szCs w:val="26"/>
        </w:rPr>
        <w:t xml:space="preserve"> </w:t>
      </w:r>
      <w:proofErr w:type="spellStart"/>
      <w:r w:rsidRPr="00C77CE6">
        <w:rPr>
          <w:bCs/>
          <w:szCs w:val="26"/>
        </w:rPr>
        <w:t>thấy</w:t>
      </w:r>
      <w:proofErr w:type="spellEnd"/>
      <w:r w:rsidRPr="00C77CE6">
        <w:rPr>
          <w:bCs/>
          <w:szCs w:val="26"/>
        </w:rPr>
        <w:t xml:space="preserve">. </w:t>
      </w:r>
      <w:proofErr w:type="spellStart"/>
      <w:r w:rsidRPr="00C77CE6">
        <w:rPr>
          <w:bCs/>
          <w:szCs w:val="26"/>
        </w:rPr>
        <w:t>Ví</w:t>
      </w:r>
      <w:proofErr w:type="spellEnd"/>
      <w:r w:rsidRPr="00C77CE6">
        <w:rPr>
          <w:bCs/>
          <w:szCs w:val="26"/>
        </w:rPr>
        <w:t xml:space="preserve"> </w:t>
      </w:r>
      <w:proofErr w:type="spellStart"/>
      <w:r w:rsidRPr="00C77CE6">
        <w:rPr>
          <w:bCs/>
          <w:szCs w:val="26"/>
        </w:rPr>
        <w:t>dụ</w:t>
      </w:r>
      <w:proofErr w:type="spellEnd"/>
      <w:r w:rsidRPr="00C77CE6">
        <w:rPr>
          <w:bCs/>
          <w:szCs w:val="26"/>
        </w:rPr>
        <w:t xml:space="preserve">, file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thể</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là</w:t>
      </w:r>
      <w:proofErr w:type="spellEnd"/>
      <w:r w:rsidRPr="00C77CE6">
        <w:rPr>
          <w:bCs/>
          <w:szCs w:val="26"/>
        </w:rPr>
        <w:t xml:space="preserve"> fruit_model_final_15classes.keras </w:t>
      </w:r>
      <w:proofErr w:type="spellStart"/>
      <w:r w:rsidRPr="00C77CE6">
        <w:rPr>
          <w:bCs/>
          <w:szCs w:val="26"/>
        </w:rPr>
        <w:t>và</w:t>
      </w:r>
      <w:proofErr w:type="spellEnd"/>
      <w:r w:rsidRPr="00C77CE6">
        <w:rPr>
          <w:bCs/>
          <w:szCs w:val="26"/>
        </w:rPr>
        <w:t xml:space="preserve"> </w:t>
      </w:r>
      <w:proofErr w:type="spellStart"/>
      <w:r w:rsidRPr="00C77CE6">
        <w:rPr>
          <w:bCs/>
          <w:szCs w:val="26"/>
        </w:rPr>
        <w:t>lưu</w:t>
      </w:r>
      <w:proofErr w:type="spellEnd"/>
      <w:r w:rsidRPr="00C77CE6">
        <w:rPr>
          <w:bCs/>
          <w:szCs w:val="26"/>
        </w:rPr>
        <w:t xml:space="preserve"> </w:t>
      </w:r>
      <w:proofErr w:type="spellStart"/>
      <w:r w:rsidRPr="00C77CE6">
        <w:rPr>
          <w:bCs/>
          <w:szCs w:val="26"/>
        </w:rPr>
        <w:t>trong</w:t>
      </w:r>
      <w:proofErr w:type="spellEnd"/>
      <w:r w:rsidRPr="00C77CE6">
        <w:rPr>
          <w:bCs/>
          <w:szCs w:val="26"/>
        </w:rPr>
        <w:t xml:space="preserve"> </w:t>
      </w:r>
      <w:proofErr w:type="spellStart"/>
      <w:r w:rsidRPr="00C77CE6">
        <w:rPr>
          <w:bCs/>
          <w:szCs w:val="26"/>
        </w:rPr>
        <w:t>cùng</w:t>
      </w:r>
      <w:proofErr w:type="spellEnd"/>
      <w:r w:rsidRPr="00C77CE6">
        <w:rPr>
          <w:bCs/>
          <w:szCs w:val="26"/>
        </w:rPr>
        <w:t xml:space="preserve"> </w:t>
      </w:r>
      <w:proofErr w:type="spellStart"/>
      <w:r w:rsidRPr="00C77CE6">
        <w:rPr>
          <w:bCs/>
          <w:szCs w:val="26"/>
        </w:rPr>
        <w:t>thư</w:t>
      </w:r>
      <w:proofErr w:type="spellEnd"/>
      <w:r w:rsidRPr="00C77CE6">
        <w:rPr>
          <w:bCs/>
          <w:szCs w:val="26"/>
        </w:rPr>
        <w:t xml:space="preserve"> </w:t>
      </w:r>
      <w:proofErr w:type="spellStart"/>
      <w:r w:rsidRPr="00C77CE6">
        <w:rPr>
          <w:bCs/>
          <w:szCs w:val="26"/>
        </w:rPr>
        <w:t>mục</w:t>
      </w:r>
      <w:proofErr w:type="spellEnd"/>
      <w:r w:rsidRPr="00C77CE6">
        <w:rPr>
          <w:bCs/>
          <w:szCs w:val="26"/>
        </w:rPr>
        <w:t xml:space="preserve"> </w:t>
      </w:r>
      <w:proofErr w:type="spellStart"/>
      <w:r w:rsidRPr="00C77CE6">
        <w:rPr>
          <w:bCs/>
          <w:szCs w:val="26"/>
        </w:rPr>
        <w:t>với</w:t>
      </w:r>
      <w:proofErr w:type="spellEnd"/>
      <w:r w:rsidRPr="00C77CE6">
        <w:rPr>
          <w:bCs/>
          <w:szCs w:val="26"/>
        </w:rPr>
        <w:t xml:space="preserve"> file app.py.</w:t>
      </w:r>
    </w:p>
    <w:p w14:paraId="4008CB8A" w14:textId="77777777" w:rsidR="00C77CE6" w:rsidRPr="00C77CE6" w:rsidRDefault="00C77CE6" w:rsidP="00C77CE6">
      <w:pPr>
        <w:spacing w:after="120" w:line="312" w:lineRule="auto"/>
        <w:jc w:val="both"/>
        <w:rPr>
          <w:bCs/>
          <w:szCs w:val="26"/>
        </w:rPr>
      </w:pPr>
      <w:r w:rsidRPr="00C77CE6">
        <w:rPr>
          <w:bCs/>
          <w:szCs w:val="26"/>
        </w:rPr>
        <w:t>     </w:t>
      </w:r>
      <w:proofErr w:type="spellStart"/>
      <w:r w:rsidRPr="00C77CE6">
        <w:rPr>
          <w:bCs/>
          <w:szCs w:val="26"/>
        </w:rPr>
        <w:t>Nếu</w:t>
      </w:r>
      <w:proofErr w:type="spellEnd"/>
      <w:r w:rsidRPr="00C77CE6">
        <w:rPr>
          <w:bCs/>
          <w:szCs w:val="26"/>
        </w:rPr>
        <w:t xml:space="preserve"> </w:t>
      </w:r>
      <w:proofErr w:type="spellStart"/>
      <w:r w:rsidRPr="00C77CE6">
        <w:rPr>
          <w:bCs/>
          <w:szCs w:val="26"/>
        </w:rPr>
        <w:t>hệ</w:t>
      </w:r>
      <w:proofErr w:type="spellEnd"/>
      <w:r w:rsidRPr="00C77CE6">
        <w:rPr>
          <w:bCs/>
          <w:szCs w:val="26"/>
        </w:rPr>
        <w:t xml:space="preserve"> </w:t>
      </w:r>
      <w:proofErr w:type="spellStart"/>
      <w:r w:rsidRPr="00C77CE6">
        <w:rPr>
          <w:bCs/>
          <w:szCs w:val="26"/>
        </w:rPr>
        <w:t>thống</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file </w:t>
      </w:r>
      <w:proofErr w:type="spellStart"/>
      <w:r w:rsidRPr="00C77CE6">
        <w:rPr>
          <w:bCs/>
          <w:szCs w:val="26"/>
        </w:rPr>
        <w:t>danh</w:t>
      </w:r>
      <w:proofErr w:type="spellEnd"/>
      <w:r w:rsidRPr="00C77CE6">
        <w:rPr>
          <w:bCs/>
          <w:szCs w:val="26"/>
        </w:rPr>
        <w:t xml:space="preserve"> </w:t>
      </w:r>
      <w:proofErr w:type="spellStart"/>
      <w:r w:rsidRPr="00C77CE6">
        <w:rPr>
          <w:bCs/>
          <w:szCs w:val="26"/>
        </w:rPr>
        <w:t>sách</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đi</w:t>
      </w:r>
      <w:proofErr w:type="spellEnd"/>
      <w:r w:rsidRPr="00C77CE6">
        <w:rPr>
          <w:bCs/>
          <w:szCs w:val="26"/>
        </w:rPr>
        <w:t xml:space="preserve"> </w:t>
      </w:r>
      <w:proofErr w:type="spellStart"/>
      <w:r w:rsidRPr="00C77CE6">
        <w:rPr>
          <w:bCs/>
          <w:szCs w:val="26"/>
        </w:rPr>
        <w:t>kèm</w:t>
      </w:r>
      <w:proofErr w:type="spellEnd"/>
      <w:r w:rsidRPr="00C77CE6">
        <w:rPr>
          <w:bCs/>
          <w:szCs w:val="26"/>
        </w:rPr>
        <w:t xml:space="preserve">, file </w:t>
      </w:r>
      <w:proofErr w:type="spellStart"/>
      <w:r w:rsidRPr="00C77CE6">
        <w:rPr>
          <w:bCs/>
          <w:szCs w:val="26"/>
        </w:rPr>
        <w:t>này</w:t>
      </w:r>
      <w:proofErr w:type="spellEnd"/>
      <w:r w:rsidRPr="00C77CE6">
        <w:rPr>
          <w:bCs/>
          <w:szCs w:val="26"/>
        </w:rPr>
        <w:t xml:space="preserve"> </w:t>
      </w:r>
      <w:proofErr w:type="spellStart"/>
      <w:r w:rsidRPr="00C77CE6">
        <w:rPr>
          <w:bCs/>
          <w:szCs w:val="26"/>
        </w:rPr>
        <w:t>cũng</w:t>
      </w:r>
      <w:proofErr w:type="spellEnd"/>
      <w:r w:rsidRPr="00C77CE6">
        <w:rPr>
          <w:bCs/>
          <w:szCs w:val="26"/>
        </w:rPr>
        <w:t xml:space="preserve"> </w:t>
      </w:r>
      <w:proofErr w:type="spellStart"/>
      <w:r w:rsidRPr="00C77CE6">
        <w:rPr>
          <w:bCs/>
          <w:szCs w:val="26"/>
        </w:rPr>
        <w:t>cần</w:t>
      </w:r>
      <w:proofErr w:type="spellEnd"/>
      <w:r w:rsidRPr="00C77CE6">
        <w:rPr>
          <w:bCs/>
          <w:szCs w:val="26"/>
        </w:rPr>
        <w:t xml:space="preserve"> </w:t>
      </w:r>
      <w:proofErr w:type="spellStart"/>
      <w:r w:rsidRPr="00C77CE6">
        <w:rPr>
          <w:bCs/>
          <w:szCs w:val="26"/>
        </w:rPr>
        <w:t>được</w:t>
      </w:r>
      <w:proofErr w:type="spellEnd"/>
      <w:r w:rsidRPr="00C77CE6">
        <w:rPr>
          <w:bCs/>
          <w:szCs w:val="26"/>
        </w:rPr>
        <w:t xml:space="preserve"> </w:t>
      </w:r>
      <w:proofErr w:type="spellStart"/>
      <w:r w:rsidRPr="00C77CE6">
        <w:rPr>
          <w:bCs/>
          <w:szCs w:val="26"/>
        </w:rPr>
        <w:t>đặt</w:t>
      </w:r>
      <w:proofErr w:type="spellEnd"/>
      <w:r w:rsidRPr="00C77CE6">
        <w:rPr>
          <w:bCs/>
          <w:szCs w:val="26"/>
        </w:rPr>
        <w:t xml:space="preserve"> </w:t>
      </w:r>
      <w:proofErr w:type="spellStart"/>
      <w:r w:rsidRPr="00C77CE6">
        <w:rPr>
          <w:bCs/>
          <w:szCs w:val="26"/>
        </w:rPr>
        <w:t>cùng</w:t>
      </w:r>
      <w:proofErr w:type="spellEnd"/>
      <w:r w:rsidRPr="00C77CE6">
        <w:rPr>
          <w:bCs/>
          <w:szCs w:val="26"/>
        </w:rPr>
        <w:t xml:space="preserve"> </w:t>
      </w:r>
      <w:proofErr w:type="spellStart"/>
      <w:r w:rsidRPr="00C77CE6">
        <w:rPr>
          <w:bCs/>
          <w:szCs w:val="26"/>
        </w:rPr>
        <w:t>thư</w:t>
      </w:r>
      <w:proofErr w:type="spellEnd"/>
      <w:r w:rsidRPr="00C77CE6">
        <w:rPr>
          <w:bCs/>
          <w:szCs w:val="26"/>
        </w:rPr>
        <w:t xml:space="preserve"> </w:t>
      </w:r>
      <w:proofErr w:type="spellStart"/>
      <w:r w:rsidRPr="00C77CE6">
        <w:rPr>
          <w:bCs/>
          <w:szCs w:val="26"/>
        </w:rPr>
        <w:t>mục</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tương</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với</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ví</w:t>
      </w:r>
      <w:proofErr w:type="spellEnd"/>
      <w:r w:rsidRPr="00C77CE6">
        <w:rPr>
          <w:bCs/>
          <w:szCs w:val="26"/>
        </w:rPr>
        <w:t xml:space="preserve"> </w:t>
      </w:r>
      <w:proofErr w:type="spellStart"/>
      <w:r w:rsidRPr="00C77CE6">
        <w:rPr>
          <w:bCs/>
          <w:szCs w:val="26"/>
        </w:rPr>
        <w:t>dụ</w:t>
      </w:r>
      <w:proofErr w:type="spellEnd"/>
      <w:r w:rsidRPr="00C77CE6">
        <w:rPr>
          <w:bCs/>
          <w:szCs w:val="26"/>
        </w:rPr>
        <w:t xml:space="preserve"> .</w:t>
      </w:r>
      <w:proofErr w:type="spellStart"/>
      <w:r w:rsidRPr="00C77CE6">
        <w:rPr>
          <w:bCs/>
          <w:szCs w:val="26"/>
        </w:rPr>
        <w:t>class_</w:t>
      </w:r>
      <w:proofErr w:type="gramStart"/>
      <w:r w:rsidRPr="00C77CE6">
        <w:rPr>
          <w:bCs/>
          <w:szCs w:val="26"/>
        </w:rPr>
        <w:t>names.json</w:t>
      </w:r>
      <w:proofErr w:type="spellEnd"/>
      <w:proofErr w:type="gramEnd"/>
      <w:r w:rsidRPr="00C77CE6">
        <w:rPr>
          <w:bCs/>
          <w:szCs w:val="26"/>
        </w:rPr>
        <w:t xml:space="preserve"> </w:t>
      </w:r>
      <w:proofErr w:type="spellStart"/>
      <w:proofErr w:type="gramStart"/>
      <w:r w:rsidRPr="00C77CE6">
        <w:rPr>
          <w:bCs/>
          <w:szCs w:val="26"/>
        </w:rPr>
        <w:t>hoặc</w:t>
      </w:r>
      <w:proofErr w:type="spellEnd"/>
      <w:r w:rsidRPr="00C77CE6">
        <w:rPr>
          <w:bCs/>
          <w:szCs w:val="26"/>
        </w:rPr>
        <w:t xml:space="preserve"> .</w:t>
      </w:r>
      <w:proofErr w:type="gramEnd"/>
      <w:r w:rsidRPr="00C77CE6">
        <w:rPr>
          <w:bCs/>
          <w:szCs w:val="26"/>
        </w:rPr>
        <w:t xml:space="preserve">class_names.txt. </w:t>
      </w:r>
      <w:proofErr w:type="spellStart"/>
      <w:r w:rsidRPr="00C77CE6">
        <w:rPr>
          <w:bCs/>
          <w:szCs w:val="26"/>
        </w:rPr>
        <w:t>Điều</w:t>
      </w:r>
      <w:proofErr w:type="spellEnd"/>
      <w:r w:rsidRPr="00C77CE6">
        <w:rPr>
          <w:bCs/>
          <w:szCs w:val="26"/>
        </w:rPr>
        <w:t xml:space="preserve"> </w:t>
      </w:r>
      <w:proofErr w:type="spellStart"/>
      <w:r w:rsidRPr="00C77CE6">
        <w:rPr>
          <w:bCs/>
          <w:szCs w:val="26"/>
        </w:rPr>
        <w:t>này</w:t>
      </w:r>
      <w:proofErr w:type="spellEnd"/>
      <w:r w:rsidRPr="00C77CE6">
        <w:rPr>
          <w:bCs/>
          <w:szCs w:val="26"/>
        </w:rPr>
        <w:t xml:space="preserve"> </w:t>
      </w:r>
      <w:proofErr w:type="spellStart"/>
      <w:r w:rsidRPr="00C77CE6">
        <w:rPr>
          <w:bCs/>
          <w:szCs w:val="26"/>
        </w:rPr>
        <w:t>giúp</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nạp</w:t>
      </w:r>
      <w:proofErr w:type="spellEnd"/>
      <w:r w:rsidRPr="00C77CE6">
        <w:rPr>
          <w:bCs/>
          <w:szCs w:val="26"/>
        </w:rPr>
        <w:t xml:space="preserve"> </w:t>
      </w:r>
      <w:proofErr w:type="spellStart"/>
      <w:r w:rsidRPr="00C77CE6">
        <w:rPr>
          <w:bCs/>
          <w:szCs w:val="26"/>
        </w:rPr>
        <w:t>đúng</w:t>
      </w:r>
      <w:proofErr w:type="spellEnd"/>
      <w:r w:rsidRPr="00C77CE6">
        <w:rPr>
          <w:bCs/>
          <w:szCs w:val="26"/>
        </w:rPr>
        <w:t xml:space="preserve"> </w:t>
      </w:r>
      <w:proofErr w:type="spellStart"/>
      <w:r w:rsidRPr="00C77CE6">
        <w:rPr>
          <w:bCs/>
          <w:szCs w:val="26"/>
        </w:rPr>
        <w:t>danh</w:t>
      </w:r>
      <w:proofErr w:type="spellEnd"/>
      <w:r w:rsidRPr="00C77CE6">
        <w:rPr>
          <w:bCs/>
          <w:szCs w:val="26"/>
        </w:rPr>
        <w:t xml:space="preserve"> </w:t>
      </w:r>
      <w:proofErr w:type="spellStart"/>
      <w:r w:rsidRPr="00C77CE6">
        <w:rPr>
          <w:bCs/>
          <w:szCs w:val="26"/>
        </w:rPr>
        <w:t>sách</w:t>
      </w:r>
      <w:proofErr w:type="spellEnd"/>
      <w:r w:rsidRPr="00C77CE6">
        <w:rPr>
          <w:bCs/>
          <w:szCs w:val="26"/>
        </w:rPr>
        <w:t xml:space="preserve"> </w:t>
      </w:r>
      <w:proofErr w:type="spellStart"/>
      <w:r w:rsidRPr="00C77CE6">
        <w:rPr>
          <w:bCs/>
          <w:szCs w:val="26"/>
        </w:rPr>
        <w:t>nhãn</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hiển</w:t>
      </w:r>
      <w:proofErr w:type="spellEnd"/>
      <w:r w:rsidRPr="00C77CE6">
        <w:rPr>
          <w:bCs/>
          <w:szCs w:val="26"/>
        </w:rPr>
        <w:t xml:space="preserve"> </w:t>
      </w:r>
      <w:proofErr w:type="spellStart"/>
      <w:r w:rsidRPr="00C77CE6">
        <w:rPr>
          <w:bCs/>
          <w:szCs w:val="26"/>
        </w:rPr>
        <w:t>thị</w:t>
      </w:r>
      <w:proofErr w:type="spellEnd"/>
      <w:r w:rsidRPr="00C77CE6">
        <w:rPr>
          <w:bCs/>
          <w:szCs w:val="26"/>
        </w:rPr>
        <w:t xml:space="preserve"> </w:t>
      </w:r>
      <w:proofErr w:type="spellStart"/>
      <w:r w:rsidRPr="00C77CE6">
        <w:rPr>
          <w:bCs/>
          <w:szCs w:val="26"/>
        </w:rPr>
        <w:t>tên</w:t>
      </w:r>
      <w:proofErr w:type="spellEnd"/>
      <w:r w:rsidRPr="00C77CE6">
        <w:rPr>
          <w:bCs/>
          <w:szCs w:val="26"/>
        </w:rPr>
        <w:t xml:space="preserve"> </w:t>
      </w:r>
      <w:proofErr w:type="spellStart"/>
      <w:r w:rsidRPr="00C77CE6">
        <w:rPr>
          <w:bCs/>
          <w:szCs w:val="26"/>
        </w:rPr>
        <w:t>lớp</w:t>
      </w:r>
      <w:proofErr w:type="spellEnd"/>
      <w:r w:rsidRPr="00C77CE6">
        <w:rPr>
          <w:bCs/>
          <w:szCs w:val="26"/>
        </w:rPr>
        <w:t xml:space="preserve"> </w:t>
      </w:r>
      <w:proofErr w:type="spellStart"/>
      <w:r w:rsidRPr="00C77CE6">
        <w:rPr>
          <w:bCs/>
          <w:szCs w:val="26"/>
        </w:rPr>
        <w:t>chính</w:t>
      </w:r>
      <w:proofErr w:type="spellEnd"/>
      <w:r w:rsidRPr="00C77CE6">
        <w:rPr>
          <w:bCs/>
          <w:szCs w:val="26"/>
        </w:rPr>
        <w:t xml:space="preserve"> </w:t>
      </w:r>
      <w:proofErr w:type="spellStart"/>
      <w:r w:rsidRPr="00C77CE6">
        <w:rPr>
          <w:bCs/>
          <w:szCs w:val="26"/>
        </w:rPr>
        <w:t>xác</w:t>
      </w:r>
      <w:proofErr w:type="spellEnd"/>
      <w:r w:rsidRPr="00C77CE6">
        <w:rPr>
          <w:bCs/>
          <w:szCs w:val="26"/>
        </w:rPr>
        <w:t>.</w:t>
      </w:r>
    </w:p>
    <w:p w14:paraId="29813805" w14:textId="14D917B2" w:rsidR="00C77CE6" w:rsidRPr="00C77CE6" w:rsidRDefault="00C77CE6" w:rsidP="00C77CE6">
      <w:pPr>
        <w:spacing w:after="120" w:line="312" w:lineRule="auto"/>
        <w:jc w:val="both"/>
        <w:rPr>
          <w:bCs/>
          <w:szCs w:val="26"/>
          <w:lang w:val="vi-VN"/>
        </w:rPr>
      </w:pPr>
      <w:r w:rsidRPr="00C77CE6">
        <w:rPr>
          <w:bCs/>
          <w:szCs w:val="26"/>
        </w:rPr>
        <w:t xml:space="preserve">     Khi </w:t>
      </w:r>
      <w:proofErr w:type="spellStart"/>
      <w:r w:rsidRPr="00C77CE6">
        <w:rPr>
          <w:bCs/>
          <w:szCs w:val="26"/>
        </w:rPr>
        <w:t>khởi</w:t>
      </w:r>
      <w:proofErr w:type="spellEnd"/>
      <w:r w:rsidRPr="00C77CE6">
        <w:rPr>
          <w:bCs/>
          <w:szCs w:val="26"/>
        </w:rPr>
        <w:t xml:space="preserve"> </w:t>
      </w:r>
      <w:proofErr w:type="spellStart"/>
      <w:r w:rsidRPr="00C77CE6">
        <w:rPr>
          <w:bCs/>
          <w:szCs w:val="26"/>
        </w:rPr>
        <w:t>động</w:t>
      </w:r>
      <w:proofErr w:type="spellEnd"/>
      <w:r w:rsidRPr="00C77CE6">
        <w:rPr>
          <w:bCs/>
          <w:szCs w:val="26"/>
        </w:rPr>
        <w:t xml:space="preserve"> </w:t>
      </w:r>
      <w:proofErr w:type="spellStart"/>
      <w:r w:rsidRPr="00C77CE6">
        <w:rPr>
          <w:bCs/>
          <w:szCs w:val="26"/>
        </w:rPr>
        <w:t>lần</w:t>
      </w:r>
      <w:proofErr w:type="spellEnd"/>
      <w:r w:rsidRPr="00C77CE6">
        <w:rPr>
          <w:bCs/>
          <w:szCs w:val="26"/>
        </w:rPr>
        <w:t xml:space="preserve"> </w:t>
      </w:r>
      <w:proofErr w:type="spellStart"/>
      <w:r w:rsidRPr="00C77CE6">
        <w:rPr>
          <w:bCs/>
          <w:szCs w:val="26"/>
        </w:rPr>
        <w:t>đầu</w:t>
      </w:r>
      <w:proofErr w:type="spellEnd"/>
      <w:r w:rsidRPr="00C77CE6">
        <w:rPr>
          <w:bCs/>
          <w:szCs w:val="26"/>
        </w:rPr>
        <w:t xml:space="preserve">, </w:t>
      </w:r>
      <w:proofErr w:type="spellStart"/>
      <w:r w:rsidRPr="00C77CE6">
        <w:rPr>
          <w:bCs/>
          <w:szCs w:val="26"/>
        </w:rPr>
        <w:t>thời</w:t>
      </w:r>
      <w:proofErr w:type="spellEnd"/>
      <w:r w:rsidRPr="00C77CE6">
        <w:rPr>
          <w:bCs/>
          <w:szCs w:val="26"/>
        </w:rPr>
        <w:t xml:space="preserve"> </w:t>
      </w:r>
      <w:proofErr w:type="spellStart"/>
      <w:r w:rsidRPr="00C77CE6">
        <w:rPr>
          <w:bCs/>
          <w:szCs w:val="26"/>
        </w:rPr>
        <w:t>gian</w:t>
      </w:r>
      <w:proofErr w:type="spellEnd"/>
      <w:r w:rsidRPr="00C77CE6">
        <w:rPr>
          <w:bCs/>
          <w:szCs w:val="26"/>
        </w:rPr>
        <w:t xml:space="preserve"> </w:t>
      </w:r>
      <w:proofErr w:type="spellStart"/>
      <w:r w:rsidRPr="00C77CE6">
        <w:rPr>
          <w:bCs/>
          <w:szCs w:val="26"/>
        </w:rPr>
        <w:t>tải</w:t>
      </w:r>
      <w:proofErr w:type="spellEnd"/>
      <w:r w:rsidRPr="00C77CE6">
        <w:rPr>
          <w:bCs/>
          <w:szCs w:val="26"/>
        </w:rPr>
        <w:t xml:space="preserve"> </w:t>
      </w:r>
      <w:proofErr w:type="spellStart"/>
      <w:r w:rsidRPr="00C77CE6">
        <w:rPr>
          <w:bCs/>
          <w:szCs w:val="26"/>
        </w:rPr>
        <w:t>mô</w:t>
      </w:r>
      <w:proofErr w:type="spellEnd"/>
      <w:r w:rsidRPr="00C77CE6">
        <w:rPr>
          <w:bCs/>
          <w:szCs w:val="26"/>
        </w:rPr>
        <w:t xml:space="preserve"> </w:t>
      </w:r>
      <w:proofErr w:type="spellStart"/>
      <w:r w:rsidRPr="00C77CE6">
        <w:rPr>
          <w:bCs/>
          <w:szCs w:val="26"/>
        </w:rPr>
        <w:t>hình</w:t>
      </w:r>
      <w:proofErr w:type="spellEnd"/>
      <w:r w:rsidRPr="00C77CE6">
        <w:rPr>
          <w:bCs/>
          <w:szCs w:val="26"/>
        </w:rPr>
        <w:t xml:space="preserve"> </w:t>
      </w:r>
      <w:proofErr w:type="spellStart"/>
      <w:r w:rsidRPr="00C77CE6">
        <w:rPr>
          <w:bCs/>
          <w:szCs w:val="26"/>
        </w:rPr>
        <w:t>có</w:t>
      </w:r>
      <w:proofErr w:type="spellEnd"/>
      <w:r w:rsidRPr="00C77CE6">
        <w:rPr>
          <w:bCs/>
          <w:szCs w:val="26"/>
        </w:rPr>
        <w:t xml:space="preserve"> </w:t>
      </w:r>
      <w:proofErr w:type="spellStart"/>
      <w:r w:rsidRPr="00C77CE6">
        <w:rPr>
          <w:bCs/>
          <w:szCs w:val="26"/>
        </w:rPr>
        <w:t>thể</w:t>
      </w:r>
      <w:proofErr w:type="spellEnd"/>
      <w:r w:rsidRPr="00C77CE6">
        <w:rPr>
          <w:bCs/>
          <w:szCs w:val="26"/>
        </w:rPr>
        <w:t xml:space="preserve"> </w:t>
      </w:r>
      <w:proofErr w:type="spellStart"/>
      <w:r w:rsidRPr="00C77CE6">
        <w:rPr>
          <w:bCs/>
          <w:szCs w:val="26"/>
        </w:rPr>
        <w:t>tương</w:t>
      </w:r>
      <w:proofErr w:type="spellEnd"/>
      <w:r w:rsidRPr="00C77CE6">
        <w:rPr>
          <w:bCs/>
          <w:szCs w:val="26"/>
        </w:rPr>
        <w:t xml:space="preserve"> </w:t>
      </w:r>
      <w:proofErr w:type="spellStart"/>
      <w:r w:rsidRPr="00C77CE6">
        <w:rPr>
          <w:bCs/>
          <w:szCs w:val="26"/>
        </w:rPr>
        <w:t>đối</w:t>
      </w:r>
      <w:proofErr w:type="spellEnd"/>
      <w:r w:rsidRPr="00C77CE6">
        <w:rPr>
          <w:bCs/>
          <w:szCs w:val="26"/>
        </w:rPr>
        <w:t xml:space="preserve"> </w:t>
      </w:r>
      <w:proofErr w:type="spellStart"/>
      <w:r w:rsidRPr="00C77CE6">
        <w:rPr>
          <w:bCs/>
          <w:szCs w:val="26"/>
        </w:rPr>
        <w:t>lâu</w:t>
      </w:r>
      <w:proofErr w:type="spellEnd"/>
      <w:r w:rsidRPr="00C77CE6">
        <w:rPr>
          <w:bCs/>
          <w:szCs w:val="26"/>
        </w:rPr>
        <w:t xml:space="preserve"> do </w:t>
      </w:r>
      <w:proofErr w:type="spellStart"/>
      <w:r w:rsidRPr="00C77CE6">
        <w:rPr>
          <w:bCs/>
          <w:szCs w:val="26"/>
        </w:rPr>
        <w:t>cần</w:t>
      </w:r>
      <w:proofErr w:type="spellEnd"/>
      <w:r w:rsidRPr="00C77CE6">
        <w:rPr>
          <w:bCs/>
          <w:szCs w:val="26"/>
        </w:rPr>
        <w:t xml:space="preserve"> </w:t>
      </w:r>
      <w:proofErr w:type="spellStart"/>
      <w:r w:rsidRPr="00C77CE6">
        <w:rPr>
          <w:bCs/>
          <w:szCs w:val="26"/>
        </w:rPr>
        <w:t>nạp</w:t>
      </w:r>
      <w:proofErr w:type="spellEnd"/>
      <w:r w:rsidRPr="00C77CE6">
        <w:rPr>
          <w:bCs/>
          <w:szCs w:val="26"/>
        </w:rPr>
        <w:t xml:space="preserve"> </w:t>
      </w:r>
      <w:proofErr w:type="spellStart"/>
      <w:r w:rsidRPr="00C77CE6">
        <w:rPr>
          <w:bCs/>
          <w:szCs w:val="26"/>
        </w:rPr>
        <w:t>toàn</w:t>
      </w:r>
      <w:proofErr w:type="spellEnd"/>
      <w:r w:rsidRPr="00C77CE6">
        <w:rPr>
          <w:bCs/>
          <w:szCs w:val="26"/>
        </w:rPr>
        <w:t xml:space="preserve"> </w:t>
      </w:r>
      <w:proofErr w:type="spellStart"/>
      <w:r w:rsidRPr="00C77CE6">
        <w:rPr>
          <w:bCs/>
          <w:szCs w:val="26"/>
        </w:rPr>
        <w:t>bộ</w:t>
      </w:r>
      <w:proofErr w:type="spellEnd"/>
      <w:r w:rsidRPr="00C77CE6">
        <w:rPr>
          <w:bCs/>
          <w:szCs w:val="26"/>
        </w:rPr>
        <w:t xml:space="preserve"> </w:t>
      </w:r>
      <w:proofErr w:type="spellStart"/>
      <w:r w:rsidRPr="00C77CE6">
        <w:rPr>
          <w:bCs/>
          <w:szCs w:val="26"/>
        </w:rPr>
        <w:t>kiến</w:t>
      </w:r>
      <w:proofErr w:type="spellEnd"/>
      <w:r w:rsidRPr="00C77CE6">
        <w:rPr>
          <w:bCs/>
          <w:szCs w:val="26"/>
        </w:rPr>
        <w:t xml:space="preserve"> </w:t>
      </w:r>
      <w:proofErr w:type="spellStart"/>
      <w:r w:rsidRPr="00C77CE6">
        <w:rPr>
          <w:bCs/>
          <w:szCs w:val="26"/>
        </w:rPr>
        <w:t>trúc</w:t>
      </w:r>
      <w:proofErr w:type="spellEnd"/>
      <w:r w:rsidRPr="00C77CE6">
        <w:rPr>
          <w:bCs/>
          <w:szCs w:val="26"/>
        </w:rPr>
        <w:t xml:space="preserve"> </w:t>
      </w:r>
      <w:proofErr w:type="spellStart"/>
      <w:r w:rsidRPr="00C77CE6">
        <w:rPr>
          <w:bCs/>
          <w:szCs w:val="26"/>
        </w:rPr>
        <w:t>và</w:t>
      </w:r>
      <w:proofErr w:type="spellEnd"/>
      <w:r w:rsidRPr="00C77CE6">
        <w:rPr>
          <w:bCs/>
          <w:szCs w:val="26"/>
        </w:rPr>
        <w:t xml:space="preserve"> </w:t>
      </w:r>
      <w:proofErr w:type="spellStart"/>
      <w:r w:rsidRPr="00C77CE6">
        <w:rPr>
          <w:bCs/>
          <w:szCs w:val="26"/>
        </w:rPr>
        <w:t>trọng</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vào</w:t>
      </w:r>
      <w:proofErr w:type="spellEnd"/>
      <w:r w:rsidRPr="00C77CE6">
        <w:rPr>
          <w:bCs/>
          <w:szCs w:val="26"/>
        </w:rPr>
        <w:t xml:space="preserve"> </w:t>
      </w:r>
      <w:proofErr w:type="spellStart"/>
      <w:r w:rsidRPr="00C77CE6">
        <w:rPr>
          <w:bCs/>
          <w:szCs w:val="26"/>
        </w:rPr>
        <w:t>bộ</w:t>
      </w:r>
      <w:proofErr w:type="spellEnd"/>
      <w:r w:rsidRPr="00C77CE6">
        <w:rPr>
          <w:bCs/>
          <w:szCs w:val="26"/>
        </w:rPr>
        <w:t xml:space="preserve"> </w:t>
      </w:r>
      <w:proofErr w:type="spellStart"/>
      <w:r w:rsidRPr="00C77CE6">
        <w:rPr>
          <w:bCs/>
          <w:szCs w:val="26"/>
        </w:rPr>
        <w:t>nhớ</w:t>
      </w:r>
      <w:proofErr w:type="spellEnd"/>
      <w:r w:rsidRPr="00C77CE6">
        <w:rPr>
          <w:bCs/>
          <w:szCs w:val="26"/>
        </w:rPr>
        <w:t xml:space="preserve">. Trong </w:t>
      </w:r>
      <w:proofErr w:type="spellStart"/>
      <w:r w:rsidRPr="00C77CE6">
        <w:rPr>
          <w:bCs/>
          <w:szCs w:val="26"/>
        </w:rPr>
        <w:t>các</w:t>
      </w:r>
      <w:proofErr w:type="spellEnd"/>
      <w:r w:rsidRPr="00C77CE6">
        <w:rPr>
          <w:bCs/>
          <w:szCs w:val="26"/>
        </w:rPr>
        <w:t xml:space="preserve"> </w:t>
      </w:r>
      <w:proofErr w:type="spellStart"/>
      <w:r w:rsidRPr="00C77CE6">
        <w:rPr>
          <w:bCs/>
          <w:szCs w:val="26"/>
        </w:rPr>
        <w:t>lần</w:t>
      </w:r>
      <w:proofErr w:type="spellEnd"/>
      <w:r w:rsidRPr="00C77CE6">
        <w:rPr>
          <w:bCs/>
          <w:szCs w:val="26"/>
        </w:rPr>
        <w:t xml:space="preserve"> </w:t>
      </w:r>
      <w:proofErr w:type="spellStart"/>
      <w:r w:rsidRPr="00C77CE6">
        <w:rPr>
          <w:bCs/>
          <w:szCs w:val="26"/>
        </w:rPr>
        <w:t>sử</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tiếp</w:t>
      </w:r>
      <w:proofErr w:type="spellEnd"/>
      <w:r w:rsidRPr="00C77CE6">
        <w:rPr>
          <w:bCs/>
          <w:szCs w:val="26"/>
        </w:rPr>
        <w:t xml:space="preserve"> </w:t>
      </w:r>
      <w:proofErr w:type="spellStart"/>
      <w:r w:rsidRPr="00C77CE6">
        <w:rPr>
          <w:bCs/>
          <w:szCs w:val="26"/>
        </w:rPr>
        <w:t>theo</w:t>
      </w:r>
      <w:proofErr w:type="spellEnd"/>
      <w:r w:rsidRPr="00C77CE6">
        <w:rPr>
          <w:bCs/>
          <w:szCs w:val="26"/>
        </w:rPr>
        <w:t xml:space="preserve">, </w:t>
      </w:r>
      <w:proofErr w:type="spellStart"/>
      <w:r w:rsidRPr="00C77CE6">
        <w:rPr>
          <w:bCs/>
          <w:szCs w:val="26"/>
        </w:rPr>
        <w:t>nhờ</w:t>
      </w:r>
      <w:proofErr w:type="spellEnd"/>
      <w:r w:rsidRPr="00C77CE6">
        <w:rPr>
          <w:bCs/>
          <w:szCs w:val="26"/>
        </w:rPr>
        <w:t xml:space="preserve"> </w:t>
      </w:r>
      <w:proofErr w:type="spellStart"/>
      <w:r w:rsidRPr="00C77CE6">
        <w:rPr>
          <w:bCs/>
          <w:szCs w:val="26"/>
        </w:rPr>
        <w:t>cơ</w:t>
      </w:r>
      <w:proofErr w:type="spellEnd"/>
      <w:r w:rsidRPr="00C77CE6">
        <w:rPr>
          <w:bCs/>
          <w:szCs w:val="26"/>
        </w:rPr>
        <w:t xml:space="preserve"> </w:t>
      </w:r>
      <w:proofErr w:type="spellStart"/>
      <w:r w:rsidRPr="00C77CE6">
        <w:rPr>
          <w:bCs/>
          <w:szCs w:val="26"/>
        </w:rPr>
        <w:t>chế</w:t>
      </w:r>
      <w:proofErr w:type="spellEnd"/>
      <w:r w:rsidRPr="00C77CE6">
        <w:rPr>
          <w:bCs/>
          <w:szCs w:val="26"/>
        </w:rPr>
        <w:t xml:space="preserve"> cache </w:t>
      </w:r>
      <w:proofErr w:type="spellStart"/>
      <w:r w:rsidRPr="00C77CE6">
        <w:rPr>
          <w:bCs/>
          <w:szCs w:val="26"/>
        </w:rPr>
        <w:t>tài</w:t>
      </w:r>
      <w:proofErr w:type="spellEnd"/>
      <w:r w:rsidRPr="00C77CE6">
        <w:rPr>
          <w:bCs/>
          <w:szCs w:val="26"/>
        </w:rPr>
        <w:t xml:space="preserve"> </w:t>
      </w:r>
      <w:proofErr w:type="spellStart"/>
      <w:r w:rsidRPr="00C77CE6">
        <w:rPr>
          <w:bCs/>
          <w:szCs w:val="26"/>
        </w:rPr>
        <w:t>nguyên</w:t>
      </w:r>
      <w:proofErr w:type="spellEnd"/>
      <w:r w:rsidRPr="00C77CE6">
        <w:rPr>
          <w:bCs/>
          <w:szCs w:val="26"/>
        </w:rPr>
        <w:t xml:space="preserve">, </w:t>
      </w:r>
      <w:proofErr w:type="spellStart"/>
      <w:r w:rsidRPr="00C77CE6">
        <w:rPr>
          <w:bCs/>
          <w:szCs w:val="26"/>
        </w:rPr>
        <w:t>ứng</w:t>
      </w:r>
      <w:proofErr w:type="spellEnd"/>
      <w:r w:rsidRPr="00C77CE6">
        <w:rPr>
          <w:bCs/>
          <w:szCs w:val="26"/>
        </w:rPr>
        <w:t xml:space="preserve"> </w:t>
      </w:r>
      <w:proofErr w:type="spellStart"/>
      <w:r w:rsidRPr="00C77CE6">
        <w:rPr>
          <w:bCs/>
          <w:szCs w:val="26"/>
        </w:rPr>
        <w:t>dụng</w:t>
      </w:r>
      <w:proofErr w:type="spellEnd"/>
      <w:r w:rsidRPr="00C77CE6">
        <w:rPr>
          <w:bCs/>
          <w:szCs w:val="26"/>
        </w:rPr>
        <w:t xml:space="preserve"> </w:t>
      </w:r>
      <w:proofErr w:type="spellStart"/>
      <w:r w:rsidRPr="00C77CE6">
        <w:rPr>
          <w:bCs/>
          <w:szCs w:val="26"/>
        </w:rPr>
        <w:t>phản</w:t>
      </w:r>
      <w:proofErr w:type="spellEnd"/>
      <w:r w:rsidRPr="00C77CE6">
        <w:rPr>
          <w:bCs/>
          <w:szCs w:val="26"/>
        </w:rPr>
        <w:t xml:space="preserve"> </w:t>
      </w:r>
      <w:proofErr w:type="spellStart"/>
      <w:r w:rsidRPr="00C77CE6">
        <w:rPr>
          <w:bCs/>
          <w:szCs w:val="26"/>
        </w:rPr>
        <w:t>hồi</w:t>
      </w:r>
      <w:proofErr w:type="spellEnd"/>
      <w:r w:rsidRPr="00C77CE6">
        <w:rPr>
          <w:bCs/>
          <w:szCs w:val="26"/>
        </w:rPr>
        <w:t xml:space="preserve"> </w:t>
      </w:r>
      <w:proofErr w:type="spellStart"/>
      <w:r w:rsidRPr="00C77CE6">
        <w:rPr>
          <w:bCs/>
          <w:szCs w:val="26"/>
        </w:rPr>
        <w:t>nhanh</w:t>
      </w:r>
      <w:proofErr w:type="spellEnd"/>
      <w:r w:rsidRPr="00C77CE6">
        <w:rPr>
          <w:bCs/>
          <w:szCs w:val="26"/>
        </w:rPr>
        <w:t xml:space="preserve"> </w:t>
      </w:r>
      <w:proofErr w:type="spellStart"/>
      <w:r w:rsidRPr="00C77CE6">
        <w:rPr>
          <w:bCs/>
          <w:szCs w:val="26"/>
        </w:rPr>
        <w:t>hơn</w:t>
      </w:r>
      <w:proofErr w:type="spellEnd"/>
      <w:r w:rsidRPr="00C77CE6">
        <w:rPr>
          <w:bCs/>
          <w:szCs w:val="26"/>
        </w:rPr>
        <w:t xml:space="preserve"> </w:t>
      </w:r>
      <w:proofErr w:type="spellStart"/>
      <w:r w:rsidRPr="00C77CE6">
        <w:rPr>
          <w:bCs/>
          <w:szCs w:val="26"/>
        </w:rPr>
        <w:t>khi</w:t>
      </w:r>
      <w:proofErr w:type="spellEnd"/>
      <w:r w:rsidRPr="00C77CE6">
        <w:rPr>
          <w:bCs/>
          <w:szCs w:val="26"/>
        </w:rPr>
        <w:t xml:space="preserve"> </w:t>
      </w:r>
      <w:proofErr w:type="spellStart"/>
      <w:r w:rsidRPr="00C77CE6">
        <w:rPr>
          <w:bCs/>
          <w:szCs w:val="26"/>
        </w:rPr>
        <w:t>người</w:t>
      </w:r>
      <w:proofErr w:type="spellEnd"/>
      <w:r w:rsidRPr="00C77CE6">
        <w:rPr>
          <w:bCs/>
          <w:szCs w:val="26"/>
        </w:rPr>
        <w:t xml:space="preserve"> </w:t>
      </w:r>
      <w:proofErr w:type="spellStart"/>
      <w:r w:rsidRPr="00C77CE6">
        <w:rPr>
          <w:bCs/>
          <w:szCs w:val="26"/>
        </w:rPr>
        <w:t>dùng</w:t>
      </w:r>
      <w:proofErr w:type="spellEnd"/>
      <w:r w:rsidRPr="00C77CE6">
        <w:rPr>
          <w:bCs/>
          <w:szCs w:val="26"/>
        </w:rPr>
        <w:t xml:space="preserve"> </w:t>
      </w:r>
      <w:proofErr w:type="spellStart"/>
      <w:r w:rsidRPr="00C77CE6">
        <w:rPr>
          <w:bCs/>
          <w:szCs w:val="26"/>
        </w:rPr>
        <w:t>thực</w:t>
      </w:r>
      <w:proofErr w:type="spellEnd"/>
      <w:r w:rsidRPr="00C77CE6">
        <w:rPr>
          <w:bCs/>
          <w:szCs w:val="26"/>
        </w:rPr>
        <w:t xml:space="preserve"> </w:t>
      </w:r>
      <w:proofErr w:type="spellStart"/>
      <w:r w:rsidRPr="00C77CE6">
        <w:rPr>
          <w:bCs/>
          <w:szCs w:val="26"/>
        </w:rPr>
        <w:t>hiện</w:t>
      </w:r>
      <w:proofErr w:type="spellEnd"/>
      <w:r w:rsidRPr="00C77CE6">
        <w:rPr>
          <w:bCs/>
          <w:szCs w:val="26"/>
        </w:rPr>
        <w:t xml:space="preserve"> </w:t>
      </w:r>
      <w:proofErr w:type="spellStart"/>
      <w:r w:rsidRPr="00C77CE6">
        <w:rPr>
          <w:bCs/>
          <w:szCs w:val="26"/>
        </w:rPr>
        <w:t>các</w:t>
      </w:r>
      <w:proofErr w:type="spellEnd"/>
      <w:r w:rsidRPr="00C77CE6">
        <w:rPr>
          <w:bCs/>
          <w:szCs w:val="26"/>
        </w:rPr>
        <w:t xml:space="preserve"> </w:t>
      </w:r>
      <w:proofErr w:type="spellStart"/>
      <w:r w:rsidRPr="00C77CE6">
        <w:rPr>
          <w:bCs/>
          <w:szCs w:val="26"/>
        </w:rPr>
        <w:t>thao</w:t>
      </w:r>
      <w:proofErr w:type="spellEnd"/>
      <w:r w:rsidRPr="00C77CE6">
        <w:rPr>
          <w:bCs/>
          <w:szCs w:val="26"/>
        </w:rPr>
        <w:t xml:space="preserve"> </w:t>
      </w:r>
      <w:proofErr w:type="spellStart"/>
      <w:r w:rsidRPr="00C77CE6">
        <w:rPr>
          <w:bCs/>
          <w:szCs w:val="26"/>
        </w:rPr>
        <w:t>tác</w:t>
      </w:r>
      <w:proofErr w:type="spellEnd"/>
      <w:r w:rsidRPr="00C77CE6">
        <w:rPr>
          <w:bCs/>
          <w:szCs w:val="26"/>
        </w:rPr>
        <w:t xml:space="preserve"> </w:t>
      </w:r>
      <w:proofErr w:type="spellStart"/>
      <w:r w:rsidRPr="00C77CE6">
        <w:rPr>
          <w:bCs/>
          <w:szCs w:val="26"/>
        </w:rPr>
        <w:t>như</w:t>
      </w:r>
      <w:proofErr w:type="spellEnd"/>
      <w:r w:rsidRPr="00C77CE6">
        <w:rPr>
          <w:bCs/>
          <w:szCs w:val="26"/>
        </w:rPr>
        <w:t xml:space="preserve"> </w:t>
      </w:r>
      <w:proofErr w:type="spellStart"/>
      <w:r w:rsidRPr="00C77CE6">
        <w:rPr>
          <w:bCs/>
          <w:szCs w:val="26"/>
        </w:rPr>
        <w:t>thay</w:t>
      </w:r>
      <w:proofErr w:type="spellEnd"/>
      <w:r w:rsidRPr="00C77CE6">
        <w:rPr>
          <w:bCs/>
          <w:szCs w:val="26"/>
        </w:rPr>
        <w:t xml:space="preserve"> </w:t>
      </w:r>
      <w:proofErr w:type="spellStart"/>
      <w:r w:rsidRPr="00C77CE6">
        <w:rPr>
          <w:bCs/>
          <w:szCs w:val="26"/>
        </w:rPr>
        <w:t>đổi</w:t>
      </w:r>
      <w:proofErr w:type="spellEnd"/>
      <w:r w:rsidRPr="00C77CE6">
        <w:rPr>
          <w:bCs/>
          <w:szCs w:val="26"/>
        </w:rPr>
        <w:t xml:space="preserve"> </w:t>
      </w:r>
      <w:proofErr w:type="spellStart"/>
      <w:r w:rsidRPr="00C77CE6">
        <w:rPr>
          <w:bCs/>
          <w:szCs w:val="26"/>
        </w:rPr>
        <w:t>số</w:t>
      </w:r>
      <w:proofErr w:type="spellEnd"/>
      <w:r w:rsidRPr="00C77CE6">
        <w:rPr>
          <w:bCs/>
          <w:szCs w:val="26"/>
        </w:rPr>
        <w:t xml:space="preserve"> </w:t>
      </w:r>
      <w:proofErr w:type="spellStart"/>
      <w:r w:rsidRPr="00C77CE6">
        <w:rPr>
          <w:bCs/>
          <w:szCs w:val="26"/>
        </w:rPr>
        <w:t>lượng</w:t>
      </w:r>
      <w:proofErr w:type="spellEnd"/>
      <w:r w:rsidRPr="00C77CE6">
        <w:rPr>
          <w:bCs/>
          <w:szCs w:val="26"/>
        </w:rPr>
        <w:t xml:space="preserve"> Top-K </w:t>
      </w:r>
      <w:proofErr w:type="spellStart"/>
      <w:r w:rsidRPr="00C77CE6">
        <w:rPr>
          <w:bCs/>
          <w:szCs w:val="26"/>
        </w:rPr>
        <w:t>hoặc</w:t>
      </w:r>
      <w:proofErr w:type="spellEnd"/>
      <w:r w:rsidRPr="00C77CE6">
        <w:rPr>
          <w:bCs/>
          <w:szCs w:val="26"/>
        </w:rPr>
        <w:t xml:space="preserve"> </w:t>
      </w:r>
      <w:proofErr w:type="spellStart"/>
      <w:r w:rsidRPr="00C77CE6">
        <w:rPr>
          <w:bCs/>
          <w:szCs w:val="26"/>
        </w:rPr>
        <w:t>bật</w:t>
      </w:r>
      <w:proofErr w:type="spellEnd"/>
      <w:r w:rsidRPr="00C77CE6">
        <w:rPr>
          <w:bCs/>
          <w:szCs w:val="26"/>
        </w:rPr>
        <w:t>/</w:t>
      </w:r>
      <w:proofErr w:type="spellStart"/>
      <w:r w:rsidRPr="00C77CE6">
        <w:rPr>
          <w:bCs/>
          <w:szCs w:val="26"/>
        </w:rPr>
        <w:t>tắt</w:t>
      </w:r>
      <w:proofErr w:type="spellEnd"/>
      <w:r w:rsidRPr="00C77CE6">
        <w:rPr>
          <w:bCs/>
          <w:szCs w:val="26"/>
        </w:rPr>
        <w:t xml:space="preserve"> </w:t>
      </w:r>
      <w:proofErr w:type="spellStart"/>
      <w:r w:rsidRPr="00C77CE6">
        <w:rPr>
          <w:bCs/>
          <w:szCs w:val="26"/>
        </w:rPr>
        <w:t>biểu</w:t>
      </w:r>
      <w:proofErr w:type="spellEnd"/>
      <w:r w:rsidRPr="00C77CE6">
        <w:rPr>
          <w:bCs/>
          <w:szCs w:val="26"/>
        </w:rPr>
        <w:t xml:space="preserve"> </w:t>
      </w:r>
      <w:proofErr w:type="spellStart"/>
      <w:r w:rsidRPr="00C77CE6">
        <w:rPr>
          <w:bCs/>
          <w:szCs w:val="26"/>
        </w:rPr>
        <w:t>đồ</w:t>
      </w:r>
      <w:proofErr w:type="spellEnd"/>
      <w:r w:rsidRPr="00C77CE6">
        <w:rPr>
          <w:bCs/>
          <w:szCs w:val="26"/>
        </w:rPr>
        <w:t xml:space="preserve"> </w:t>
      </w:r>
      <w:proofErr w:type="spellStart"/>
      <w:r w:rsidRPr="00C77CE6">
        <w:rPr>
          <w:bCs/>
          <w:szCs w:val="26"/>
        </w:rPr>
        <w:t>xác</w:t>
      </w:r>
      <w:proofErr w:type="spellEnd"/>
      <w:r w:rsidRPr="00C77CE6">
        <w:rPr>
          <w:bCs/>
          <w:szCs w:val="26"/>
        </w:rPr>
        <w:t xml:space="preserve"> </w:t>
      </w:r>
      <w:proofErr w:type="spellStart"/>
      <w:r w:rsidRPr="00C77CE6">
        <w:rPr>
          <w:bCs/>
          <w:szCs w:val="26"/>
        </w:rPr>
        <w:t>suất</w:t>
      </w:r>
      <w:proofErr w:type="spellEnd"/>
      <w:r w:rsidRPr="00C77CE6">
        <w:rPr>
          <w:bCs/>
          <w:szCs w:val="26"/>
        </w:rPr>
        <w:t>.</w:t>
      </w:r>
    </w:p>
    <w:p w14:paraId="6A8F1728" w14:textId="300F231A" w:rsidR="005642F3" w:rsidRDefault="00C77CE6" w:rsidP="005642F3">
      <w:pPr>
        <w:pStyle w:val="Heading2"/>
        <w:rPr>
          <w:lang w:val="vi-VN"/>
        </w:rPr>
      </w:pPr>
      <w:bookmarkStart w:id="65" w:name="_Toc223250746"/>
      <w:r w:rsidRPr="00C77CE6">
        <w:rPr>
          <w:lang w:val="vi-VN"/>
        </w:rPr>
        <w:lastRenderedPageBreak/>
        <w:t>4.</w:t>
      </w:r>
      <w:r w:rsidR="007F39AB">
        <w:rPr>
          <w:lang w:val="vi-VN"/>
        </w:rPr>
        <w:t xml:space="preserve">4 </w:t>
      </w:r>
      <w:r w:rsidRPr="00C77CE6">
        <w:rPr>
          <w:lang w:val="vi-VN"/>
        </w:rPr>
        <w:t>Kết quả chạy thử nghiệm thực tế</w:t>
      </w:r>
      <w:bookmarkEnd w:id="65"/>
    </w:p>
    <w:p w14:paraId="76AA0B27" w14:textId="2A441DCB" w:rsidR="005642F3" w:rsidRPr="005642F3" w:rsidRDefault="00E86CB9" w:rsidP="007E7A76">
      <w:pPr>
        <w:jc w:val="center"/>
        <w:rPr>
          <w:lang w:val="vi-VN"/>
        </w:rPr>
      </w:pPr>
      <w:r w:rsidRPr="00E86CB9">
        <w:rPr>
          <w:noProof/>
          <w:lang w:val="vi-VN"/>
        </w:rPr>
        <w:drawing>
          <wp:inline distT="0" distB="0" distL="0" distR="0" wp14:anchorId="1237C333" wp14:editId="6C5DFFC6">
            <wp:extent cx="4481108" cy="2438400"/>
            <wp:effectExtent l="0" t="0" r="0" b="0"/>
            <wp:docPr id="105470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3111" name=""/>
                    <pic:cNvPicPr/>
                  </pic:nvPicPr>
                  <pic:blipFill>
                    <a:blip r:embed="rId11"/>
                    <a:stretch>
                      <a:fillRect/>
                    </a:stretch>
                  </pic:blipFill>
                  <pic:spPr>
                    <a:xfrm>
                      <a:off x="0" y="0"/>
                      <a:ext cx="4485695" cy="2440896"/>
                    </a:xfrm>
                    <a:prstGeom prst="rect">
                      <a:avLst/>
                    </a:prstGeom>
                  </pic:spPr>
                </pic:pic>
              </a:graphicData>
            </a:graphic>
          </wp:inline>
        </w:drawing>
      </w:r>
    </w:p>
    <w:p w14:paraId="3E0C48F7" w14:textId="7858068A" w:rsidR="005642F3" w:rsidRPr="007E7A76" w:rsidRDefault="005642F3" w:rsidP="007E7A76">
      <w:pPr>
        <w:pStyle w:val="hinh"/>
      </w:pPr>
      <w:bookmarkStart w:id="66" w:name="_Toc222670202"/>
      <w:bookmarkStart w:id="67" w:name="_Toc222670450"/>
      <w:proofErr w:type="spellStart"/>
      <w:r w:rsidRPr="007E7A76">
        <w:t>Hình</w:t>
      </w:r>
      <w:proofErr w:type="spellEnd"/>
      <w:r w:rsidRPr="007E7A76">
        <w:t xml:space="preserve"> 4.3 </w:t>
      </w:r>
      <w:proofErr w:type="spellStart"/>
      <w:r w:rsidRPr="007E7A76">
        <w:t>Kết</w:t>
      </w:r>
      <w:proofErr w:type="spellEnd"/>
      <w:r w:rsidRPr="007E7A76">
        <w:t xml:space="preserve"> </w:t>
      </w:r>
      <w:proofErr w:type="spellStart"/>
      <w:r w:rsidRPr="007E7A76">
        <w:t>quả</w:t>
      </w:r>
      <w:proofErr w:type="spellEnd"/>
      <w:r w:rsidRPr="007E7A76">
        <w:t xml:space="preserve"> test </w:t>
      </w:r>
      <w:proofErr w:type="spellStart"/>
      <w:r w:rsidRPr="007E7A76">
        <w:t>táo</w:t>
      </w:r>
      <w:proofErr w:type="spellEnd"/>
      <w:r w:rsidRPr="007E7A76">
        <w:t xml:space="preserve"> </w:t>
      </w:r>
      <w:proofErr w:type="spellStart"/>
      <w:r w:rsidRPr="007E7A76">
        <w:t>đỏ</w:t>
      </w:r>
      <w:bookmarkEnd w:id="66"/>
      <w:bookmarkEnd w:id="67"/>
      <w:proofErr w:type="spellEnd"/>
    </w:p>
    <w:p w14:paraId="227455BF" w14:textId="50D08EFE" w:rsidR="00E86CB9" w:rsidRDefault="007E7A76" w:rsidP="007E7A76">
      <w:pPr>
        <w:jc w:val="center"/>
        <w:rPr>
          <w:lang w:val="vi-VN"/>
        </w:rPr>
      </w:pPr>
      <w:r w:rsidRPr="007E7A76">
        <w:rPr>
          <w:noProof/>
          <w:lang w:val="vi-VN"/>
        </w:rPr>
        <w:drawing>
          <wp:inline distT="0" distB="0" distL="0" distR="0" wp14:anchorId="6C0A9265" wp14:editId="191F9008">
            <wp:extent cx="4451350" cy="2414609"/>
            <wp:effectExtent l="0" t="0" r="6350" b="5080"/>
            <wp:docPr id="95802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7104" name=""/>
                    <pic:cNvPicPr/>
                  </pic:nvPicPr>
                  <pic:blipFill>
                    <a:blip r:embed="rId12"/>
                    <a:stretch>
                      <a:fillRect/>
                    </a:stretch>
                  </pic:blipFill>
                  <pic:spPr>
                    <a:xfrm>
                      <a:off x="0" y="0"/>
                      <a:ext cx="4462483" cy="2420648"/>
                    </a:xfrm>
                    <a:prstGeom prst="rect">
                      <a:avLst/>
                    </a:prstGeom>
                  </pic:spPr>
                </pic:pic>
              </a:graphicData>
            </a:graphic>
          </wp:inline>
        </w:drawing>
      </w:r>
    </w:p>
    <w:p w14:paraId="7F04FBA9" w14:textId="124E85B0" w:rsidR="005642F3" w:rsidRDefault="005642F3" w:rsidP="007E7A76">
      <w:pPr>
        <w:pStyle w:val="hinh"/>
        <w:rPr>
          <w:lang w:val="vi-VN"/>
        </w:rPr>
      </w:pPr>
      <w:bookmarkStart w:id="68" w:name="_Toc222670203"/>
      <w:bookmarkStart w:id="69" w:name="_Toc222670451"/>
      <w:r>
        <w:rPr>
          <w:lang w:val="vi-VN"/>
        </w:rPr>
        <w:t>Hình 4.4 Kết quả test chuối</w:t>
      </w:r>
      <w:bookmarkEnd w:id="68"/>
      <w:bookmarkEnd w:id="69"/>
    </w:p>
    <w:p w14:paraId="7EE2C68D" w14:textId="45EA0FC0" w:rsidR="007E7A76" w:rsidRPr="005642F3" w:rsidRDefault="007E7A76" w:rsidP="007E7A76">
      <w:pPr>
        <w:jc w:val="center"/>
        <w:rPr>
          <w:lang w:val="vi-VN"/>
        </w:rPr>
      </w:pPr>
      <w:r w:rsidRPr="007E7A76">
        <w:rPr>
          <w:noProof/>
          <w:lang w:val="vi-VN"/>
        </w:rPr>
        <w:drawing>
          <wp:inline distT="0" distB="0" distL="0" distR="0" wp14:anchorId="3F6B0327" wp14:editId="174DD508">
            <wp:extent cx="4184650" cy="2172323"/>
            <wp:effectExtent l="0" t="0" r="6350" b="0"/>
            <wp:docPr id="11568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5620" name=""/>
                    <pic:cNvPicPr/>
                  </pic:nvPicPr>
                  <pic:blipFill>
                    <a:blip r:embed="rId13"/>
                    <a:stretch>
                      <a:fillRect/>
                    </a:stretch>
                  </pic:blipFill>
                  <pic:spPr>
                    <a:xfrm>
                      <a:off x="0" y="0"/>
                      <a:ext cx="4188371" cy="2174255"/>
                    </a:xfrm>
                    <a:prstGeom prst="rect">
                      <a:avLst/>
                    </a:prstGeom>
                  </pic:spPr>
                </pic:pic>
              </a:graphicData>
            </a:graphic>
          </wp:inline>
        </w:drawing>
      </w:r>
    </w:p>
    <w:p w14:paraId="7D378418" w14:textId="6BAC51F3" w:rsidR="005642F3" w:rsidRDefault="005642F3" w:rsidP="007E7A76">
      <w:pPr>
        <w:pStyle w:val="hinh"/>
        <w:rPr>
          <w:lang w:val="vi-VN"/>
        </w:rPr>
      </w:pPr>
      <w:bookmarkStart w:id="70" w:name="_Toc222670204"/>
      <w:bookmarkStart w:id="71" w:name="_Toc222670452"/>
      <w:r>
        <w:rPr>
          <w:lang w:val="vi-VN"/>
        </w:rPr>
        <w:t>Hình 4.5 Kết quả test dâu tây</w:t>
      </w:r>
      <w:bookmarkEnd w:id="70"/>
      <w:bookmarkEnd w:id="71"/>
    </w:p>
    <w:p w14:paraId="4EEF2B8C" w14:textId="35F6AA34" w:rsidR="007E7A76" w:rsidRPr="005642F3" w:rsidRDefault="007E7A76" w:rsidP="007E7A76">
      <w:pPr>
        <w:jc w:val="center"/>
        <w:rPr>
          <w:lang w:val="vi-VN"/>
        </w:rPr>
      </w:pPr>
      <w:r w:rsidRPr="007E7A76">
        <w:rPr>
          <w:noProof/>
          <w:lang w:val="vi-VN"/>
        </w:rPr>
        <w:lastRenderedPageBreak/>
        <w:drawing>
          <wp:inline distT="0" distB="0" distL="0" distR="0" wp14:anchorId="52EC4E9A" wp14:editId="383F7730">
            <wp:extent cx="4171296" cy="2082800"/>
            <wp:effectExtent l="0" t="0" r="1270" b="0"/>
            <wp:docPr id="95442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24770" name=""/>
                    <pic:cNvPicPr/>
                  </pic:nvPicPr>
                  <pic:blipFill>
                    <a:blip r:embed="rId14"/>
                    <a:stretch>
                      <a:fillRect/>
                    </a:stretch>
                  </pic:blipFill>
                  <pic:spPr>
                    <a:xfrm>
                      <a:off x="0" y="0"/>
                      <a:ext cx="4177756" cy="2086026"/>
                    </a:xfrm>
                    <a:prstGeom prst="rect">
                      <a:avLst/>
                    </a:prstGeom>
                  </pic:spPr>
                </pic:pic>
              </a:graphicData>
            </a:graphic>
          </wp:inline>
        </w:drawing>
      </w:r>
    </w:p>
    <w:p w14:paraId="55D376BE" w14:textId="2067F077" w:rsidR="005642F3" w:rsidRPr="005642F3" w:rsidRDefault="005642F3" w:rsidP="006B7D05">
      <w:pPr>
        <w:pStyle w:val="hinh"/>
        <w:rPr>
          <w:lang w:val="vi-VN"/>
        </w:rPr>
      </w:pPr>
      <w:r>
        <w:rPr>
          <w:lang w:val="vi-VN"/>
        </w:rPr>
        <w:t>Hình 4.6 Kết quả test bưởi</w:t>
      </w:r>
    </w:p>
    <w:p w14:paraId="76ED0C7C" w14:textId="77777777" w:rsidR="005642F3" w:rsidRPr="005642F3" w:rsidRDefault="005642F3" w:rsidP="005642F3">
      <w:pPr>
        <w:rPr>
          <w:lang w:val="vi-VN"/>
        </w:rPr>
      </w:pPr>
    </w:p>
    <w:p w14:paraId="35F60A18" w14:textId="77777777" w:rsidR="00C77CE6" w:rsidRPr="007F39AB" w:rsidRDefault="00C77CE6" w:rsidP="00C77CE6">
      <w:pPr>
        <w:spacing w:after="120" w:line="312" w:lineRule="auto"/>
        <w:jc w:val="both"/>
        <w:rPr>
          <w:bCs/>
          <w:szCs w:val="26"/>
          <w:lang w:val="vi-VN"/>
        </w:rPr>
      </w:pPr>
      <w:r w:rsidRPr="00C77CE6">
        <w:rPr>
          <w:bCs/>
          <w:szCs w:val="26"/>
          <w:lang w:val="vi-VN"/>
        </w:rPr>
        <w:t xml:space="preserve">     Hệ thống được thử nghiệm trên một số ảnh chụp thực tế nhằm đánh giá khả năng hoạt động trong điều kiện sử dụng thông thường. </w:t>
      </w:r>
      <w:r w:rsidRPr="007F39AB">
        <w:rPr>
          <w:bCs/>
          <w:szCs w:val="26"/>
          <w:lang w:val="vi-VN"/>
        </w:rPr>
        <w:t>Việc đánh giá chủ yếu được thực hiện theo hướng định tính, dựa trên mức độ hợp lý của kết quả dự đoán và độ tin cậy hiển thị.</w:t>
      </w:r>
    </w:p>
    <w:p w14:paraId="3AEE1D7A" w14:textId="77777777" w:rsidR="00C77CE6" w:rsidRPr="007F39AB" w:rsidRDefault="00C77CE6" w:rsidP="00C77CE6">
      <w:pPr>
        <w:spacing w:after="120" w:line="312" w:lineRule="auto"/>
        <w:jc w:val="both"/>
        <w:rPr>
          <w:bCs/>
          <w:szCs w:val="26"/>
          <w:lang w:val="vi-VN"/>
        </w:rPr>
      </w:pPr>
      <w:r w:rsidRPr="007F39AB">
        <w:rPr>
          <w:bCs/>
          <w:szCs w:val="26"/>
          <w:lang w:val="vi-VN"/>
        </w:rPr>
        <w:t>     Kết quả thử nghiệm cho thấy các ảnh rõ nét, đủ sáng và có đối tượng chiếm phần lớn khung hình thường cho xác suất dự đoán cao và nhãn chính xác. Ngược lại, các ảnh bị mờ, ngược sáng hoặc chứa nhiều vật thể không liên quan thường làm giảm độ tin cậy của mô hình.</w:t>
      </w:r>
    </w:p>
    <w:p w14:paraId="5BED943B" w14:textId="77777777" w:rsidR="00C77CE6" w:rsidRPr="007F39AB" w:rsidRDefault="00C77CE6" w:rsidP="00C77CE6">
      <w:pPr>
        <w:spacing w:after="120" w:line="312" w:lineRule="auto"/>
        <w:jc w:val="both"/>
        <w:rPr>
          <w:bCs/>
          <w:szCs w:val="26"/>
          <w:lang w:val="vi-VN"/>
        </w:rPr>
      </w:pPr>
      <w:r w:rsidRPr="007F39AB">
        <w:rPr>
          <w:bCs/>
          <w:szCs w:val="26"/>
          <w:lang w:val="vi-VN"/>
        </w:rPr>
        <w:t>     Việc hiển thị danh sách Top-K dự đoán giúp người dùng nhận biết các lớp có đặc điểm tương tự và dễ bị nhầm lẫn. Điều này đặc biệt hữu ích trong các trường hợp xác suất giữa các lớp gần nhau hoặc khi ảnh đầu vào không rõ ràng.</w:t>
      </w:r>
    </w:p>
    <w:p w14:paraId="445C7D24" w14:textId="77777777" w:rsidR="00C77CE6" w:rsidRPr="007F39AB" w:rsidRDefault="00C77CE6" w:rsidP="00C77CE6">
      <w:pPr>
        <w:spacing w:after="120" w:line="312" w:lineRule="auto"/>
        <w:jc w:val="both"/>
        <w:rPr>
          <w:bCs/>
          <w:szCs w:val="26"/>
          <w:lang w:val="vi-VN"/>
        </w:rPr>
      </w:pPr>
      <w:r w:rsidRPr="007F39AB">
        <w:rPr>
          <w:bCs/>
          <w:szCs w:val="26"/>
          <w:lang w:val="vi-VN"/>
        </w:rPr>
        <w:t>     Trong phạm vi bài tập lớn, quá trình thử nghiệm được thực hiện với nhiều điều kiện khác nhau như thay đổi góc chụp, điều kiện ánh sáng và độ phức tạp của nền ảnh. Qua đó có thể xác định các tình huống mô hình hoạt động hiệu quả và các trường hợp cần cải thiện trong tương lai.</w:t>
      </w:r>
    </w:p>
    <w:p w14:paraId="12166C0F" w14:textId="057F5967" w:rsidR="00C77CE6" w:rsidRPr="000A0DB7" w:rsidRDefault="00C77CE6" w:rsidP="00C77CE6">
      <w:pPr>
        <w:spacing w:after="120" w:line="312" w:lineRule="auto"/>
        <w:jc w:val="both"/>
        <w:rPr>
          <w:bCs/>
          <w:szCs w:val="26"/>
          <w:lang w:val="vi-VN"/>
        </w:rPr>
      </w:pPr>
      <w:r w:rsidRPr="007F39AB">
        <w:rPr>
          <w:bCs/>
          <w:szCs w:val="26"/>
          <w:lang w:val="vi-VN"/>
        </w:rPr>
        <w:t>     Kết quả thử nghiệm cho thấy mô hình hoạt động tốt trong điều kiện chụp tương tự dữ liệu huấn luyện, nhưng hiệu năng có thể giảm khi ảnh có nền phức tạp hoặc điều kiện ánh sáng không thuận lợi. Đây là cơ sở để đề xuất các hướng cải tiến như mở rộng dữ liệu huấn luyện hoặc tăng cường dữ liệu đa dạng hơn.</w:t>
      </w:r>
    </w:p>
    <w:p w14:paraId="160F3D65" w14:textId="240156E6" w:rsidR="00455247" w:rsidRPr="000A0DB7" w:rsidRDefault="00000000" w:rsidP="00C77CE6">
      <w:pPr>
        <w:pStyle w:val="hinh"/>
        <w:rPr>
          <w:szCs w:val="26"/>
          <w:lang w:val="vi-VN"/>
        </w:rPr>
      </w:pPr>
      <w:bookmarkStart w:id="72" w:name="_Toc222670205"/>
      <w:bookmarkStart w:id="73" w:name="_Toc222670453"/>
      <w:r w:rsidRPr="000A0DB7">
        <w:rPr>
          <w:szCs w:val="26"/>
          <w:lang w:val="vi-VN"/>
        </w:rPr>
        <w:t xml:space="preserve">Bảng </w:t>
      </w:r>
      <w:r w:rsidR="00C77CE6" w:rsidRPr="000A0DB7">
        <w:rPr>
          <w:szCs w:val="26"/>
          <w:lang w:val="vi-VN"/>
        </w:rPr>
        <w:t>4.</w:t>
      </w:r>
      <w:r w:rsidR="005642F3">
        <w:rPr>
          <w:szCs w:val="26"/>
          <w:lang w:val="vi-VN"/>
        </w:rPr>
        <w:t>7</w:t>
      </w:r>
      <w:r w:rsidRPr="000A0DB7">
        <w:rPr>
          <w:szCs w:val="26"/>
          <w:lang w:val="vi-VN"/>
        </w:rPr>
        <w:t>: Kịch bản kiểm thử thủ công (định tính) cho ứng dụng</w:t>
      </w:r>
      <w:bookmarkEnd w:id="72"/>
      <w:bookmarkEnd w:id="73"/>
    </w:p>
    <w:tbl>
      <w:tblPr>
        <w:tblStyle w:val="TableGrid"/>
        <w:tblW w:w="0" w:type="auto"/>
        <w:tblLook w:val="04A0" w:firstRow="1" w:lastRow="0" w:firstColumn="1" w:lastColumn="0" w:noHBand="0" w:noVBand="1"/>
      </w:tblPr>
      <w:tblGrid>
        <w:gridCol w:w="2194"/>
        <w:gridCol w:w="2195"/>
        <w:gridCol w:w="2194"/>
        <w:gridCol w:w="2195"/>
      </w:tblGrid>
      <w:tr w:rsidR="00455247" w:rsidRPr="000A0DB7" w14:paraId="550E63B5" w14:textId="77777777">
        <w:tc>
          <w:tcPr>
            <w:tcW w:w="2197" w:type="dxa"/>
          </w:tcPr>
          <w:p w14:paraId="61B3005D" w14:textId="77777777" w:rsidR="00455247" w:rsidRPr="000A0DB7" w:rsidRDefault="00000000">
            <w:pPr>
              <w:spacing w:line="312" w:lineRule="auto"/>
              <w:rPr>
                <w:szCs w:val="26"/>
              </w:rPr>
            </w:pPr>
            <w:r w:rsidRPr="000A0DB7">
              <w:rPr>
                <w:szCs w:val="26"/>
              </w:rPr>
              <w:t>STT</w:t>
            </w:r>
          </w:p>
        </w:tc>
        <w:tc>
          <w:tcPr>
            <w:tcW w:w="2197" w:type="dxa"/>
          </w:tcPr>
          <w:p w14:paraId="2B21E43A" w14:textId="77777777" w:rsidR="00455247" w:rsidRPr="000A0DB7" w:rsidRDefault="00000000">
            <w:pPr>
              <w:spacing w:line="312" w:lineRule="auto"/>
              <w:rPr>
                <w:szCs w:val="26"/>
              </w:rPr>
            </w:pPr>
            <w:r w:rsidRPr="000A0DB7">
              <w:rPr>
                <w:szCs w:val="26"/>
              </w:rPr>
              <w:t>Kịch bản</w:t>
            </w:r>
          </w:p>
        </w:tc>
        <w:tc>
          <w:tcPr>
            <w:tcW w:w="2197" w:type="dxa"/>
          </w:tcPr>
          <w:p w14:paraId="4E3D42E3" w14:textId="77777777" w:rsidR="00455247" w:rsidRPr="000A0DB7" w:rsidRDefault="00000000">
            <w:pPr>
              <w:spacing w:line="312" w:lineRule="auto"/>
              <w:rPr>
                <w:szCs w:val="26"/>
              </w:rPr>
            </w:pPr>
            <w:r w:rsidRPr="000A0DB7">
              <w:rPr>
                <w:szCs w:val="26"/>
              </w:rPr>
              <w:t>Kỳ vọng</w:t>
            </w:r>
          </w:p>
        </w:tc>
        <w:tc>
          <w:tcPr>
            <w:tcW w:w="2197" w:type="dxa"/>
          </w:tcPr>
          <w:p w14:paraId="1F3BD2B0" w14:textId="77777777" w:rsidR="00455247" w:rsidRPr="000A0DB7" w:rsidRDefault="00000000">
            <w:pPr>
              <w:spacing w:line="312" w:lineRule="auto"/>
              <w:rPr>
                <w:szCs w:val="26"/>
              </w:rPr>
            </w:pPr>
            <w:r w:rsidRPr="000A0DB7">
              <w:rPr>
                <w:szCs w:val="26"/>
              </w:rPr>
              <w:t>Ghi chú</w:t>
            </w:r>
          </w:p>
        </w:tc>
      </w:tr>
      <w:tr w:rsidR="00455247" w:rsidRPr="000A0DB7" w14:paraId="51DC3C47" w14:textId="77777777">
        <w:tc>
          <w:tcPr>
            <w:tcW w:w="2197" w:type="dxa"/>
          </w:tcPr>
          <w:p w14:paraId="2413F251" w14:textId="77777777" w:rsidR="00455247" w:rsidRPr="000A0DB7" w:rsidRDefault="00000000">
            <w:pPr>
              <w:spacing w:line="312" w:lineRule="auto"/>
              <w:rPr>
                <w:szCs w:val="26"/>
              </w:rPr>
            </w:pPr>
            <w:r w:rsidRPr="000A0DB7">
              <w:rPr>
                <w:szCs w:val="26"/>
              </w:rPr>
              <w:lastRenderedPageBreak/>
              <w:t>1</w:t>
            </w:r>
          </w:p>
        </w:tc>
        <w:tc>
          <w:tcPr>
            <w:tcW w:w="2197" w:type="dxa"/>
          </w:tcPr>
          <w:p w14:paraId="2C43E5EB" w14:textId="77777777" w:rsidR="00455247" w:rsidRPr="000A0DB7" w:rsidRDefault="00000000">
            <w:pPr>
              <w:spacing w:line="312" w:lineRule="auto"/>
              <w:rPr>
                <w:szCs w:val="26"/>
              </w:rPr>
            </w:pPr>
            <w:r w:rsidRPr="000A0DB7">
              <w:rPr>
                <w:szCs w:val="26"/>
              </w:rPr>
              <w:t>Ảnh rõ, nền đơn giản</w:t>
            </w:r>
          </w:p>
        </w:tc>
        <w:tc>
          <w:tcPr>
            <w:tcW w:w="2197" w:type="dxa"/>
          </w:tcPr>
          <w:p w14:paraId="43D82FB4" w14:textId="77777777" w:rsidR="00455247" w:rsidRPr="000A0DB7" w:rsidRDefault="00000000">
            <w:pPr>
              <w:spacing w:line="312" w:lineRule="auto"/>
              <w:rPr>
                <w:szCs w:val="26"/>
              </w:rPr>
            </w:pPr>
            <w:r w:rsidRPr="000A0DB7">
              <w:rPr>
                <w:szCs w:val="26"/>
              </w:rPr>
              <w:t>Xác suất cao cho nhãn đúng</w:t>
            </w:r>
          </w:p>
        </w:tc>
        <w:tc>
          <w:tcPr>
            <w:tcW w:w="2197" w:type="dxa"/>
          </w:tcPr>
          <w:p w14:paraId="57AAE33B" w14:textId="77777777" w:rsidR="00455247" w:rsidRPr="000A0DB7" w:rsidRDefault="00000000">
            <w:pPr>
              <w:spacing w:line="312" w:lineRule="auto"/>
              <w:rPr>
                <w:szCs w:val="26"/>
              </w:rPr>
            </w:pPr>
            <w:r w:rsidRPr="000A0DB7">
              <w:rPr>
                <w:szCs w:val="26"/>
              </w:rPr>
              <w:t>Top-1 thường ổn định</w:t>
            </w:r>
          </w:p>
        </w:tc>
      </w:tr>
      <w:tr w:rsidR="00455247" w:rsidRPr="000A0DB7" w14:paraId="7BFC6DD3" w14:textId="77777777">
        <w:tc>
          <w:tcPr>
            <w:tcW w:w="2197" w:type="dxa"/>
          </w:tcPr>
          <w:p w14:paraId="09015493" w14:textId="77777777" w:rsidR="00455247" w:rsidRPr="000A0DB7" w:rsidRDefault="00000000">
            <w:pPr>
              <w:spacing w:line="312" w:lineRule="auto"/>
              <w:rPr>
                <w:szCs w:val="26"/>
              </w:rPr>
            </w:pPr>
            <w:r w:rsidRPr="000A0DB7">
              <w:rPr>
                <w:szCs w:val="26"/>
              </w:rPr>
              <w:t>2</w:t>
            </w:r>
          </w:p>
        </w:tc>
        <w:tc>
          <w:tcPr>
            <w:tcW w:w="2197" w:type="dxa"/>
          </w:tcPr>
          <w:p w14:paraId="13164AA5" w14:textId="77777777" w:rsidR="00455247" w:rsidRPr="000A0DB7" w:rsidRDefault="00000000">
            <w:pPr>
              <w:spacing w:line="312" w:lineRule="auto"/>
              <w:rPr>
                <w:szCs w:val="26"/>
              </w:rPr>
            </w:pPr>
            <w:r w:rsidRPr="000A0DB7">
              <w:rPr>
                <w:szCs w:val="26"/>
              </w:rPr>
              <w:t>Ảnh nền phức tạp</w:t>
            </w:r>
          </w:p>
        </w:tc>
        <w:tc>
          <w:tcPr>
            <w:tcW w:w="2197" w:type="dxa"/>
          </w:tcPr>
          <w:p w14:paraId="593A5B1B" w14:textId="77777777" w:rsidR="00455247" w:rsidRPr="000A0DB7" w:rsidRDefault="00000000">
            <w:pPr>
              <w:spacing w:line="312" w:lineRule="auto"/>
              <w:rPr>
                <w:szCs w:val="26"/>
              </w:rPr>
            </w:pPr>
            <w:r w:rsidRPr="000A0DB7">
              <w:rPr>
                <w:szCs w:val="26"/>
              </w:rPr>
              <w:t>Xác suất có thể giảm</w:t>
            </w:r>
          </w:p>
        </w:tc>
        <w:tc>
          <w:tcPr>
            <w:tcW w:w="2197" w:type="dxa"/>
          </w:tcPr>
          <w:p w14:paraId="2EC5F95F" w14:textId="77777777" w:rsidR="00455247" w:rsidRPr="000A0DB7" w:rsidRDefault="00000000">
            <w:pPr>
              <w:spacing w:line="312" w:lineRule="auto"/>
              <w:rPr>
                <w:szCs w:val="26"/>
              </w:rPr>
            </w:pPr>
            <w:r w:rsidRPr="000A0DB7">
              <w:rPr>
                <w:szCs w:val="26"/>
              </w:rPr>
              <w:t>Quan sát Top-K</w:t>
            </w:r>
          </w:p>
        </w:tc>
      </w:tr>
      <w:tr w:rsidR="00455247" w:rsidRPr="000A0DB7" w14:paraId="40481630" w14:textId="77777777">
        <w:tc>
          <w:tcPr>
            <w:tcW w:w="2197" w:type="dxa"/>
          </w:tcPr>
          <w:p w14:paraId="1E0E4053" w14:textId="77777777" w:rsidR="00455247" w:rsidRPr="000A0DB7" w:rsidRDefault="00000000">
            <w:pPr>
              <w:spacing w:line="312" w:lineRule="auto"/>
              <w:rPr>
                <w:szCs w:val="26"/>
              </w:rPr>
            </w:pPr>
            <w:r w:rsidRPr="000A0DB7">
              <w:rPr>
                <w:szCs w:val="26"/>
              </w:rPr>
              <w:t>3</w:t>
            </w:r>
          </w:p>
        </w:tc>
        <w:tc>
          <w:tcPr>
            <w:tcW w:w="2197" w:type="dxa"/>
          </w:tcPr>
          <w:p w14:paraId="23C66F9E" w14:textId="77777777" w:rsidR="00455247" w:rsidRPr="000A0DB7" w:rsidRDefault="00000000">
            <w:pPr>
              <w:spacing w:line="312" w:lineRule="auto"/>
              <w:rPr>
                <w:szCs w:val="26"/>
              </w:rPr>
            </w:pPr>
            <w:r w:rsidRPr="000A0DB7">
              <w:rPr>
                <w:szCs w:val="26"/>
              </w:rPr>
              <w:t>Ảnh mờ/thiếu sáng</w:t>
            </w:r>
          </w:p>
        </w:tc>
        <w:tc>
          <w:tcPr>
            <w:tcW w:w="2197" w:type="dxa"/>
          </w:tcPr>
          <w:p w14:paraId="0EB4D479" w14:textId="77777777" w:rsidR="00455247" w:rsidRPr="000A0DB7" w:rsidRDefault="00000000">
            <w:pPr>
              <w:spacing w:line="312" w:lineRule="auto"/>
              <w:rPr>
                <w:szCs w:val="26"/>
              </w:rPr>
            </w:pPr>
            <w:r w:rsidRPr="000A0DB7">
              <w:rPr>
                <w:szCs w:val="26"/>
              </w:rPr>
              <w:t>Cảnh báo độ tin cậy thấp</w:t>
            </w:r>
          </w:p>
        </w:tc>
        <w:tc>
          <w:tcPr>
            <w:tcW w:w="2197" w:type="dxa"/>
          </w:tcPr>
          <w:p w14:paraId="4A47D1CA" w14:textId="77777777" w:rsidR="00455247" w:rsidRPr="000A0DB7" w:rsidRDefault="00000000">
            <w:pPr>
              <w:spacing w:line="312" w:lineRule="auto"/>
              <w:rPr>
                <w:szCs w:val="26"/>
              </w:rPr>
            </w:pPr>
            <w:r w:rsidRPr="000A0DB7">
              <w:rPr>
                <w:szCs w:val="26"/>
              </w:rPr>
              <w:t>Cần chụp lại</w:t>
            </w:r>
          </w:p>
        </w:tc>
      </w:tr>
      <w:tr w:rsidR="00455247" w:rsidRPr="000A0DB7" w14:paraId="2DE7E455" w14:textId="77777777">
        <w:tc>
          <w:tcPr>
            <w:tcW w:w="2197" w:type="dxa"/>
          </w:tcPr>
          <w:p w14:paraId="2888072E" w14:textId="77777777" w:rsidR="00455247" w:rsidRPr="000A0DB7" w:rsidRDefault="00000000">
            <w:pPr>
              <w:spacing w:line="312" w:lineRule="auto"/>
              <w:rPr>
                <w:szCs w:val="26"/>
              </w:rPr>
            </w:pPr>
            <w:r w:rsidRPr="000A0DB7">
              <w:rPr>
                <w:szCs w:val="26"/>
              </w:rPr>
              <w:t>4</w:t>
            </w:r>
          </w:p>
        </w:tc>
        <w:tc>
          <w:tcPr>
            <w:tcW w:w="2197" w:type="dxa"/>
          </w:tcPr>
          <w:p w14:paraId="05883E17" w14:textId="77777777" w:rsidR="00455247" w:rsidRPr="000A0DB7" w:rsidRDefault="00000000">
            <w:pPr>
              <w:spacing w:line="312" w:lineRule="auto"/>
              <w:rPr>
                <w:szCs w:val="26"/>
              </w:rPr>
            </w:pPr>
            <w:r w:rsidRPr="000A0DB7">
              <w:rPr>
                <w:szCs w:val="26"/>
              </w:rPr>
              <w:t>Ảnh không thuộc 15 lớp</w:t>
            </w:r>
          </w:p>
        </w:tc>
        <w:tc>
          <w:tcPr>
            <w:tcW w:w="2197" w:type="dxa"/>
          </w:tcPr>
          <w:p w14:paraId="56C2ABAE" w14:textId="77777777" w:rsidR="00455247" w:rsidRPr="000A0DB7" w:rsidRDefault="00000000">
            <w:pPr>
              <w:spacing w:line="312" w:lineRule="auto"/>
              <w:rPr>
                <w:szCs w:val="26"/>
              </w:rPr>
            </w:pPr>
            <w:r w:rsidRPr="000A0DB7">
              <w:rPr>
                <w:szCs w:val="26"/>
              </w:rPr>
              <w:t>Mô hình vẫn trả về lớp gần nhất</w:t>
            </w:r>
          </w:p>
        </w:tc>
        <w:tc>
          <w:tcPr>
            <w:tcW w:w="2197" w:type="dxa"/>
          </w:tcPr>
          <w:p w14:paraId="05411C50" w14:textId="77777777" w:rsidR="00455247" w:rsidRPr="000A0DB7" w:rsidRDefault="00000000">
            <w:pPr>
              <w:spacing w:line="312" w:lineRule="auto"/>
              <w:rPr>
                <w:szCs w:val="26"/>
              </w:rPr>
            </w:pPr>
            <w:r w:rsidRPr="000A0DB7">
              <w:rPr>
                <w:szCs w:val="26"/>
              </w:rPr>
              <w:t>Đánh giá rủi ro closed-set</w:t>
            </w:r>
          </w:p>
        </w:tc>
      </w:tr>
      <w:tr w:rsidR="00455247" w:rsidRPr="000A0DB7" w14:paraId="7C4FA71B" w14:textId="77777777">
        <w:tc>
          <w:tcPr>
            <w:tcW w:w="2197" w:type="dxa"/>
          </w:tcPr>
          <w:p w14:paraId="342F5E5B" w14:textId="77777777" w:rsidR="00455247" w:rsidRPr="000A0DB7" w:rsidRDefault="00000000">
            <w:pPr>
              <w:spacing w:line="312" w:lineRule="auto"/>
              <w:rPr>
                <w:szCs w:val="26"/>
              </w:rPr>
            </w:pPr>
            <w:r w:rsidRPr="000A0DB7">
              <w:rPr>
                <w:szCs w:val="26"/>
              </w:rPr>
              <w:t>5</w:t>
            </w:r>
          </w:p>
        </w:tc>
        <w:tc>
          <w:tcPr>
            <w:tcW w:w="2197" w:type="dxa"/>
          </w:tcPr>
          <w:p w14:paraId="18439BDB" w14:textId="77777777" w:rsidR="00455247" w:rsidRPr="000A0DB7" w:rsidRDefault="00000000">
            <w:pPr>
              <w:spacing w:line="312" w:lineRule="auto"/>
              <w:rPr>
                <w:szCs w:val="26"/>
              </w:rPr>
            </w:pPr>
            <w:r w:rsidRPr="000A0DB7">
              <w:rPr>
                <w:szCs w:val="26"/>
              </w:rPr>
              <w:t>Ảnh bị xoay (EXIF)</w:t>
            </w:r>
          </w:p>
        </w:tc>
        <w:tc>
          <w:tcPr>
            <w:tcW w:w="2197" w:type="dxa"/>
          </w:tcPr>
          <w:p w14:paraId="74BEEF61" w14:textId="77777777" w:rsidR="00455247" w:rsidRPr="000A0DB7" w:rsidRDefault="00000000">
            <w:pPr>
              <w:spacing w:line="312" w:lineRule="auto"/>
              <w:rPr>
                <w:szCs w:val="26"/>
              </w:rPr>
            </w:pPr>
            <w:r w:rsidRPr="000A0DB7">
              <w:rPr>
                <w:szCs w:val="26"/>
              </w:rPr>
              <w:t>Hiển thị đúng chiều, dự đoán hợp lý</w:t>
            </w:r>
          </w:p>
        </w:tc>
        <w:tc>
          <w:tcPr>
            <w:tcW w:w="2197" w:type="dxa"/>
          </w:tcPr>
          <w:p w14:paraId="5BF25FBC" w14:textId="77777777" w:rsidR="00455247" w:rsidRPr="000A0DB7" w:rsidRDefault="00000000">
            <w:pPr>
              <w:spacing w:line="312" w:lineRule="auto"/>
              <w:rPr>
                <w:szCs w:val="26"/>
              </w:rPr>
            </w:pPr>
            <w:r w:rsidRPr="000A0DB7">
              <w:rPr>
                <w:szCs w:val="26"/>
              </w:rPr>
              <w:t>Kiểm tra xử lý EXIF</w:t>
            </w:r>
          </w:p>
        </w:tc>
      </w:tr>
    </w:tbl>
    <w:p w14:paraId="68FE2E75" w14:textId="4999D1BF" w:rsidR="005642F3" w:rsidRDefault="005642F3">
      <w:pPr>
        <w:rPr>
          <w:szCs w:val="26"/>
          <w:lang w:val="vi-VN"/>
        </w:rPr>
      </w:pPr>
    </w:p>
    <w:p w14:paraId="597D74F8" w14:textId="501A28AC" w:rsidR="00455247" w:rsidRPr="00D36C7C" w:rsidRDefault="005642F3">
      <w:pPr>
        <w:rPr>
          <w:szCs w:val="26"/>
          <w:lang w:val="vi-VN"/>
        </w:rPr>
      </w:pPr>
      <w:r>
        <w:rPr>
          <w:szCs w:val="26"/>
          <w:lang w:val="vi-VN"/>
        </w:rPr>
        <w:br w:type="page"/>
      </w:r>
    </w:p>
    <w:p w14:paraId="0258E6FF" w14:textId="77777777" w:rsidR="00455247" w:rsidRPr="000A0DB7" w:rsidRDefault="00000000" w:rsidP="000A0DB7">
      <w:pPr>
        <w:pStyle w:val="Heading1"/>
        <w:rPr>
          <w:lang w:val="vi-VN"/>
        </w:rPr>
      </w:pPr>
      <w:bookmarkStart w:id="74" w:name="_Toc223250747"/>
      <w:r w:rsidRPr="007F39AB">
        <w:rPr>
          <w:lang w:val="vi-VN"/>
        </w:rPr>
        <w:lastRenderedPageBreak/>
        <w:t>CHƯƠNG 5. NHẬN XÉT VÀ ĐÁNH GIÁ HỆ THỐNG</w:t>
      </w:r>
      <w:bookmarkEnd w:id="74"/>
    </w:p>
    <w:p w14:paraId="267CAEE7" w14:textId="77777777" w:rsidR="00C77CE6" w:rsidRPr="00C77CE6" w:rsidRDefault="00C77CE6" w:rsidP="000A0DB7">
      <w:pPr>
        <w:pStyle w:val="Heading2"/>
        <w:rPr>
          <w:lang w:val="vi-VN"/>
        </w:rPr>
      </w:pPr>
      <w:bookmarkStart w:id="75" w:name="_Toc223250748"/>
      <w:r w:rsidRPr="00C77CE6">
        <w:rPr>
          <w:lang w:val="vi-VN"/>
        </w:rPr>
        <w:t>5.1 Kết quả đạt được của mô hình</w:t>
      </w:r>
      <w:bookmarkEnd w:id="75"/>
    </w:p>
    <w:p w14:paraId="184EA8AA" w14:textId="77777777" w:rsidR="00C77CE6" w:rsidRPr="00C77CE6" w:rsidRDefault="00C77CE6" w:rsidP="00D36C7C">
      <w:pPr>
        <w:pStyle w:val="Heading3"/>
        <w:jc w:val="both"/>
        <w:rPr>
          <w:lang w:val="vi-VN"/>
        </w:rPr>
      </w:pPr>
      <w:bookmarkStart w:id="76" w:name="_Toc223250749"/>
      <w:r w:rsidRPr="00C77CE6">
        <w:rPr>
          <w:lang w:val="vi-VN"/>
        </w:rPr>
        <w:t>5.1.1 Độ chính xác mô hình</w:t>
      </w:r>
      <w:bookmarkEnd w:id="76"/>
    </w:p>
    <w:p w14:paraId="1CA945F2" w14:textId="77777777" w:rsidR="00C77CE6" w:rsidRPr="00C77CE6" w:rsidRDefault="00C77CE6" w:rsidP="00D36C7C">
      <w:pPr>
        <w:spacing w:after="120" w:line="312" w:lineRule="auto"/>
        <w:jc w:val="both"/>
        <w:rPr>
          <w:szCs w:val="26"/>
          <w:lang w:val="vi-VN"/>
        </w:rPr>
      </w:pPr>
      <w:r w:rsidRPr="00C77CE6">
        <w:rPr>
          <w:szCs w:val="26"/>
          <w:lang w:val="vi-VN"/>
        </w:rPr>
        <w:t>     Độ chính xác của mô hình được đánh giá chủ yếu trên tập validation và tập kiểm thử thông qua các chỉ số như Top-1 accuracy và Top-K accuracy. Trong bài toán phân loại trái cây, chỉ số Top-K đặc biệt hữu ích vì một số lớp có đặc trưng hình thái tương tự nhau. Trong những trường hợp này, nếu nhãn đúng nằm trong nhóm Top-3 hoặc Top-5 dự đoán có xác suất cao nhất, hệ thống vẫn có giá trị tham khảo thực tiễn đối với người dùng.</w:t>
      </w:r>
    </w:p>
    <w:p w14:paraId="24ED13A2" w14:textId="77777777" w:rsidR="00C77CE6" w:rsidRPr="00C77CE6" w:rsidRDefault="00C77CE6" w:rsidP="00D36C7C">
      <w:pPr>
        <w:spacing w:after="120" w:line="312" w:lineRule="auto"/>
        <w:jc w:val="both"/>
        <w:rPr>
          <w:szCs w:val="26"/>
          <w:lang w:val="vi-VN"/>
        </w:rPr>
      </w:pPr>
      <w:r w:rsidRPr="00C77CE6">
        <w:rPr>
          <w:szCs w:val="26"/>
          <w:lang w:val="vi-VN"/>
        </w:rPr>
        <w:t>     Khi báo cáo kết quả đánh giá, cần mô tả rõ quy trình chia dữ liệu, số lượng ảnh của từng lớp (nếu có) và phương pháp tiền xử lý áp dụng trước khi đưa vào mô hình. Việc duy trì quy trình đánh giá nhất quán giúp đảm bảo tính khách quan và cho phép so sánh công bằng giữa các phiên bản mô hình hoặc các lần huấn luyện khác nhau.</w:t>
      </w:r>
    </w:p>
    <w:p w14:paraId="270002FE" w14:textId="6B159BC4" w:rsidR="00C77CE6" w:rsidRPr="00C77CE6" w:rsidRDefault="00C77CE6" w:rsidP="00D36C7C">
      <w:pPr>
        <w:spacing w:after="120" w:line="312" w:lineRule="auto"/>
        <w:jc w:val="both"/>
        <w:rPr>
          <w:szCs w:val="26"/>
          <w:lang w:val="vi-VN"/>
        </w:rPr>
      </w:pPr>
      <w:r w:rsidRPr="00C77CE6">
        <w:rPr>
          <w:szCs w:val="26"/>
          <w:lang w:val="vi-VN"/>
        </w:rPr>
        <w:t>     Bên cạnh độ chính xác tổng thể, các chỉ số đánh giá theo từng lớp như precision, recall và F1-score cũng có thể được sử dụng để phân tích chi tiết hiệu năng của mô hình. Ví dụ, nếu một lớp có recall thấp, điều này cho thấy mô hình thường bỏ sót các mẫu thuộc lớp đó và dự đoán sang lớp khác. Ngược lại, precision thấp cho thấy mô hình thường xuyên dự đoán nhầm các mẫu thuộc lớp khác thành lớp đang xét. Việc phân tích theo lớp giúp xác định rõ những nhóm đối tượng mà mô hình nhận diện chưa tốt.</w:t>
      </w:r>
    </w:p>
    <w:p w14:paraId="467F83F8" w14:textId="77777777" w:rsidR="00C77CE6" w:rsidRPr="00C77CE6" w:rsidRDefault="00C77CE6" w:rsidP="00D36C7C">
      <w:pPr>
        <w:pStyle w:val="Heading3"/>
        <w:jc w:val="both"/>
        <w:rPr>
          <w:lang w:val="vi-VN"/>
        </w:rPr>
      </w:pPr>
      <w:bookmarkStart w:id="77" w:name="_Toc223250750"/>
      <w:r w:rsidRPr="00C77CE6">
        <w:rPr>
          <w:lang w:val="vi-VN"/>
        </w:rPr>
        <w:t>5.1.2 Khả năng nhận diện thực tế</w:t>
      </w:r>
      <w:bookmarkEnd w:id="77"/>
    </w:p>
    <w:p w14:paraId="24F695B1" w14:textId="77777777" w:rsidR="00C77CE6" w:rsidRPr="007F39AB" w:rsidRDefault="00C77CE6" w:rsidP="00D36C7C">
      <w:pPr>
        <w:spacing w:after="120" w:line="312" w:lineRule="auto"/>
        <w:jc w:val="both"/>
        <w:rPr>
          <w:szCs w:val="26"/>
          <w:lang w:val="vi-VN"/>
        </w:rPr>
      </w:pPr>
      <w:r w:rsidRPr="00C77CE6">
        <w:rPr>
          <w:szCs w:val="26"/>
          <w:lang w:val="vi-VN"/>
        </w:rPr>
        <w:t>     </w:t>
      </w:r>
      <w:r w:rsidRPr="007F39AB">
        <w:rPr>
          <w:szCs w:val="26"/>
          <w:lang w:val="vi-VN"/>
        </w:rPr>
        <w:t>Khả năng nhận diện trong môi trường thực tế phụ thuộc đáng kể vào mức độ khác biệt giữa dữ liệu huấn luyện và dữ liệu ngoài đời, còn gọi là hiện tượng lệch miền dữ liệu (domain shift). Nếu dữ liệu huấn luyện chủ yếu có nền đơn giản hoặc điều kiện ánh sáng ổn định, mô hình có thể gặp khó khăn khi xử lý các ảnh thực tế có nền phức tạp hoặc điều kiện chiếu sáng thay đổi. Việc tăng cường dữ liệu huấn luyện và bổ sung ảnh thực tế là những hướng cải thiện quan trọng để nâng cao khả năng tổng quát hóa.</w:t>
      </w:r>
    </w:p>
    <w:p w14:paraId="22D95D8D" w14:textId="77777777" w:rsidR="00C77CE6" w:rsidRPr="007F39AB" w:rsidRDefault="00C77CE6" w:rsidP="00D36C7C">
      <w:pPr>
        <w:spacing w:after="120" w:line="312" w:lineRule="auto"/>
        <w:jc w:val="both"/>
        <w:rPr>
          <w:szCs w:val="26"/>
          <w:lang w:val="vi-VN"/>
        </w:rPr>
      </w:pPr>
      <w:r w:rsidRPr="007F39AB">
        <w:rPr>
          <w:szCs w:val="26"/>
          <w:lang w:val="vi-VN"/>
        </w:rPr>
        <w:t>     Ứng dụng Streamlit hỗ trợ quan sát trực quan kết quả nhận diện bằng cách hiển thị ảnh đầu vào, nhãn dự đoán và bảng xác suất Top-K. Khi độ tin cậy dự đoán thấp, hệ thống hiển thị cảnh báo để người dùng cân nhắc chụp lại ảnh hoặc kiểm tra xem đối tượng có thuộc tập lớp đã huấn luyện hay không. Cơ chế này giúp giảm nguy cơ hiểu sai kết quả và tăng tính minh bạch trong quá trình sử dụng.</w:t>
      </w:r>
    </w:p>
    <w:p w14:paraId="07E6B12F" w14:textId="77777777" w:rsidR="00C77CE6" w:rsidRPr="007F39AB" w:rsidRDefault="00C77CE6" w:rsidP="00D36C7C">
      <w:pPr>
        <w:spacing w:after="120" w:line="312" w:lineRule="auto"/>
        <w:jc w:val="both"/>
        <w:rPr>
          <w:szCs w:val="26"/>
          <w:lang w:val="vi-VN"/>
        </w:rPr>
      </w:pPr>
      <w:r w:rsidRPr="007F39AB">
        <w:rPr>
          <w:szCs w:val="26"/>
          <w:lang w:val="vi-VN"/>
        </w:rPr>
        <w:lastRenderedPageBreak/>
        <w:t>     Trong quá trình thử nghiệm, các lỗi dự đoán có thể được phân loại theo nguyên nhân nhằm hỗ trợ phân tích và cải tiến mô hình. Một số nhóm lỗi phổ biến bao gồm:</w:t>
      </w:r>
    </w:p>
    <w:p w14:paraId="38280C13" w14:textId="77777777" w:rsidR="00C77CE6" w:rsidRPr="007F39AB" w:rsidRDefault="00C77CE6" w:rsidP="00D36C7C">
      <w:pPr>
        <w:spacing w:after="120" w:line="312" w:lineRule="auto"/>
        <w:jc w:val="both"/>
        <w:rPr>
          <w:szCs w:val="26"/>
          <w:lang w:val="vi-VN"/>
        </w:rPr>
      </w:pPr>
      <w:r w:rsidRPr="007F39AB">
        <w:rPr>
          <w:szCs w:val="26"/>
          <w:lang w:val="vi-VN"/>
        </w:rPr>
        <w:t>     • Ảnh bị mờ hoặc nhiễu, làm giảm khả năng trích xuất đặc trưng.</w:t>
      </w:r>
    </w:p>
    <w:p w14:paraId="736410FD" w14:textId="77777777" w:rsidR="00C77CE6" w:rsidRPr="007F39AB" w:rsidRDefault="00C77CE6" w:rsidP="00D36C7C">
      <w:pPr>
        <w:spacing w:after="120" w:line="312" w:lineRule="auto"/>
        <w:jc w:val="both"/>
        <w:rPr>
          <w:szCs w:val="26"/>
          <w:lang w:val="vi-VN"/>
        </w:rPr>
      </w:pPr>
      <w:r w:rsidRPr="007F39AB">
        <w:rPr>
          <w:szCs w:val="26"/>
          <w:lang w:val="vi-VN"/>
        </w:rPr>
        <w:t>     • Đối tượng quá nhỏ hoặc không chiếm phần lớn khung hình.</w:t>
      </w:r>
    </w:p>
    <w:p w14:paraId="60EC9CD0" w14:textId="77777777" w:rsidR="00C77CE6" w:rsidRPr="007F39AB" w:rsidRDefault="00C77CE6" w:rsidP="00D36C7C">
      <w:pPr>
        <w:spacing w:after="120" w:line="312" w:lineRule="auto"/>
        <w:jc w:val="both"/>
        <w:rPr>
          <w:szCs w:val="26"/>
          <w:lang w:val="vi-VN"/>
        </w:rPr>
      </w:pPr>
      <w:r w:rsidRPr="007F39AB">
        <w:rPr>
          <w:szCs w:val="26"/>
          <w:lang w:val="vi-VN"/>
        </w:rPr>
        <w:t>     • Nền ảnh gây nhiễu, đặc biệt khi màu nền gần giống màu của trái cây.</w:t>
      </w:r>
    </w:p>
    <w:p w14:paraId="7048CEC5" w14:textId="77777777" w:rsidR="00C77CE6" w:rsidRPr="007F39AB" w:rsidRDefault="00C77CE6" w:rsidP="00D36C7C">
      <w:pPr>
        <w:spacing w:after="120" w:line="312" w:lineRule="auto"/>
        <w:jc w:val="both"/>
        <w:rPr>
          <w:szCs w:val="26"/>
          <w:lang w:val="vi-VN"/>
        </w:rPr>
      </w:pPr>
      <w:r w:rsidRPr="007F39AB">
        <w:rPr>
          <w:szCs w:val="26"/>
          <w:lang w:val="vi-VN"/>
        </w:rPr>
        <w:t>     • Các lớp có đặc điểm hình thái tương tự nhau, dẫn đến nhầm lẫn trong quá trình phân loại.</w:t>
      </w:r>
    </w:p>
    <w:p w14:paraId="2366AA5A" w14:textId="474BE4F3" w:rsidR="00C77CE6" w:rsidRPr="000A0DB7" w:rsidRDefault="00C77CE6" w:rsidP="00D36C7C">
      <w:pPr>
        <w:spacing w:after="120" w:line="312" w:lineRule="auto"/>
        <w:jc w:val="both"/>
        <w:rPr>
          <w:szCs w:val="26"/>
          <w:lang w:val="vi-VN"/>
        </w:rPr>
      </w:pPr>
      <w:r w:rsidRPr="007F39AB">
        <w:rPr>
          <w:szCs w:val="26"/>
          <w:lang w:val="vi-VN"/>
        </w:rPr>
        <w:t>     Việc phân tích lỗi theo từng nhóm nguyên nhân giúp xác định rõ các hạn chế của mô hình và đề xuất hướng cải tiến phù hợp, chẳng hạn như mở rộng dữ liệu huấn luyện, tăng đa dạng nền ảnh hoặc điều chỉnh chiến lược tăng cường dữ liệu.</w:t>
      </w:r>
    </w:p>
    <w:p w14:paraId="174C46D9" w14:textId="7F80D752" w:rsidR="00455247" w:rsidRPr="000A0DB7" w:rsidRDefault="00000000" w:rsidP="00C77CE6">
      <w:pPr>
        <w:pStyle w:val="hinh"/>
        <w:rPr>
          <w:szCs w:val="26"/>
          <w:lang w:val="vi-VN"/>
        </w:rPr>
      </w:pPr>
      <w:bookmarkStart w:id="78" w:name="_Toc222670206"/>
      <w:bookmarkStart w:id="79" w:name="_Toc222670454"/>
      <w:r w:rsidRPr="000A0DB7">
        <w:rPr>
          <w:szCs w:val="26"/>
          <w:lang w:val="vi-VN"/>
        </w:rPr>
        <w:t xml:space="preserve">Bảng </w:t>
      </w:r>
      <w:r w:rsidR="000A0DB7">
        <w:rPr>
          <w:szCs w:val="26"/>
          <w:lang w:val="vi-VN"/>
        </w:rPr>
        <w:t>5.1</w:t>
      </w:r>
      <w:r w:rsidRPr="000A0DB7">
        <w:rPr>
          <w:szCs w:val="26"/>
          <w:lang w:val="vi-VN"/>
        </w:rPr>
        <w:t>: Phân tích lỗi thường gặp (định tính)</w:t>
      </w:r>
      <w:bookmarkEnd w:id="78"/>
      <w:bookmarkEnd w:id="79"/>
    </w:p>
    <w:tbl>
      <w:tblPr>
        <w:tblStyle w:val="TableGrid"/>
        <w:tblW w:w="0" w:type="auto"/>
        <w:tblLook w:val="04A0" w:firstRow="1" w:lastRow="0" w:firstColumn="1" w:lastColumn="0" w:noHBand="0" w:noVBand="1"/>
      </w:tblPr>
      <w:tblGrid>
        <w:gridCol w:w="2926"/>
        <w:gridCol w:w="2925"/>
        <w:gridCol w:w="2927"/>
      </w:tblGrid>
      <w:tr w:rsidR="00455247" w:rsidRPr="000A0DB7" w14:paraId="184D7808" w14:textId="77777777">
        <w:tc>
          <w:tcPr>
            <w:tcW w:w="2929" w:type="dxa"/>
          </w:tcPr>
          <w:p w14:paraId="6446AE06" w14:textId="77777777" w:rsidR="00455247" w:rsidRPr="000A0DB7" w:rsidRDefault="00000000">
            <w:pPr>
              <w:spacing w:line="312" w:lineRule="auto"/>
              <w:rPr>
                <w:szCs w:val="26"/>
              </w:rPr>
            </w:pPr>
            <w:proofErr w:type="spellStart"/>
            <w:r w:rsidRPr="000A0DB7">
              <w:rPr>
                <w:szCs w:val="26"/>
              </w:rPr>
              <w:t>Nhóm</w:t>
            </w:r>
            <w:proofErr w:type="spellEnd"/>
            <w:r w:rsidRPr="000A0DB7">
              <w:rPr>
                <w:szCs w:val="26"/>
              </w:rPr>
              <w:t xml:space="preserve"> </w:t>
            </w:r>
            <w:proofErr w:type="spellStart"/>
            <w:r w:rsidRPr="000A0DB7">
              <w:rPr>
                <w:szCs w:val="26"/>
              </w:rPr>
              <w:t>lỗi</w:t>
            </w:r>
            <w:proofErr w:type="spellEnd"/>
          </w:p>
        </w:tc>
        <w:tc>
          <w:tcPr>
            <w:tcW w:w="2929" w:type="dxa"/>
          </w:tcPr>
          <w:p w14:paraId="068F090E" w14:textId="77777777" w:rsidR="00455247" w:rsidRPr="000A0DB7" w:rsidRDefault="00000000">
            <w:pPr>
              <w:spacing w:line="312" w:lineRule="auto"/>
              <w:rPr>
                <w:szCs w:val="26"/>
              </w:rPr>
            </w:pPr>
            <w:r w:rsidRPr="000A0DB7">
              <w:rPr>
                <w:szCs w:val="26"/>
              </w:rPr>
              <w:t>Biểu hiện</w:t>
            </w:r>
          </w:p>
        </w:tc>
        <w:tc>
          <w:tcPr>
            <w:tcW w:w="2929" w:type="dxa"/>
          </w:tcPr>
          <w:p w14:paraId="385B0EA4" w14:textId="77777777" w:rsidR="00455247" w:rsidRPr="000A0DB7" w:rsidRDefault="00000000">
            <w:pPr>
              <w:spacing w:line="312" w:lineRule="auto"/>
              <w:rPr>
                <w:szCs w:val="26"/>
              </w:rPr>
            </w:pPr>
            <w:r w:rsidRPr="000A0DB7">
              <w:rPr>
                <w:szCs w:val="26"/>
              </w:rPr>
              <w:t>Hướng khắc phục</w:t>
            </w:r>
          </w:p>
        </w:tc>
      </w:tr>
      <w:tr w:rsidR="00455247" w:rsidRPr="000A0DB7" w14:paraId="62DFA5D6" w14:textId="77777777">
        <w:tc>
          <w:tcPr>
            <w:tcW w:w="2929" w:type="dxa"/>
          </w:tcPr>
          <w:p w14:paraId="6F028533" w14:textId="77777777" w:rsidR="00455247" w:rsidRPr="000A0DB7" w:rsidRDefault="00000000">
            <w:pPr>
              <w:spacing w:line="312" w:lineRule="auto"/>
              <w:rPr>
                <w:szCs w:val="26"/>
              </w:rPr>
            </w:pPr>
            <w:r w:rsidRPr="000A0DB7">
              <w:rPr>
                <w:szCs w:val="26"/>
              </w:rPr>
              <w:t>Ảnh mờ/thiếu sáng</w:t>
            </w:r>
          </w:p>
        </w:tc>
        <w:tc>
          <w:tcPr>
            <w:tcW w:w="2929" w:type="dxa"/>
          </w:tcPr>
          <w:p w14:paraId="4EBCDB81" w14:textId="77777777" w:rsidR="00455247" w:rsidRPr="000A0DB7" w:rsidRDefault="00000000">
            <w:pPr>
              <w:spacing w:line="312" w:lineRule="auto"/>
              <w:rPr>
                <w:szCs w:val="26"/>
              </w:rPr>
            </w:pPr>
            <w:r w:rsidRPr="000A0DB7">
              <w:rPr>
                <w:szCs w:val="26"/>
              </w:rPr>
              <w:t>Xác suất thấp, Top-K phân tán</w:t>
            </w:r>
          </w:p>
        </w:tc>
        <w:tc>
          <w:tcPr>
            <w:tcW w:w="2929" w:type="dxa"/>
          </w:tcPr>
          <w:p w14:paraId="3E3DC5F2" w14:textId="77777777" w:rsidR="00455247" w:rsidRPr="000A0DB7" w:rsidRDefault="00000000">
            <w:pPr>
              <w:spacing w:line="312" w:lineRule="auto"/>
              <w:rPr>
                <w:szCs w:val="26"/>
              </w:rPr>
            </w:pPr>
            <w:r w:rsidRPr="000A0DB7">
              <w:rPr>
                <w:szCs w:val="26"/>
              </w:rPr>
              <w:t>Chụp lại ảnh; tăng augmentation ánh sáng</w:t>
            </w:r>
          </w:p>
        </w:tc>
      </w:tr>
      <w:tr w:rsidR="00455247" w:rsidRPr="000A0DB7" w14:paraId="141D846F" w14:textId="77777777">
        <w:tc>
          <w:tcPr>
            <w:tcW w:w="2929" w:type="dxa"/>
          </w:tcPr>
          <w:p w14:paraId="38E9E32D" w14:textId="77777777" w:rsidR="00455247" w:rsidRPr="000A0DB7" w:rsidRDefault="00000000">
            <w:pPr>
              <w:spacing w:line="312" w:lineRule="auto"/>
              <w:rPr>
                <w:szCs w:val="26"/>
              </w:rPr>
            </w:pPr>
            <w:r w:rsidRPr="000A0DB7">
              <w:rPr>
                <w:szCs w:val="26"/>
              </w:rPr>
              <w:t>Nền phức tạp</w:t>
            </w:r>
          </w:p>
        </w:tc>
        <w:tc>
          <w:tcPr>
            <w:tcW w:w="2929" w:type="dxa"/>
          </w:tcPr>
          <w:p w14:paraId="7FBD066B" w14:textId="77777777" w:rsidR="00455247" w:rsidRPr="000A0DB7" w:rsidRDefault="00000000">
            <w:pPr>
              <w:spacing w:line="312" w:lineRule="auto"/>
              <w:rPr>
                <w:szCs w:val="26"/>
              </w:rPr>
            </w:pPr>
            <w:r w:rsidRPr="000A0DB7">
              <w:rPr>
                <w:szCs w:val="26"/>
              </w:rPr>
              <w:t>Nhầm lẫn sang lớp có màu gần nền</w:t>
            </w:r>
          </w:p>
        </w:tc>
        <w:tc>
          <w:tcPr>
            <w:tcW w:w="2929" w:type="dxa"/>
          </w:tcPr>
          <w:p w14:paraId="11AC253E" w14:textId="77777777" w:rsidR="00455247" w:rsidRPr="000A0DB7" w:rsidRDefault="00000000">
            <w:pPr>
              <w:spacing w:line="312" w:lineRule="auto"/>
              <w:rPr>
                <w:szCs w:val="26"/>
              </w:rPr>
            </w:pPr>
            <w:r w:rsidRPr="000A0DB7">
              <w:rPr>
                <w:szCs w:val="26"/>
              </w:rPr>
              <w:t>Bổ sung dữ liệu nền đa dạng; crop đối tượng</w:t>
            </w:r>
          </w:p>
        </w:tc>
      </w:tr>
      <w:tr w:rsidR="00455247" w:rsidRPr="000A0DB7" w14:paraId="2BB5893B" w14:textId="77777777">
        <w:tc>
          <w:tcPr>
            <w:tcW w:w="2929" w:type="dxa"/>
          </w:tcPr>
          <w:p w14:paraId="4B6E3FAF" w14:textId="77777777" w:rsidR="00455247" w:rsidRPr="000A0DB7" w:rsidRDefault="00000000">
            <w:pPr>
              <w:spacing w:line="312" w:lineRule="auto"/>
              <w:rPr>
                <w:szCs w:val="26"/>
              </w:rPr>
            </w:pPr>
            <w:r w:rsidRPr="000A0DB7">
              <w:rPr>
                <w:szCs w:val="26"/>
              </w:rPr>
              <w:t>Đối tượng nhỏ</w:t>
            </w:r>
          </w:p>
        </w:tc>
        <w:tc>
          <w:tcPr>
            <w:tcW w:w="2929" w:type="dxa"/>
          </w:tcPr>
          <w:p w14:paraId="5F8E009A" w14:textId="77777777" w:rsidR="00455247" w:rsidRPr="000A0DB7" w:rsidRDefault="00000000">
            <w:pPr>
              <w:spacing w:line="312" w:lineRule="auto"/>
              <w:rPr>
                <w:szCs w:val="26"/>
              </w:rPr>
            </w:pPr>
            <w:r w:rsidRPr="000A0DB7">
              <w:rPr>
                <w:szCs w:val="26"/>
              </w:rPr>
              <w:t>Mô hình nhìn ‘lẫn’ nhiều vật thể</w:t>
            </w:r>
          </w:p>
        </w:tc>
        <w:tc>
          <w:tcPr>
            <w:tcW w:w="2929" w:type="dxa"/>
          </w:tcPr>
          <w:p w14:paraId="65BA0097" w14:textId="77777777" w:rsidR="00455247" w:rsidRPr="000A0DB7" w:rsidRDefault="00000000">
            <w:pPr>
              <w:spacing w:line="312" w:lineRule="auto"/>
              <w:rPr>
                <w:szCs w:val="26"/>
              </w:rPr>
            </w:pPr>
            <w:r w:rsidRPr="000A0DB7">
              <w:rPr>
                <w:szCs w:val="26"/>
              </w:rPr>
              <w:t>Khuyến nghị chụp gần; dùng detection</w:t>
            </w:r>
          </w:p>
        </w:tc>
      </w:tr>
      <w:tr w:rsidR="00455247" w:rsidRPr="000A0DB7" w14:paraId="39012D7A" w14:textId="77777777">
        <w:tc>
          <w:tcPr>
            <w:tcW w:w="2929" w:type="dxa"/>
          </w:tcPr>
          <w:p w14:paraId="6E5E773F" w14:textId="77777777" w:rsidR="00455247" w:rsidRPr="000A0DB7" w:rsidRDefault="00000000">
            <w:pPr>
              <w:spacing w:line="312" w:lineRule="auto"/>
              <w:rPr>
                <w:szCs w:val="26"/>
              </w:rPr>
            </w:pPr>
            <w:r w:rsidRPr="000A0DB7">
              <w:rPr>
                <w:szCs w:val="26"/>
              </w:rPr>
              <w:t>Lớp tương đồng</w:t>
            </w:r>
          </w:p>
        </w:tc>
        <w:tc>
          <w:tcPr>
            <w:tcW w:w="2929" w:type="dxa"/>
          </w:tcPr>
          <w:p w14:paraId="39118B6C" w14:textId="77777777" w:rsidR="00455247" w:rsidRPr="000A0DB7" w:rsidRDefault="00000000">
            <w:pPr>
              <w:spacing w:line="312" w:lineRule="auto"/>
              <w:rPr>
                <w:szCs w:val="26"/>
              </w:rPr>
            </w:pPr>
            <w:r w:rsidRPr="000A0DB7">
              <w:rPr>
                <w:szCs w:val="26"/>
              </w:rPr>
              <w:t>Nhầm giữa hai lớp gần nhau</w:t>
            </w:r>
          </w:p>
        </w:tc>
        <w:tc>
          <w:tcPr>
            <w:tcW w:w="2929" w:type="dxa"/>
          </w:tcPr>
          <w:p w14:paraId="711E787C" w14:textId="77777777" w:rsidR="00455247" w:rsidRPr="000A0DB7" w:rsidRDefault="00000000">
            <w:pPr>
              <w:spacing w:line="312" w:lineRule="auto"/>
              <w:rPr>
                <w:szCs w:val="26"/>
              </w:rPr>
            </w:pPr>
            <w:r w:rsidRPr="000A0DB7">
              <w:rPr>
                <w:szCs w:val="26"/>
              </w:rPr>
              <w:t>Fine-tuning; tăng dữ liệu lớp khó</w:t>
            </w:r>
          </w:p>
        </w:tc>
      </w:tr>
    </w:tbl>
    <w:p w14:paraId="163589CF" w14:textId="77777777" w:rsidR="00C77CE6" w:rsidRPr="00C77CE6" w:rsidRDefault="00C77CE6" w:rsidP="000A0DB7">
      <w:pPr>
        <w:pStyle w:val="Heading2"/>
        <w:jc w:val="both"/>
      </w:pPr>
      <w:bookmarkStart w:id="80" w:name="_Toc223250751"/>
      <w:r w:rsidRPr="00C77CE6">
        <w:t xml:space="preserve">5.2 </w:t>
      </w:r>
      <w:proofErr w:type="spellStart"/>
      <w:r w:rsidRPr="00C77CE6">
        <w:t>Đánh</w:t>
      </w:r>
      <w:proofErr w:type="spellEnd"/>
      <w:r w:rsidRPr="00C77CE6">
        <w:t xml:space="preserve"> </w:t>
      </w:r>
      <w:proofErr w:type="spellStart"/>
      <w:r w:rsidRPr="00C77CE6">
        <w:t>giá</w:t>
      </w:r>
      <w:proofErr w:type="spellEnd"/>
      <w:r w:rsidRPr="00C77CE6">
        <w:t xml:space="preserve"> </w:t>
      </w:r>
      <w:proofErr w:type="spellStart"/>
      <w:r w:rsidRPr="00C77CE6">
        <w:t>hiệu</w:t>
      </w:r>
      <w:proofErr w:type="spellEnd"/>
      <w:r w:rsidRPr="00C77CE6">
        <w:t xml:space="preserve"> </w:t>
      </w:r>
      <w:proofErr w:type="spellStart"/>
      <w:r w:rsidRPr="00C77CE6">
        <w:t>năng</w:t>
      </w:r>
      <w:proofErr w:type="spellEnd"/>
      <w:r w:rsidRPr="00C77CE6">
        <w:t xml:space="preserve"> </w:t>
      </w:r>
      <w:proofErr w:type="spellStart"/>
      <w:r w:rsidRPr="00C77CE6">
        <w:t>hệ</w:t>
      </w:r>
      <w:proofErr w:type="spellEnd"/>
      <w:r w:rsidRPr="00C77CE6">
        <w:t xml:space="preserve"> </w:t>
      </w:r>
      <w:proofErr w:type="spellStart"/>
      <w:r w:rsidRPr="00C77CE6">
        <w:t>thống</w:t>
      </w:r>
      <w:bookmarkEnd w:id="80"/>
      <w:proofErr w:type="spellEnd"/>
    </w:p>
    <w:p w14:paraId="1EF48FA9" w14:textId="77777777" w:rsidR="00C77CE6" w:rsidRPr="00C77CE6" w:rsidRDefault="00C77CE6" w:rsidP="000A0DB7">
      <w:pPr>
        <w:spacing w:after="120" w:line="312" w:lineRule="auto"/>
        <w:jc w:val="both"/>
        <w:rPr>
          <w:szCs w:val="26"/>
        </w:rPr>
      </w:pPr>
      <w:r w:rsidRPr="00C77CE6">
        <w:rPr>
          <w:szCs w:val="26"/>
        </w:rPr>
        <w:t xml:space="preserve">     Hiệu </w:t>
      </w:r>
      <w:proofErr w:type="spellStart"/>
      <w:r w:rsidRPr="00C77CE6">
        <w:rPr>
          <w:szCs w:val="26"/>
        </w:rPr>
        <w:t>năng</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hệ</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đánh</w:t>
      </w:r>
      <w:proofErr w:type="spellEnd"/>
      <w:r w:rsidRPr="00C77CE6">
        <w:rPr>
          <w:szCs w:val="26"/>
        </w:rPr>
        <w:t xml:space="preserve"> </w:t>
      </w:r>
      <w:proofErr w:type="spellStart"/>
      <w:r w:rsidRPr="00C77CE6">
        <w:rPr>
          <w:szCs w:val="26"/>
        </w:rPr>
        <w:t>giá</w:t>
      </w:r>
      <w:proofErr w:type="spellEnd"/>
      <w:r w:rsidRPr="00C77CE6">
        <w:rPr>
          <w:szCs w:val="26"/>
        </w:rPr>
        <w:t xml:space="preserve"> </w:t>
      </w:r>
      <w:proofErr w:type="spellStart"/>
      <w:r w:rsidRPr="00C77CE6">
        <w:rPr>
          <w:szCs w:val="26"/>
        </w:rPr>
        <w:t>dựa</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yếu</w:t>
      </w:r>
      <w:proofErr w:type="spellEnd"/>
      <w:r w:rsidRPr="00C77CE6">
        <w:rPr>
          <w:szCs w:val="26"/>
        </w:rPr>
        <w:t xml:space="preserve"> </w:t>
      </w:r>
      <w:proofErr w:type="spellStart"/>
      <w:r w:rsidRPr="00C77CE6">
        <w:rPr>
          <w:szCs w:val="26"/>
        </w:rPr>
        <w:t>tố</w:t>
      </w:r>
      <w:proofErr w:type="spellEnd"/>
      <w:r w:rsidRPr="00C77CE6">
        <w:rPr>
          <w:szCs w:val="26"/>
        </w:rPr>
        <w:t xml:space="preserve"> </w:t>
      </w:r>
      <w:proofErr w:type="spellStart"/>
      <w:r w:rsidRPr="00C77CE6">
        <w:rPr>
          <w:szCs w:val="26"/>
        </w:rPr>
        <w:t>chính</w:t>
      </w:r>
      <w:proofErr w:type="spellEnd"/>
      <w:r w:rsidRPr="00C77CE6">
        <w:rPr>
          <w:szCs w:val="26"/>
        </w:rPr>
        <w:t xml:space="preserve"> bao </w:t>
      </w:r>
      <w:proofErr w:type="spellStart"/>
      <w:r w:rsidRPr="00C77CE6">
        <w:rPr>
          <w:szCs w:val="26"/>
        </w:rPr>
        <w:t>gồm</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tải</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suy</w:t>
      </w:r>
      <w:proofErr w:type="spellEnd"/>
      <w:r w:rsidRPr="00C77CE6">
        <w:rPr>
          <w:szCs w:val="26"/>
        </w:rPr>
        <w:t xml:space="preserve"> </w:t>
      </w:r>
      <w:proofErr w:type="spellStart"/>
      <w:r w:rsidRPr="00C77CE6">
        <w:rPr>
          <w:szCs w:val="26"/>
        </w:rPr>
        <w:t>luận</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mỗi</w:t>
      </w:r>
      <w:proofErr w:type="spellEnd"/>
      <w:r w:rsidRPr="00C77CE6">
        <w:rPr>
          <w:szCs w:val="26"/>
        </w:rPr>
        <w:t xml:space="preserve"> </w:t>
      </w:r>
      <w:proofErr w:type="spellStart"/>
      <w:r w:rsidRPr="00C77CE6">
        <w:rPr>
          <w:szCs w:val="26"/>
        </w:rPr>
        <w:t>ảnh</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mức</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tài</w:t>
      </w:r>
      <w:proofErr w:type="spellEnd"/>
      <w:r w:rsidRPr="00C77CE6">
        <w:rPr>
          <w:szCs w:val="26"/>
        </w:rPr>
        <w:t xml:space="preserve"> </w:t>
      </w:r>
      <w:proofErr w:type="spellStart"/>
      <w:r w:rsidRPr="00C77CE6">
        <w:rPr>
          <w:szCs w:val="26"/>
        </w:rPr>
        <w:t>nguyên</w:t>
      </w:r>
      <w:proofErr w:type="spellEnd"/>
      <w:r w:rsidRPr="00C77CE6">
        <w:rPr>
          <w:szCs w:val="26"/>
        </w:rPr>
        <w:t xml:space="preserve"> </w:t>
      </w:r>
      <w:proofErr w:type="spellStart"/>
      <w:r w:rsidRPr="00C77CE6">
        <w:rPr>
          <w:szCs w:val="26"/>
        </w:rPr>
        <w:t>tính</w:t>
      </w:r>
      <w:proofErr w:type="spellEnd"/>
      <w:r w:rsidRPr="00C77CE6">
        <w:rPr>
          <w:szCs w:val="26"/>
        </w:rPr>
        <w:t xml:space="preserve"> </w:t>
      </w:r>
      <w:proofErr w:type="spellStart"/>
      <w:r w:rsidRPr="00C77CE6">
        <w:rPr>
          <w:szCs w:val="26"/>
        </w:rPr>
        <w:t>toán</w:t>
      </w:r>
      <w:proofErr w:type="spellEnd"/>
      <w:r w:rsidRPr="00C77CE6">
        <w:rPr>
          <w:szCs w:val="26"/>
        </w:rPr>
        <w:t xml:space="preserve"> </w:t>
      </w:r>
      <w:proofErr w:type="spellStart"/>
      <w:r w:rsidRPr="00C77CE6">
        <w:rPr>
          <w:szCs w:val="26"/>
        </w:rPr>
        <w:t>như</w:t>
      </w:r>
      <w:proofErr w:type="spellEnd"/>
      <w:r w:rsidRPr="00C77CE6">
        <w:rPr>
          <w:szCs w:val="26"/>
        </w:rPr>
        <w:t xml:space="preserve"> CPU </w:t>
      </w:r>
      <w:proofErr w:type="spellStart"/>
      <w:r w:rsidRPr="00C77CE6">
        <w:rPr>
          <w:szCs w:val="26"/>
        </w:rPr>
        <w:t>và</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nhớ</w:t>
      </w:r>
      <w:proofErr w:type="spellEnd"/>
      <w:r w:rsidRPr="00C77CE6">
        <w:rPr>
          <w:szCs w:val="26"/>
        </w:rPr>
        <w:t xml:space="preserve"> RAM. Các </w:t>
      </w:r>
      <w:proofErr w:type="spellStart"/>
      <w:r w:rsidRPr="00C77CE6">
        <w:rPr>
          <w:szCs w:val="26"/>
        </w:rPr>
        <w:t>yếu</w:t>
      </w:r>
      <w:proofErr w:type="spellEnd"/>
      <w:r w:rsidRPr="00C77CE6">
        <w:rPr>
          <w:szCs w:val="26"/>
        </w:rPr>
        <w:t xml:space="preserve"> </w:t>
      </w:r>
      <w:proofErr w:type="spellStart"/>
      <w:r w:rsidRPr="00C77CE6">
        <w:rPr>
          <w:szCs w:val="26"/>
        </w:rPr>
        <w:t>tố</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ảnh</w:t>
      </w:r>
      <w:proofErr w:type="spellEnd"/>
      <w:r w:rsidRPr="00C77CE6">
        <w:rPr>
          <w:szCs w:val="26"/>
        </w:rPr>
        <w:t xml:space="preserve"> </w:t>
      </w:r>
      <w:proofErr w:type="spellStart"/>
      <w:r w:rsidRPr="00C77CE6">
        <w:rPr>
          <w:szCs w:val="26"/>
        </w:rPr>
        <w:t>hưởng</w:t>
      </w:r>
      <w:proofErr w:type="spellEnd"/>
      <w:r w:rsidRPr="00C77CE6">
        <w:rPr>
          <w:szCs w:val="26"/>
        </w:rPr>
        <w:t xml:space="preserve"> </w:t>
      </w:r>
      <w:proofErr w:type="spellStart"/>
      <w:r w:rsidRPr="00C77CE6">
        <w:rPr>
          <w:szCs w:val="26"/>
        </w:rPr>
        <w:t>trực</w:t>
      </w:r>
      <w:proofErr w:type="spellEnd"/>
      <w:r w:rsidRPr="00C77CE6">
        <w:rPr>
          <w:szCs w:val="26"/>
        </w:rPr>
        <w:t xml:space="preserve"> </w:t>
      </w:r>
      <w:proofErr w:type="spellStart"/>
      <w:r w:rsidRPr="00C77CE6">
        <w:rPr>
          <w:szCs w:val="26"/>
        </w:rPr>
        <w:t>tiếp</w:t>
      </w:r>
      <w:proofErr w:type="spellEnd"/>
      <w:r w:rsidRPr="00C77CE6">
        <w:rPr>
          <w:szCs w:val="26"/>
        </w:rPr>
        <w:t xml:space="preserve"> </w:t>
      </w:r>
      <w:proofErr w:type="spellStart"/>
      <w:r w:rsidRPr="00C77CE6">
        <w:rPr>
          <w:szCs w:val="26"/>
        </w:rPr>
        <w:t>đến</w:t>
      </w:r>
      <w:proofErr w:type="spellEnd"/>
      <w:r w:rsidRPr="00C77CE6">
        <w:rPr>
          <w:szCs w:val="26"/>
        </w:rPr>
        <w:t xml:space="preserve"> </w:t>
      </w:r>
      <w:proofErr w:type="spellStart"/>
      <w:r w:rsidRPr="00C77CE6">
        <w:rPr>
          <w:szCs w:val="26"/>
        </w:rPr>
        <w:t>trải</w:t>
      </w:r>
      <w:proofErr w:type="spellEnd"/>
      <w:r w:rsidRPr="00C77CE6">
        <w:rPr>
          <w:szCs w:val="26"/>
        </w:rPr>
        <w:t xml:space="preserve"> </w:t>
      </w:r>
      <w:proofErr w:type="spellStart"/>
      <w:r w:rsidRPr="00C77CE6">
        <w:rPr>
          <w:szCs w:val="26"/>
        </w:rPr>
        <w:t>nghiệm</w:t>
      </w:r>
      <w:proofErr w:type="spellEnd"/>
      <w:r w:rsidRPr="00C77CE6">
        <w:rPr>
          <w:szCs w:val="26"/>
        </w:rPr>
        <w:t xml:space="preserve"> </w:t>
      </w:r>
      <w:proofErr w:type="spellStart"/>
      <w:r w:rsidRPr="00C77CE6">
        <w:rPr>
          <w:szCs w:val="26"/>
        </w:rPr>
        <w:t>người</w:t>
      </w:r>
      <w:proofErr w:type="spellEnd"/>
      <w:r w:rsidRPr="00C77CE6">
        <w:rPr>
          <w:szCs w:val="26"/>
        </w:rPr>
        <w:t xml:space="preserve"> </w:t>
      </w:r>
      <w:proofErr w:type="spellStart"/>
      <w:r w:rsidRPr="00C77CE6">
        <w:rPr>
          <w:szCs w:val="26"/>
        </w:rPr>
        <w:t>dùng</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tương</w:t>
      </w:r>
      <w:proofErr w:type="spellEnd"/>
      <w:r w:rsidRPr="00C77CE6">
        <w:rPr>
          <w:szCs w:val="26"/>
        </w:rPr>
        <w:t xml:space="preserve"> </w:t>
      </w:r>
      <w:proofErr w:type="spellStart"/>
      <w:r w:rsidRPr="00C77CE6">
        <w:rPr>
          <w:szCs w:val="26"/>
        </w:rPr>
        <w:t>tác</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nhận</w:t>
      </w:r>
      <w:proofErr w:type="spellEnd"/>
      <w:r w:rsidRPr="00C77CE6">
        <w:rPr>
          <w:szCs w:val="26"/>
        </w:rPr>
        <w:t xml:space="preserve"> </w:t>
      </w:r>
      <w:proofErr w:type="spellStart"/>
      <w:r w:rsidRPr="00C77CE6">
        <w:rPr>
          <w:szCs w:val="26"/>
        </w:rPr>
        <w:t>diện</w:t>
      </w:r>
      <w:proofErr w:type="spellEnd"/>
      <w:r w:rsidRPr="00C77CE6">
        <w:rPr>
          <w:szCs w:val="26"/>
        </w:rPr>
        <w:t>.</w:t>
      </w:r>
    </w:p>
    <w:p w14:paraId="2738087C" w14:textId="77777777" w:rsidR="00C77CE6" w:rsidRPr="00C77CE6" w:rsidRDefault="00C77CE6" w:rsidP="000A0DB7">
      <w:pPr>
        <w:spacing w:after="120" w:line="312" w:lineRule="auto"/>
        <w:jc w:val="both"/>
        <w:rPr>
          <w:szCs w:val="26"/>
        </w:rPr>
      </w:pPr>
      <w:r w:rsidRPr="00C77CE6">
        <w:rPr>
          <w:szCs w:val="26"/>
        </w:rPr>
        <w:t xml:space="preserve">     Do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MobileNetV2 </w:t>
      </w:r>
      <w:proofErr w:type="spellStart"/>
      <w:r w:rsidRPr="00C77CE6">
        <w:rPr>
          <w:szCs w:val="26"/>
        </w:rPr>
        <w:t>được</w:t>
      </w:r>
      <w:proofErr w:type="spellEnd"/>
      <w:r w:rsidRPr="00C77CE6">
        <w:rPr>
          <w:szCs w:val="26"/>
        </w:rPr>
        <w:t xml:space="preserve"> </w:t>
      </w:r>
      <w:proofErr w:type="spellStart"/>
      <w:r w:rsidRPr="00C77CE6">
        <w:rPr>
          <w:szCs w:val="26"/>
        </w:rPr>
        <w:t>thiết</w:t>
      </w:r>
      <w:proofErr w:type="spellEnd"/>
      <w:r w:rsidRPr="00C77CE6">
        <w:rPr>
          <w:szCs w:val="26"/>
        </w:rPr>
        <w:t xml:space="preserve"> </w:t>
      </w:r>
      <w:proofErr w:type="spellStart"/>
      <w:r w:rsidRPr="00C77CE6">
        <w:rPr>
          <w:szCs w:val="26"/>
        </w:rPr>
        <w:t>kế</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hướng</w:t>
      </w:r>
      <w:proofErr w:type="spellEnd"/>
      <w:r w:rsidRPr="00C77CE6">
        <w:rPr>
          <w:szCs w:val="26"/>
        </w:rPr>
        <w:t xml:space="preserve"> </w:t>
      </w:r>
      <w:proofErr w:type="spellStart"/>
      <w:r w:rsidRPr="00C77CE6">
        <w:rPr>
          <w:szCs w:val="26"/>
        </w:rPr>
        <w:t>tối</w:t>
      </w:r>
      <w:proofErr w:type="spellEnd"/>
      <w:r w:rsidRPr="00C77CE6">
        <w:rPr>
          <w:szCs w:val="26"/>
        </w:rPr>
        <w:t xml:space="preserve"> </w:t>
      </w:r>
      <w:proofErr w:type="spellStart"/>
      <w:r w:rsidRPr="00C77CE6">
        <w:rPr>
          <w:szCs w:val="26"/>
        </w:rPr>
        <w:t>ưu</w:t>
      </w:r>
      <w:proofErr w:type="spellEnd"/>
      <w:r w:rsidRPr="00C77CE6">
        <w:rPr>
          <w:szCs w:val="26"/>
        </w:rPr>
        <w:t xml:space="preserve"> </w:t>
      </w:r>
      <w:proofErr w:type="spellStart"/>
      <w:r w:rsidRPr="00C77CE6">
        <w:rPr>
          <w:szCs w:val="26"/>
        </w:rPr>
        <w:t>hóa</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tham</w:t>
      </w:r>
      <w:proofErr w:type="spellEnd"/>
      <w:r w:rsidRPr="00C77CE6">
        <w:rPr>
          <w:szCs w:val="26"/>
        </w:rPr>
        <w:t xml:space="preserve"> </w:t>
      </w:r>
      <w:proofErr w:type="spellStart"/>
      <w:r w:rsidRPr="00C77CE6">
        <w:rPr>
          <w:szCs w:val="26"/>
        </w:rPr>
        <w:t>số</w:t>
      </w:r>
      <w:proofErr w:type="spellEnd"/>
      <w:r w:rsidRPr="00C77CE6">
        <w:rPr>
          <w:szCs w:val="26"/>
        </w:rPr>
        <w:t xml:space="preserve"> </w:t>
      </w:r>
      <w:proofErr w:type="spellStart"/>
      <w:r w:rsidRPr="00C77CE6">
        <w:rPr>
          <w:szCs w:val="26"/>
        </w:rPr>
        <w:t>và</w:t>
      </w:r>
      <w:proofErr w:type="spellEnd"/>
      <w:r w:rsidRPr="00C77CE6">
        <w:rPr>
          <w:szCs w:val="26"/>
        </w:rPr>
        <w:t xml:space="preserve"> chi </w:t>
      </w:r>
      <w:proofErr w:type="spellStart"/>
      <w:r w:rsidRPr="00C77CE6">
        <w:rPr>
          <w:szCs w:val="26"/>
        </w:rPr>
        <w:t>phí</w:t>
      </w:r>
      <w:proofErr w:type="spellEnd"/>
      <w:r w:rsidRPr="00C77CE6">
        <w:rPr>
          <w:szCs w:val="26"/>
        </w:rPr>
        <w:t xml:space="preserve"> </w:t>
      </w:r>
      <w:proofErr w:type="spellStart"/>
      <w:r w:rsidRPr="00C77CE6">
        <w:rPr>
          <w:szCs w:val="26"/>
        </w:rPr>
        <w:t>tính</w:t>
      </w:r>
      <w:proofErr w:type="spellEnd"/>
      <w:r w:rsidRPr="00C77CE6">
        <w:rPr>
          <w:szCs w:val="26"/>
        </w:rPr>
        <w:t xml:space="preserve"> </w:t>
      </w:r>
      <w:proofErr w:type="spellStart"/>
      <w:r w:rsidRPr="00C77CE6">
        <w:rPr>
          <w:szCs w:val="26"/>
        </w:rPr>
        <w:t>toán</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suy</w:t>
      </w:r>
      <w:proofErr w:type="spellEnd"/>
      <w:r w:rsidRPr="00C77CE6">
        <w:rPr>
          <w:szCs w:val="26"/>
        </w:rPr>
        <w:t xml:space="preserve"> </w:t>
      </w:r>
      <w:proofErr w:type="spellStart"/>
      <w:r w:rsidRPr="00C77CE6">
        <w:rPr>
          <w:szCs w:val="26"/>
        </w:rPr>
        <w:t>luận</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mỗi</w:t>
      </w:r>
      <w:proofErr w:type="spellEnd"/>
      <w:r w:rsidRPr="00C77CE6">
        <w:rPr>
          <w:szCs w:val="26"/>
        </w:rPr>
        <w:t xml:space="preserve"> </w:t>
      </w:r>
      <w:proofErr w:type="spellStart"/>
      <w:r w:rsidRPr="00C77CE6">
        <w:rPr>
          <w:szCs w:val="26"/>
        </w:rPr>
        <w:t>ảnh</w:t>
      </w:r>
      <w:proofErr w:type="spellEnd"/>
      <w:r w:rsidRPr="00C77CE6">
        <w:rPr>
          <w:szCs w:val="26"/>
        </w:rPr>
        <w:t xml:space="preserve"> </w:t>
      </w:r>
      <w:proofErr w:type="spellStart"/>
      <w:r w:rsidRPr="00C77CE6">
        <w:rPr>
          <w:szCs w:val="26"/>
        </w:rPr>
        <w:t>tương</w:t>
      </w:r>
      <w:proofErr w:type="spellEnd"/>
      <w:r w:rsidRPr="00C77CE6">
        <w:rPr>
          <w:szCs w:val="26"/>
        </w:rPr>
        <w:t xml:space="preserve"> </w:t>
      </w:r>
      <w:proofErr w:type="spellStart"/>
      <w:r w:rsidRPr="00C77CE6">
        <w:rPr>
          <w:szCs w:val="26"/>
        </w:rPr>
        <w:t>đối</w:t>
      </w:r>
      <w:proofErr w:type="spellEnd"/>
      <w:r w:rsidRPr="00C77CE6">
        <w:rPr>
          <w:szCs w:val="26"/>
        </w:rPr>
        <w:t xml:space="preserve"> </w:t>
      </w:r>
      <w:proofErr w:type="spellStart"/>
      <w:r w:rsidRPr="00C77CE6">
        <w:rPr>
          <w:szCs w:val="26"/>
        </w:rPr>
        <w:t>thấp</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phù</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tương</w:t>
      </w:r>
      <w:proofErr w:type="spellEnd"/>
      <w:r w:rsidRPr="00C77CE6">
        <w:rPr>
          <w:szCs w:val="26"/>
        </w:rPr>
        <w:t xml:space="preserve"> </w:t>
      </w:r>
      <w:proofErr w:type="spellStart"/>
      <w:r w:rsidRPr="00C77CE6">
        <w:rPr>
          <w:szCs w:val="26"/>
        </w:rPr>
        <w:t>tác</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môi</w:t>
      </w:r>
      <w:proofErr w:type="spellEnd"/>
      <w:r w:rsidRPr="00C77CE6">
        <w:rPr>
          <w:szCs w:val="26"/>
        </w:rPr>
        <w:t xml:space="preserve"> </w:t>
      </w:r>
      <w:proofErr w:type="spellStart"/>
      <w:r w:rsidRPr="00C77CE6">
        <w:rPr>
          <w:szCs w:val="26"/>
        </w:rPr>
        <w:t>trường</w:t>
      </w:r>
      <w:proofErr w:type="spellEnd"/>
      <w:r w:rsidRPr="00C77CE6">
        <w:rPr>
          <w:szCs w:val="26"/>
        </w:rPr>
        <w:t xml:space="preserve"> web </w:t>
      </w:r>
      <w:proofErr w:type="spellStart"/>
      <w:r w:rsidRPr="00C77CE6">
        <w:rPr>
          <w:szCs w:val="26"/>
        </w:rPr>
        <w:t>cục</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này</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phép</w:t>
      </w:r>
      <w:proofErr w:type="spellEnd"/>
      <w:r w:rsidRPr="00C77CE6">
        <w:rPr>
          <w:szCs w:val="26"/>
        </w:rPr>
        <w:t xml:space="preserve"> </w:t>
      </w:r>
      <w:proofErr w:type="spellStart"/>
      <w:r w:rsidRPr="00C77CE6">
        <w:rPr>
          <w:szCs w:val="26"/>
        </w:rPr>
        <w:t>hệ</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phản</w:t>
      </w:r>
      <w:proofErr w:type="spellEnd"/>
      <w:r w:rsidRPr="00C77CE6">
        <w:rPr>
          <w:szCs w:val="26"/>
        </w:rPr>
        <w:t xml:space="preserve"> </w:t>
      </w:r>
      <w:proofErr w:type="spellStart"/>
      <w:r w:rsidRPr="00C77CE6">
        <w:rPr>
          <w:szCs w:val="26"/>
        </w:rPr>
        <w:t>hồi</w:t>
      </w:r>
      <w:proofErr w:type="spellEnd"/>
      <w:r w:rsidRPr="00C77CE6">
        <w:rPr>
          <w:szCs w:val="26"/>
        </w:rPr>
        <w:t xml:space="preserve"> </w:t>
      </w:r>
      <w:proofErr w:type="spellStart"/>
      <w:r w:rsidRPr="00C77CE6">
        <w:rPr>
          <w:szCs w:val="26"/>
        </w:rPr>
        <w:t>nhanh</w:t>
      </w:r>
      <w:proofErr w:type="spellEnd"/>
      <w:r w:rsidRPr="00C77CE6">
        <w:rPr>
          <w:szCs w:val="26"/>
        </w:rPr>
        <w:t xml:space="preserve"> </w:t>
      </w:r>
      <w:proofErr w:type="spellStart"/>
      <w:r w:rsidRPr="00C77CE6">
        <w:rPr>
          <w:szCs w:val="26"/>
        </w:rPr>
        <w:t>sau</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người</w:t>
      </w:r>
      <w:proofErr w:type="spellEnd"/>
      <w:r w:rsidRPr="00C77CE6">
        <w:rPr>
          <w:szCs w:val="26"/>
        </w:rPr>
        <w:t xml:space="preserve"> </w:t>
      </w:r>
      <w:proofErr w:type="spellStart"/>
      <w:r w:rsidRPr="00C77CE6">
        <w:rPr>
          <w:szCs w:val="26"/>
        </w:rPr>
        <w:t>dùng</w:t>
      </w:r>
      <w:proofErr w:type="spellEnd"/>
      <w:r w:rsidRPr="00C77CE6">
        <w:rPr>
          <w:szCs w:val="26"/>
        </w:rPr>
        <w:t xml:space="preserve"> </w:t>
      </w:r>
      <w:proofErr w:type="spellStart"/>
      <w:r w:rsidRPr="00C77CE6">
        <w:rPr>
          <w:szCs w:val="26"/>
        </w:rPr>
        <w:t>tải</w:t>
      </w:r>
      <w:proofErr w:type="spellEnd"/>
      <w:r w:rsidRPr="00C77CE6">
        <w:rPr>
          <w:szCs w:val="26"/>
        </w:rPr>
        <w:t xml:space="preserve"> </w:t>
      </w:r>
      <w:proofErr w:type="spellStart"/>
      <w:r w:rsidRPr="00C77CE6">
        <w:rPr>
          <w:szCs w:val="26"/>
        </w:rPr>
        <w:t>ảnh</w:t>
      </w:r>
      <w:proofErr w:type="spellEnd"/>
      <w:r w:rsidRPr="00C77CE6">
        <w:rPr>
          <w:szCs w:val="26"/>
        </w:rPr>
        <w:t xml:space="preserve"> </w:t>
      </w:r>
      <w:proofErr w:type="spellStart"/>
      <w:r w:rsidRPr="00C77CE6">
        <w:rPr>
          <w:szCs w:val="26"/>
        </w:rPr>
        <w:t>lên</w:t>
      </w:r>
      <w:proofErr w:type="spellEnd"/>
      <w:r w:rsidRPr="00C77CE6">
        <w:rPr>
          <w:szCs w:val="26"/>
        </w:rPr>
        <w:t xml:space="preserve">, </w:t>
      </w:r>
      <w:proofErr w:type="spellStart"/>
      <w:r w:rsidRPr="00C77CE6">
        <w:rPr>
          <w:szCs w:val="26"/>
        </w:rPr>
        <w:t>tạo</w:t>
      </w:r>
      <w:proofErr w:type="spellEnd"/>
      <w:r w:rsidRPr="00C77CE6">
        <w:rPr>
          <w:szCs w:val="26"/>
        </w:rPr>
        <w:t xml:space="preserve"> </w:t>
      </w:r>
      <w:proofErr w:type="spellStart"/>
      <w:r w:rsidRPr="00C77CE6">
        <w:rPr>
          <w:szCs w:val="26"/>
        </w:rPr>
        <w:t>trải</w:t>
      </w:r>
      <w:proofErr w:type="spellEnd"/>
      <w:r w:rsidRPr="00C77CE6">
        <w:rPr>
          <w:szCs w:val="26"/>
        </w:rPr>
        <w:t xml:space="preserve"> </w:t>
      </w:r>
      <w:proofErr w:type="spellStart"/>
      <w:r w:rsidRPr="00C77CE6">
        <w:rPr>
          <w:szCs w:val="26"/>
        </w:rPr>
        <w:t>nghiệm</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mượt</w:t>
      </w:r>
      <w:proofErr w:type="spellEnd"/>
      <w:r w:rsidRPr="00C77CE6">
        <w:rPr>
          <w:szCs w:val="26"/>
        </w:rPr>
        <w:t xml:space="preserve"> </w:t>
      </w:r>
      <w:proofErr w:type="spellStart"/>
      <w:r w:rsidRPr="00C77CE6">
        <w:rPr>
          <w:szCs w:val="26"/>
        </w:rPr>
        <w:t>mà</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thuận</w:t>
      </w:r>
      <w:proofErr w:type="spellEnd"/>
      <w:r w:rsidRPr="00C77CE6">
        <w:rPr>
          <w:szCs w:val="26"/>
        </w:rPr>
        <w:t xml:space="preserve"> </w:t>
      </w:r>
      <w:proofErr w:type="spellStart"/>
      <w:r w:rsidRPr="00C77CE6">
        <w:rPr>
          <w:szCs w:val="26"/>
        </w:rPr>
        <w:t>tiện</w:t>
      </w:r>
      <w:proofErr w:type="spellEnd"/>
      <w:r w:rsidRPr="00C77CE6">
        <w:rPr>
          <w:szCs w:val="26"/>
        </w:rPr>
        <w:t>.</w:t>
      </w:r>
    </w:p>
    <w:p w14:paraId="2BAA3877" w14:textId="77777777" w:rsidR="00C77CE6" w:rsidRPr="00C77CE6" w:rsidRDefault="00C77CE6" w:rsidP="000A0DB7">
      <w:pPr>
        <w:spacing w:after="120" w:line="312" w:lineRule="auto"/>
        <w:jc w:val="both"/>
        <w:rPr>
          <w:szCs w:val="26"/>
        </w:rPr>
      </w:pPr>
      <w:r w:rsidRPr="00C77CE6">
        <w:rPr>
          <w:szCs w:val="26"/>
        </w:rPr>
        <w:t xml:space="preserve">     Trong </w:t>
      </w:r>
      <w:proofErr w:type="spellStart"/>
      <w:r w:rsidRPr="00C77CE6">
        <w:rPr>
          <w:szCs w:val="26"/>
        </w:rPr>
        <w:t>quá</w:t>
      </w:r>
      <w:proofErr w:type="spellEnd"/>
      <w:r w:rsidRPr="00C77CE6">
        <w:rPr>
          <w:szCs w:val="26"/>
        </w:rPr>
        <w:t xml:space="preserve"> </w:t>
      </w:r>
      <w:proofErr w:type="spellStart"/>
      <w:r w:rsidRPr="00C77CE6">
        <w:rPr>
          <w:szCs w:val="26"/>
        </w:rPr>
        <w:t>trình</w:t>
      </w:r>
      <w:proofErr w:type="spellEnd"/>
      <w:r w:rsidRPr="00C77CE6">
        <w:rPr>
          <w:szCs w:val="26"/>
        </w:rPr>
        <w:t xml:space="preserve"> </w:t>
      </w:r>
      <w:proofErr w:type="spellStart"/>
      <w:r w:rsidRPr="00C77CE6">
        <w:rPr>
          <w:szCs w:val="26"/>
        </w:rPr>
        <w:t>triển</w:t>
      </w:r>
      <w:proofErr w:type="spellEnd"/>
      <w:r w:rsidRPr="00C77CE6">
        <w:rPr>
          <w:szCs w:val="26"/>
        </w:rPr>
        <w:t xml:space="preserve"> </w:t>
      </w:r>
      <w:proofErr w:type="spellStart"/>
      <w:r w:rsidRPr="00C77CE6">
        <w:rPr>
          <w:szCs w:val="26"/>
        </w:rPr>
        <w:t>khai</w:t>
      </w:r>
      <w:proofErr w:type="spellEnd"/>
      <w:r w:rsidRPr="00C77CE6">
        <w:rPr>
          <w:szCs w:val="26"/>
        </w:rPr>
        <w:t xml:space="preserve">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bằng</w:t>
      </w:r>
      <w:proofErr w:type="spellEnd"/>
      <w:r w:rsidRPr="00C77CE6">
        <w:rPr>
          <w:szCs w:val="26"/>
        </w:rPr>
        <w:t xml:space="preserve"> Streamlit,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tải</w:t>
      </w:r>
      <w:proofErr w:type="spellEnd"/>
      <w:r w:rsidRPr="00C77CE6">
        <w:rPr>
          <w:szCs w:val="26"/>
        </w:rPr>
        <w:t xml:space="preserve"> </w:t>
      </w:r>
      <w:proofErr w:type="spellStart"/>
      <w:r w:rsidRPr="00C77CE6">
        <w:rPr>
          <w:szCs w:val="26"/>
        </w:rPr>
        <w:t>vào</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nhớ</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khởi</w:t>
      </w:r>
      <w:proofErr w:type="spellEnd"/>
      <w:r w:rsidRPr="00C77CE6">
        <w:rPr>
          <w:szCs w:val="26"/>
        </w:rPr>
        <w:t xml:space="preserve"> </w:t>
      </w:r>
      <w:proofErr w:type="spellStart"/>
      <w:r w:rsidRPr="00C77CE6">
        <w:rPr>
          <w:szCs w:val="26"/>
        </w:rPr>
        <w:t>động</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lưu</w:t>
      </w:r>
      <w:proofErr w:type="spellEnd"/>
      <w:r w:rsidRPr="00C77CE6">
        <w:rPr>
          <w:szCs w:val="26"/>
        </w:rPr>
        <w:t xml:space="preserve"> </w:t>
      </w:r>
      <w:proofErr w:type="spellStart"/>
      <w:r w:rsidRPr="00C77CE6">
        <w:rPr>
          <w:szCs w:val="26"/>
        </w:rPr>
        <w:t>trữ</w:t>
      </w:r>
      <w:proofErr w:type="spellEnd"/>
      <w:r w:rsidRPr="00C77CE6">
        <w:rPr>
          <w:szCs w:val="26"/>
        </w:rPr>
        <w:t xml:space="preserve"> </w:t>
      </w:r>
      <w:proofErr w:type="spellStart"/>
      <w:r w:rsidRPr="00C77CE6">
        <w:rPr>
          <w:szCs w:val="26"/>
        </w:rPr>
        <w:t>tạm</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thông</w:t>
      </w:r>
      <w:proofErr w:type="spellEnd"/>
      <w:r w:rsidRPr="00C77CE6">
        <w:rPr>
          <w:szCs w:val="26"/>
        </w:rPr>
        <w:t xml:space="preserve"> qua </w:t>
      </w:r>
      <w:proofErr w:type="spellStart"/>
      <w:r w:rsidRPr="00C77CE6">
        <w:rPr>
          <w:szCs w:val="26"/>
        </w:rPr>
        <w:t>cơ</w:t>
      </w:r>
      <w:proofErr w:type="spellEnd"/>
      <w:r w:rsidRPr="00C77CE6">
        <w:rPr>
          <w:szCs w:val="26"/>
        </w:rPr>
        <w:t xml:space="preserve"> </w:t>
      </w:r>
      <w:proofErr w:type="spellStart"/>
      <w:r w:rsidRPr="00C77CE6">
        <w:rPr>
          <w:szCs w:val="26"/>
        </w:rPr>
        <w:t>chế</w:t>
      </w:r>
      <w:proofErr w:type="spellEnd"/>
      <w:r w:rsidRPr="00C77CE6">
        <w:rPr>
          <w:szCs w:val="26"/>
        </w:rPr>
        <w:t xml:space="preserve"> cache </w:t>
      </w:r>
      <w:proofErr w:type="spellStart"/>
      <w:r w:rsidRPr="00C77CE6">
        <w:rPr>
          <w:szCs w:val="26"/>
        </w:rPr>
        <w:t>tài</w:t>
      </w:r>
      <w:proofErr w:type="spellEnd"/>
      <w:r w:rsidRPr="00C77CE6">
        <w:rPr>
          <w:szCs w:val="26"/>
        </w:rPr>
        <w:t xml:space="preserve"> </w:t>
      </w:r>
      <w:proofErr w:type="spellStart"/>
      <w:r w:rsidRPr="00C77CE6">
        <w:rPr>
          <w:szCs w:val="26"/>
        </w:rPr>
        <w:t>nguyên</w:t>
      </w:r>
      <w:proofErr w:type="spellEnd"/>
      <w:r w:rsidRPr="00C77CE6">
        <w:rPr>
          <w:szCs w:val="26"/>
        </w:rPr>
        <w:t xml:space="preserve"> </w:t>
      </w:r>
      <w:r w:rsidRPr="00C77CE6">
        <w:rPr>
          <w:szCs w:val="26"/>
        </w:rPr>
        <w:lastRenderedPageBreak/>
        <w:t>(</w:t>
      </w:r>
      <w:proofErr w:type="spellStart"/>
      <w:proofErr w:type="gramStart"/>
      <w:r w:rsidRPr="00C77CE6">
        <w:rPr>
          <w:szCs w:val="26"/>
        </w:rPr>
        <w:t>st.cache</w:t>
      </w:r>
      <w:proofErr w:type="gramEnd"/>
      <w:r w:rsidRPr="00C77CE6">
        <w:rPr>
          <w:szCs w:val="26"/>
        </w:rPr>
        <w:t>_resource</w:t>
      </w:r>
      <w:proofErr w:type="spellEnd"/>
      <w:r w:rsidRPr="00C77CE6">
        <w:rPr>
          <w:szCs w:val="26"/>
        </w:rPr>
        <w:t xml:space="preserve">). </w:t>
      </w:r>
      <w:proofErr w:type="spellStart"/>
      <w:r w:rsidRPr="00C77CE6">
        <w:rPr>
          <w:szCs w:val="26"/>
        </w:rPr>
        <w:t>Nhờ</w:t>
      </w:r>
      <w:proofErr w:type="spellEnd"/>
      <w:r w:rsidRPr="00C77CE6">
        <w:rPr>
          <w:szCs w:val="26"/>
        </w:rPr>
        <w:t xml:space="preserve"> </w:t>
      </w:r>
      <w:proofErr w:type="spellStart"/>
      <w:r w:rsidRPr="00C77CE6">
        <w:rPr>
          <w:szCs w:val="26"/>
        </w:rPr>
        <w:t>đó</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không</w:t>
      </w:r>
      <w:proofErr w:type="spellEnd"/>
      <w:r w:rsidRPr="00C77CE6">
        <w:rPr>
          <w:szCs w:val="26"/>
        </w:rPr>
        <w:t xml:space="preserve"> </w:t>
      </w:r>
      <w:proofErr w:type="spellStart"/>
      <w:r w:rsidRPr="00C77CE6">
        <w:rPr>
          <w:szCs w:val="26"/>
        </w:rPr>
        <w:t>cần</w:t>
      </w:r>
      <w:proofErr w:type="spellEnd"/>
      <w:r w:rsidRPr="00C77CE6">
        <w:rPr>
          <w:szCs w:val="26"/>
        </w:rPr>
        <w:t xml:space="preserve"> </w:t>
      </w:r>
      <w:proofErr w:type="spellStart"/>
      <w:r w:rsidRPr="00C77CE6">
        <w:rPr>
          <w:szCs w:val="26"/>
        </w:rPr>
        <w:t>tải</w:t>
      </w:r>
      <w:proofErr w:type="spellEnd"/>
      <w:r w:rsidRPr="00C77CE6">
        <w:rPr>
          <w:szCs w:val="26"/>
        </w:rPr>
        <w:t xml:space="preserve"> </w:t>
      </w:r>
      <w:proofErr w:type="spellStart"/>
      <w:r w:rsidRPr="00C77CE6">
        <w:rPr>
          <w:szCs w:val="26"/>
        </w:rPr>
        <w:t>lại</w:t>
      </w:r>
      <w:proofErr w:type="spellEnd"/>
      <w:r w:rsidRPr="00C77CE6">
        <w:rPr>
          <w:szCs w:val="26"/>
        </w:rPr>
        <w:t xml:space="preserve"> </w:t>
      </w:r>
      <w:proofErr w:type="spellStart"/>
      <w:r w:rsidRPr="00C77CE6">
        <w:rPr>
          <w:szCs w:val="26"/>
        </w:rPr>
        <w:t>mỗi</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người</w:t>
      </w:r>
      <w:proofErr w:type="spellEnd"/>
      <w:r w:rsidRPr="00C77CE6">
        <w:rPr>
          <w:szCs w:val="26"/>
        </w:rPr>
        <w:t xml:space="preserve"> </w:t>
      </w:r>
      <w:proofErr w:type="spellStart"/>
      <w:r w:rsidRPr="00C77CE6">
        <w:rPr>
          <w:szCs w:val="26"/>
        </w:rPr>
        <w:t>dùng</w:t>
      </w:r>
      <w:proofErr w:type="spellEnd"/>
      <w:r w:rsidRPr="00C77CE6">
        <w:rPr>
          <w:szCs w:val="26"/>
        </w:rPr>
        <w:t xml:space="preserve"> </w:t>
      </w:r>
      <w:proofErr w:type="spellStart"/>
      <w:r w:rsidRPr="00C77CE6">
        <w:rPr>
          <w:szCs w:val="26"/>
        </w:rPr>
        <w:t>thay</w:t>
      </w:r>
      <w:proofErr w:type="spellEnd"/>
      <w:r w:rsidRPr="00C77CE6">
        <w:rPr>
          <w:szCs w:val="26"/>
        </w:rPr>
        <w:t xml:space="preserve"> </w:t>
      </w:r>
      <w:proofErr w:type="spellStart"/>
      <w:r w:rsidRPr="00C77CE6">
        <w:rPr>
          <w:szCs w:val="26"/>
        </w:rPr>
        <w:t>đổi</w:t>
      </w:r>
      <w:proofErr w:type="spellEnd"/>
      <w:r w:rsidRPr="00C77CE6">
        <w:rPr>
          <w:szCs w:val="26"/>
        </w:rPr>
        <w:t xml:space="preserve"> </w:t>
      </w:r>
      <w:proofErr w:type="spellStart"/>
      <w:r w:rsidRPr="00C77CE6">
        <w:rPr>
          <w:szCs w:val="26"/>
        </w:rPr>
        <w:t>tùy</w:t>
      </w:r>
      <w:proofErr w:type="spellEnd"/>
      <w:r w:rsidRPr="00C77CE6">
        <w:rPr>
          <w:szCs w:val="26"/>
        </w:rPr>
        <w:t xml:space="preserve"> </w:t>
      </w:r>
      <w:proofErr w:type="spellStart"/>
      <w:r w:rsidRPr="00C77CE6">
        <w:rPr>
          <w:szCs w:val="26"/>
        </w:rPr>
        <w:t>chọn</w:t>
      </w:r>
      <w:proofErr w:type="spellEnd"/>
      <w:r w:rsidRPr="00C77CE6">
        <w:rPr>
          <w:szCs w:val="26"/>
        </w:rPr>
        <w:t xml:space="preserve"> </w:t>
      </w:r>
      <w:proofErr w:type="spellStart"/>
      <w:r w:rsidRPr="00C77CE6">
        <w:rPr>
          <w:szCs w:val="26"/>
        </w:rPr>
        <w:t>giao</w:t>
      </w:r>
      <w:proofErr w:type="spellEnd"/>
      <w:r w:rsidRPr="00C77CE6">
        <w:rPr>
          <w:szCs w:val="26"/>
        </w:rPr>
        <w:t xml:space="preserve"> </w:t>
      </w:r>
      <w:proofErr w:type="spellStart"/>
      <w:r w:rsidRPr="00C77CE6">
        <w:rPr>
          <w:szCs w:val="26"/>
        </w:rPr>
        <w:t>diện</w:t>
      </w:r>
      <w:proofErr w:type="spellEnd"/>
      <w:r w:rsidRPr="00C77CE6">
        <w:rPr>
          <w:szCs w:val="26"/>
        </w:rPr>
        <w:t xml:space="preserve"> </w:t>
      </w:r>
      <w:proofErr w:type="spellStart"/>
      <w:r w:rsidRPr="00C77CE6">
        <w:rPr>
          <w:szCs w:val="26"/>
        </w:rPr>
        <w:t>hoặc</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hiện</w:t>
      </w:r>
      <w:proofErr w:type="spellEnd"/>
      <w:r w:rsidRPr="00C77CE6">
        <w:rPr>
          <w:szCs w:val="26"/>
        </w:rPr>
        <w:t xml:space="preserve"> </w:t>
      </w:r>
      <w:proofErr w:type="spellStart"/>
      <w:r w:rsidRPr="00C77CE6">
        <w:rPr>
          <w:szCs w:val="26"/>
        </w:rPr>
        <w:t>dự</w:t>
      </w:r>
      <w:proofErr w:type="spellEnd"/>
      <w:r w:rsidRPr="00C77CE6">
        <w:rPr>
          <w:szCs w:val="26"/>
        </w:rPr>
        <w:t xml:space="preserve"> </w:t>
      </w:r>
      <w:proofErr w:type="spellStart"/>
      <w:r w:rsidRPr="00C77CE6">
        <w:rPr>
          <w:szCs w:val="26"/>
        </w:rPr>
        <w:t>đoán</w:t>
      </w:r>
      <w:proofErr w:type="spellEnd"/>
      <w:r w:rsidRPr="00C77CE6">
        <w:rPr>
          <w:szCs w:val="26"/>
        </w:rPr>
        <w:t xml:space="preserve"> </w:t>
      </w:r>
      <w:proofErr w:type="spellStart"/>
      <w:r w:rsidRPr="00C77CE6">
        <w:rPr>
          <w:szCs w:val="26"/>
        </w:rPr>
        <w:t>mới</w:t>
      </w:r>
      <w:proofErr w:type="spellEnd"/>
      <w:r w:rsidRPr="00C77CE6">
        <w:rPr>
          <w:szCs w:val="26"/>
        </w:rPr>
        <w:t xml:space="preserve">. </w:t>
      </w:r>
      <w:proofErr w:type="spellStart"/>
      <w:r w:rsidRPr="00C77CE6">
        <w:rPr>
          <w:szCs w:val="26"/>
        </w:rPr>
        <w:t>Cơ</w:t>
      </w:r>
      <w:proofErr w:type="spellEnd"/>
      <w:r w:rsidRPr="00C77CE6">
        <w:rPr>
          <w:szCs w:val="26"/>
        </w:rPr>
        <w:t xml:space="preserve"> </w:t>
      </w:r>
      <w:proofErr w:type="spellStart"/>
      <w:r w:rsidRPr="00C77CE6">
        <w:rPr>
          <w:szCs w:val="26"/>
        </w:rPr>
        <w:t>chế</w:t>
      </w:r>
      <w:proofErr w:type="spellEnd"/>
      <w:r w:rsidRPr="00C77CE6">
        <w:rPr>
          <w:szCs w:val="26"/>
        </w:rPr>
        <w:t xml:space="preserve"> cache </w:t>
      </w:r>
      <w:proofErr w:type="spellStart"/>
      <w:r w:rsidRPr="00C77CE6">
        <w:rPr>
          <w:szCs w:val="26"/>
        </w:rPr>
        <w:t>này</w:t>
      </w:r>
      <w:proofErr w:type="spellEnd"/>
      <w:r w:rsidRPr="00C77CE6">
        <w:rPr>
          <w:szCs w:val="26"/>
        </w:rPr>
        <w:t xml:space="preserve"> </w:t>
      </w:r>
      <w:proofErr w:type="spellStart"/>
      <w:r w:rsidRPr="00C77CE6">
        <w:rPr>
          <w:szCs w:val="26"/>
        </w:rPr>
        <w:t>đóng</w:t>
      </w:r>
      <w:proofErr w:type="spellEnd"/>
      <w:r w:rsidRPr="00C77CE6">
        <w:rPr>
          <w:szCs w:val="26"/>
        </w:rPr>
        <w:t xml:space="preserve"> </w:t>
      </w:r>
      <w:proofErr w:type="spellStart"/>
      <w:r w:rsidRPr="00C77CE6">
        <w:rPr>
          <w:szCs w:val="26"/>
        </w:rPr>
        <w:t>vai</w:t>
      </w:r>
      <w:proofErr w:type="spellEnd"/>
      <w:r w:rsidRPr="00C77CE6">
        <w:rPr>
          <w:szCs w:val="26"/>
        </w:rPr>
        <w:t xml:space="preserve"> </w:t>
      </w:r>
      <w:proofErr w:type="spellStart"/>
      <w:r w:rsidRPr="00C77CE6">
        <w:rPr>
          <w:szCs w:val="26"/>
        </w:rPr>
        <w:t>trò</w:t>
      </w:r>
      <w:proofErr w:type="spellEnd"/>
      <w:r w:rsidRPr="00C77CE6">
        <w:rPr>
          <w:szCs w:val="26"/>
        </w:rPr>
        <w:t xml:space="preserve"> </w:t>
      </w:r>
      <w:proofErr w:type="spellStart"/>
      <w:r w:rsidRPr="00C77CE6">
        <w:rPr>
          <w:szCs w:val="26"/>
        </w:rPr>
        <w:t>quan</w:t>
      </w:r>
      <w:proofErr w:type="spellEnd"/>
      <w:r w:rsidRPr="00C77CE6">
        <w:rPr>
          <w:szCs w:val="26"/>
        </w:rPr>
        <w:t xml:space="preserve"> </w:t>
      </w:r>
      <w:proofErr w:type="spellStart"/>
      <w:r w:rsidRPr="00C77CE6">
        <w:rPr>
          <w:szCs w:val="26"/>
        </w:rPr>
        <w:t>trọng</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giảm</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phản</w:t>
      </w:r>
      <w:proofErr w:type="spellEnd"/>
      <w:r w:rsidRPr="00C77CE6">
        <w:rPr>
          <w:szCs w:val="26"/>
        </w:rPr>
        <w:t xml:space="preserve"> </w:t>
      </w:r>
      <w:proofErr w:type="spellStart"/>
      <w:r w:rsidRPr="00C77CE6">
        <w:rPr>
          <w:szCs w:val="26"/>
        </w:rPr>
        <w:t>hồi</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đảm</w:t>
      </w:r>
      <w:proofErr w:type="spellEnd"/>
      <w:r w:rsidRPr="00C77CE6">
        <w:rPr>
          <w:szCs w:val="26"/>
        </w:rPr>
        <w:t xml:space="preserve"> </w:t>
      </w:r>
      <w:proofErr w:type="spellStart"/>
      <w:r w:rsidRPr="00C77CE6">
        <w:rPr>
          <w:szCs w:val="26"/>
        </w:rPr>
        <w:t>bảo</w:t>
      </w:r>
      <w:proofErr w:type="spellEnd"/>
      <w:r w:rsidRPr="00C77CE6">
        <w:rPr>
          <w:szCs w:val="26"/>
        </w:rPr>
        <w:t xml:space="preserve"> </w:t>
      </w:r>
      <w:proofErr w:type="spellStart"/>
      <w:r w:rsidRPr="00C77CE6">
        <w:rPr>
          <w:szCs w:val="26"/>
        </w:rPr>
        <w:t>tính</w:t>
      </w:r>
      <w:proofErr w:type="spellEnd"/>
      <w:r w:rsidRPr="00C77CE6">
        <w:rPr>
          <w:szCs w:val="26"/>
        </w:rPr>
        <w:t xml:space="preserve"> </w:t>
      </w:r>
      <w:proofErr w:type="spellStart"/>
      <w:r w:rsidRPr="00C77CE6">
        <w:rPr>
          <w:szCs w:val="26"/>
        </w:rPr>
        <w:t>ổn</w:t>
      </w:r>
      <w:proofErr w:type="spellEnd"/>
      <w:r w:rsidRPr="00C77CE6">
        <w:rPr>
          <w:szCs w:val="26"/>
        </w:rPr>
        <w:t xml:space="preserve"> </w:t>
      </w:r>
      <w:proofErr w:type="spellStart"/>
      <w:r w:rsidRPr="00C77CE6">
        <w:rPr>
          <w:szCs w:val="26"/>
        </w:rPr>
        <w:t>định</w:t>
      </w:r>
      <w:proofErr w:type="spellEnd"/>
      <w:r w:rsidRPr="00C77CE6">
        <w:rPr>
          <w:szCs w:val="26"/>
        </w:rPr>
        <w:t xml:space="preserve"> </w:t>
      </w:r>
      <w:proofErr w:type="spellStart"/>
      <w:r w:rsidRPr="00C77CE6">
        <w:rPr>
          <w:szCs w:val="26"/>
        </w:rPr>
        <w:t>của</w:t>
      </w:r>
      <w:proofErr w:type="spellEnd"/>
      <w:r w:rsidRPr="00C77CE6">
        <w:rPr>
          <w:szCs w:val="26"/>
        </w:rPr>
        <w:t xml:space="preserve">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w:t>
      </w:r>
    </w:p>
    <w:p w14:paraId="3C4508A5" w14:textId="77777777" w:rsidR="00C77CE6" w:rsidRPr="00C77CE6" w:rsidRDefault="00C77CE6" w:rsidP="000A0DB7">
      <w:pPr>
        <w:spacing w:after="120" w:line="312" w:lineRule="auto"/>
        <w:jc w:val="both"/>
        <w:rPr>
          <w:szCs w:val="26"/>
        </w:rPr>
      </w:pPr>
      <w:r w:rsidRPr="00C77CE6">
        <w:rPr>
          <w:szCs w:val="26"/>
        </w:rPr>
        <w:t>     </w:t>
      </w:r>
      <w:proofErr w:type="spellStart"/>
      <w:r w:rsidRPr="00C77CE6">
        <w:rPr>
          <w:szCs w:val="26"/>
        </w:rPr>
        <w:t>Thực</w:t>
      </w:r>
      <w:proofErr w:type="spellEnd"/>
      <w:r w:rsidRPr="00C77CE6">
        <w:rPr>
          <w:szCs w:val="26"/>
        </w:rPr>
        <w:t xml:space="preserve"> </w:t>
      </w:r>
      <w:proofErr w:type="spellStart"/>
      <w:r w:rsidRPr="00C77CE6">
        <w:rPr>
          <w:szCs w:val="26"/>
        </w:rPr>
        <w:t>tế</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thấy</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tải</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lần</w:t>
      </w:r>
      <w:proofErr w:type="spellEnd"/>
      <w:r w:rsidRPr="00C77CE6">
        <w:rPr>
          <w:szCs w:val="26"/>
        </w:rPr>
        <w:t xml:space="preserve"> </w:t>
      </w:r>
      <w:proofErr w:type="spellStart"/>
      <w:r w:rsidRPr="00C77CE6">
        <w:rPr>
          <w:szCs w:val="26"/>
        </w:rPr>
        <w:t>khởi</w:t>
      </w:r>
      <w:proofErr w:type="spellEnd"/>
      <w:r w:rsidRPr="00C77CE6">
        <w:rPr>
          <w:szCs w:val="26"/>
        </w:rPr>
        <w:t xml:space="preserve"> </w:t>
      </w:r>
      <w:proofErr w:type="spellStart"/>
      <w:r w:rsidRPr="00C77CE6">
        <w:rPr>
          <w:szCs w:val="26"/>
        </w:rPr>
        <w:t>động</w:t>
      </w:r>
      <w:proofErr w:type="spellEnd"/>
      <w:r w:rsidRPr="00C77CE6">
        <w:rPr>
          <w:szCs w:val="26"/>
        </w:rPr>
        <w:t xml:space="preserve"> </w:t>
      </w:r>
      <w:proofErr w:type="spellStart"/>
      <w:r w:rsidRPr="00C77CE6">
        <w:rPr>
          <w:szCs w:val="26"/>
        </w:rPr>
        <w:t>đầu</w:t>
      </w:r>
      <w:proofErr w:type="spellEnd"/>
      <w:r w:rsidRPr="00C77CE6">
        <w:rPr>
          <w:szCs w:val="26"/>
        </w:rPr>
        <w:t xml:space="preserve"> </w:t>
      </w:r>
      <w:proofErr w:type="spellStart"/>
      <w:r w:rsidRPr="00C77CE6">
        <w:rPr>
          <w:szCs w:val="26"/>
        </w:rPr>
        <w:t>tiên</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lớn</w:t>
      </w:r>
      <w:proofErr w:type="spellEnd"/>
      <w:r w:rsidRPr="00C77CE6">
        <w:rPr>
          <w:szCs w:val="26"/>
        </w:rPr>
        <w:t xml:space="preserve"> </w:t>
      </w:r>
      <w:proofErr w:type="spellStart"/>
      <w:r w:rsidRPr="00C77CE6">
        <w:rPr>
          <w:szCs w:val="26"/>
        </w:rPr>
        <w:t>hơn</w:t>
      </w:r>
      <w:proofErr w:type="spellEnd"/>
      <w:r w:rsidRPr="00C77CE6">
        <w:rPr>
          <w:szCs w:val="26"/>
        </w:rPr>
        <w:t xml:space="preserve"> </w:t>
      </w:r>
      <w:proofErr w:type="spellStart"/>
      <w:r w:rsidRPr="00C77CE6">
        <w:rPr>
          <w:szCs w:val="26"/>
        </w:rPr>
        <w:t>đáng</w:t>
      </w:r>
      <w:proofErr w:type="spellEnd"/>
      <w:r w:rsidRPr="00C77CE6">
        <w:rPr>
          <w:szCs w:val="26"/>
        </w:rPr>
        <w:t xml:space="preserve"> </w:t>
      </w:r>
      <w:proofErr w:type="spellStart"/>
      <w:r w:rsidRPr="00C77CE6">
        <w:rPr>
          <w:szCs w:val="26"/>
        </w:rPr>
        <w:t>kể</w:t>
      </w:r>
      <w:proofErr w:type="spellEnd"/>
      <w:r w:rsidRPr="00C77CE6">
        <w:rPr>
          <w:szCs w:val="26"/>
        </w:rPr>
        <w:t xml:space="preserve"> so </w:t>
      </w:r>
      <w:proofErr w:type="spellStart"/>
      <w:r w:rsidRPr="00C77CE6">
        <w:rPr>
          <w:szCs w:val="26"/>
        </w:rPr>
        <w:t>với</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lần</w:t>
      </w:r>
      <w:proofErr w:type="spellEnd"/>
      <w:r w:rsidRPr="00C77CE6">
        <w:rPr>
          <w:szCs w:val="26"/>
        </w:rPr>
        <w:t xml:space="preserve"> </w:t>
      </w:r>
      <w:proofErr w:type="spellStart"/>
      <w:r w:rsidRPr="00C77CE6">
        <w:rPr>
          <w:szCs w:val="26"/>
        </w:rPr>
        <w:t>suy</w:t>
      </w:r>
      <w:proofErr w:type="spellEnd"/>
      <w:r w:rsidRPr="00C77CE6">
        <w:rPr>
          <w:szCs w:val="26"/>
        </w:rPr>
        <w:t xml:space="preserve"> </w:t>
      </w:r>
      <w:proofErr w:type="spellStart"/>
      <w:r w:rsidRPr="00C77CE6">
        <w:rPr>
          <w:szCs w:val="26"/>
        </w:rPr>
        <w:t>luận</w:t>
      </w:r>
      <w:proofErr w:type="spellEnd"/>
      <w:r w:rsidRPr="00C77CE6">
        <w:rPr>
          <w:szCs w:val="26"/>
        </w:rPr>
        <w:t xml:space="preserve"> </w:t>
      </w:r>
      <w:proofErr w:type="spellStart"/>
      <w:r w:rsidRPr="00C77CE6">
        <w:rPr>
          <w:szCs w:val="26"/>
        </w:rPr>
        <w:t>tiếp</w:t>
      </w:r>
      <w:proofErr w:type="spellEnd"/>
      <w:r w:rsidRPr="00C77CE6">
        <w:rPr>
          <w:szCs w:val="26"/>
        </w:rPr>
        <w:t xml:space="preserve"> </w:t>
      </w:r>
      <w:proofErr w:type="spellStart"/>
      <w:r w:rsidRPr="00C77CE6">
        <w:rPr>
          <w:szCs w:val="26"/>
        </w:rPr>
        <w:t>theo.</w:t>
      </w:r>
      <w:proofErr w:type="spellEnd"/>
      <w:r w:rsidRPr="00C77CE6">
        <w:rPr>
          <w:szCs w:val="26"/>
        </w:rPr>
        <w:t xml:space="preserve"> Tuy </w:t>
      </w:r>
      <w:proofErr w:type="spellStart"/>
      <w:r w:rsidRPr="00C77CE6">
        <w:rPr>
          <w:szCs w:val="26"/>
        </w:rPr>
        <w:t>nhiên</w:t>
      </w:r>
      <w:proofErr w:type="spellEnd"/>
      <w:r w:rsidRPr="00C77CE6">
        <w:rPr>
          <w:szCs w:val="26"/>
        </w:rPr>
        <w:t xml:space="preserve">, </w:t>
      </w:r>
      <w:proofErr w:type="spellStart"/>
      <w:r w:rsidRPr="00C77CE6">
        <w:rPr>
          <w:szCs w:val="26"/>
        </w:rPr>
        <w:t>sau</w:t>
      </w:r>
      <w:proofErr w:type="spellEnd"/>
      <w:r w:rsidRPr="00C77CE6">
        <w:rPr>
          <w:szCs w:val="26"/>
        </w:rPr>
        <w:t xml:space="preserve"> </w:t>
      </w:r>
      <w:proofErr w:type="spellStart"/>
      <w:r w:rsidRPr="00C77CE6">
        <w:rPr>
          <w:szCs w:val="26"/>
        </w:rPr>
        <w:t>khi</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đã</w:t>
      </w:r>
      <w:proofErr w:type="spellEnd"/>
      <w:r w:rsidRPr="00C77CE6">
        <w:rPr>
          <w:szCs w:val="26"/>
        </w:rPr>
        <w:t xml:space="preserve"> </w:t>
      </w:r>
      <w:proofErr w:type="spellStart"/>
      <w:r w:rsidRPr="00C77CE6">
        <w:rPr>
          <w:szCs w:val="26"/>
        </w:rPr>
        <w:t>được</w:t>
      </w:r>
      <w:proofErr w:type="spellEnd"/>
      <w:r w:rsidRPr="00C77CE6">
        <w:rPr>
          <w:szCs w:val="26"/>
        </w:rPr>
        <w:t xml:space="preserve"> </w:t>
      </w:r>
      <w:proofErr w:type="spellStart"/>
      <w:r w:rsidRPr="00C77CE6">
        <w:rPr>
          <w:szCs w:val="26"/>
        </w:rPr>
        <w:t>nạp</w:t>
      </w:r>
      <w:proofErr w:type="spellEnd"/>
      <w:r w:rsidRPr="00C77CE6">
        <w:rPr>
          <w:szCs w:val="26"/>
        </w:rPr>
        <w:t xml:space="preserve"> </w:t>
      </w:r>
      <w:proofErr w:type="spellStart"/>
      <w:r w:rsidRPr="00C77CE6">
        <w:rPr>
          <w:szCs w:val="26"/>
        </w:rPr>
        <w:t>vào</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nhớ</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xử</w:t>
      </w:r>
      <w:proofErr w:type="spellEnd"/>
      <w:r w:rsidRPr="00C77CE6">
        <w:rPr>
          <w:szCs w:val="26"/>
        </w:rPr>
        <w:t xml:space="preserve"> </w:t>
      </w:r>
      <w:proofErr w:type="spellStart"/>
      <w:r w:rsidRPr="00C77CE6">
        <w:rPr>
          <w:szCs w:val="26"/>
        </w:rPr>
        <w:t>lý</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mỗi</w:t>
      </w:r>
      <w:proofErr w:type="spellEnd"/>
      <w:r w:rsidRPr="00C77CE6">
        <w:rPr>
          <w:szCs w:val="26"/>
        </w:rPr>
        <w:t xml:space="preserve"> </w:t>
      </w:r>
      <w:proofErr w:type="spellStart"/>
      <w:r w:rsidRPr="00C77CE6">
        <w:rPr>
          <w:szCs w:val="26"/>
        </w:rPr>
        <w:t>ảnh</w:t>
      </w:r>
      <w:proofErr w:type="spellEnd"/>
      <w:r w:rsidRPr="00C77CE6">
        <w:rPr>
          <w:szCs w:val="26"/>
        </w:rPr>
        <w:t xml:space="preserve"> </w:t>
      </w:r>
      <w:proofErr w:type="spellStart"/>
      <w:r w:rsidRPr="00C77CE6">
        <w:rPr>
          <w:szCs w:val="26"/>
        </w:rPr>
        <w:t>thường</w:t>
      </w:r>
      <w:proofErr w:type="spellEnd"/>
      <w:r w:rsidRPr="00C77CE6">
        <w:rPr>
          <w:szCs w:val="26"/>
        </w:rPr>
        <w:t xml:space="preserve"> </w:t>
      </w:r>
      <w:proofErr w:type="spellStart"/>
      <w:r w:rsidRPr="00C77CE6">
        <w:rPr>
          <w:szCs w:val="26"/>
        </w:rPr>
        <w:t>chỉ</w:t>
      </w:r>
      <w:proofErr w:type="spellEnd"/>
      <w:r w:rsidRPr="00C77CE6">
        <w:rPr>
          <w:szCs w:val="26"/>
        </w:rPr>
        <w:t xml:space="preserve"> ở </w:t>
      </w:r>
      <w:proofErr w:type="spellStart"/>
      <w:r w:rsidRPr="00C77CE6">
        <w:rPr>
          <w:szCs w:val="26"/>
        </w:rPr>
        <w:t>mức</w:t>
      </w:r>
      <w:proofErr w:type="spellEnd"/>
      <w:r w:rsidRPr="00C77CE6">
        <w:rPr>
          <w:szCs w:val="26"/>
        </w:rPr>
        <w:t xml:space="preserve"> </w:t>
      </w:r>
      <w:proofErr w:type="spellStart"/>
      <w:r w:rsidRPr="00C77CE6">
        <w:rPr>
          <w:szCs w:val="26"/>
        </w:rPr>
        <w:t>thấp</w:t>
      </w:r>
      <w:proofErr w:type="spellEnd"/>
      <w:r w:rsidRPr="00C77CE6">
        <w:rPr>
          <w:szCs w:val="26"/>
        </w:rPr>
        <w:t xml:space="preserve">, </w:t>
      </w:r>
      <w:proofErr w:type="spellStart"/>
      <w:r w:rsidRPr="00C77CE6">
        <w:rPr>
          <w:szCs w:val="26"/>
        </w:rPr>
        <w:t>phù</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với</w:t>
      </w:r>
      <w:proofErr w:type="spellEnd"/>
      <w:r w:rsidRPr="00C77CE6">
        <w:rPr>
          <w:szCs w:val="26"/>
        </w:rPr>
        <w:t xml:space="preserve"> </w:t>
      </w:r>
      <w:proofErr w:type="spellStart"/>
      <w:r w:rsidRPr="00C77CE6">
        <w:rPr>
          <w:szCs w:val="26"/>
        </w:rPr>
        <w:t>yêu</w:t>
      </w:r>
      <w:proofErr w:type="spellEnd"/>
      <w:r w:rsidRPr="00C77CE6">
        <w:rPr>
          <w:szCs w:val="26"/>
        </w:rPr>
        <w:t xml:space="preserve"> </w:t>
      </w:r>
      <w:proofErr w:type="spellStart"/>
      <w:r w:rsidRPr="00C77CE6">
        <w:rPr>
          <w:szCs w:val="26"/>
        </w:rPr>
        <w:t>cầu</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tương</w:t>
      </w:r>
      <w:proofErr w:type="spellEnd"/>
      <w:r w:rsidRPr="00C77CE6">
        <w:rPr>
          <w:szCs w:val="26"/>
        </w:rPr>
        <w:t xml:space="preserve"> </w:t>
      </w:r>
      <w:proofErr w:type="spellStart"/>
      <w:r w:rsidRPr="00C77CE6">
        <w:rPr>
          <w:szCs w:val="26"/>
        </w:rPr>
        <w:t>tác</w:t>
      </w:r>
      <w:proofErr w:type="spellEnd"/>
      <w:r w:rsidRPr="00C77CE6">
        <w:rPr>
          <w:szCs w:val="26"/>
        </w:rPr>
        <w:t>.</w:t>
      </w:r>
    </w:p>
    <w:p w14:paraId="3F696C7F" w14:textId="77777777" w:rsidR="00C77CE6" w:rsidRPr="00C77CE6" w:rsidRDefault="00C77CE6" w:rsidP="000A0DB7">
      <w:pPr>
        <w:spacing w:after="120" w:line="312" w:lineRule="auto"/>
        <w:jc w:val="both"/>
        <w:rPr>
          <w:szCs w:val="26"/>
        </w:rPr>
      </w:pPr>
      <w:r w:rsidRPr="00C77CE6">
        <w:rPr>
          <w:szCs w:val="26"/>
        </w:rPr>
        <w:t>     </w:t>
      </w:r>
      <w:proofErr w:type="spellStart"/>
      <w:r w:rsidRPr="00C77CE6">
        <w:rPr>
          <w:szCs w:val="26"/>
        </w:rPr>
        <w:t>Nếu</w:t>
      </w:r>
      <w:proofErr w:type="spellEnd"/>
      <w:r w:rsidRPr="00C77CE6">
        <w:rPr>
          <w:szCs w:val="26"/>
        </w:rPr>
        <w:t xml:space="preserve"> </w:t>
      </w:r>
      <w:proofErr w:type="spellStart"/>
      <w:r w:rsidRPr="00C77CE6">
        <w:rPr>
          <w:szCs w:val="26"/>
        </w:rPr>
        <w:t>cần</w:t>
      </w:r>
      <w:proofErr w:type="spellEnd"/>
      <w:r w:rsidRPr="00C77CE6">
        <w:rPr>
          <w:szCs w:val="26"/>
        </w:rPr>
        <w:t xml:space="preserve"> </w:t>
      </w:r>
      <w:proofErr w:type="spellStart"/>
      <w:r w:rsidRPr="00C77CE6">
        <w:rPr>
          <w:szCs w:val="26"/>
        </w:rPr>
        <w:t>đánh</w:t>
      </w:r>
      <w:proofErr w:type="spellEnd"/>
      <w:r w:rsidRPr="00C77CE6">
        <w:rPr>
          <w:szCs w:val="26"/>
        </w:rPr>
        <w:t xml:space="preserve"> </w:t>
      </w:r>
      <w:proofErr w:type="spellStart"/>
      <w:r w:rsidRPr="00C77CE6">
        <w:rPr>
          <w:szCs w:val="26"/>
        </w:rPr>
        <w:t>giá</w:t>
      </w:r>
      <w:proofErr w:type="spellEnd"/>
      <w:r w:rsidRPr="00C77CE6">
        <w:rPr>
          <w:szCs w:val="26"/>
        </w:rPr>
        <w:t xml:space="preserve"> </w:t>
      </w:r>
      <w:proofErr w:type="spellStart"/>
      <w:r w:rsidRPr="00C77CE6">
        <w:rPr>
          <w:szCs w:val="26"/>
        </w:rPr>
        <w:t>hiệu</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một</w:t>
      </w:r>
      <w:proofErr w:type="spellEnd"/>
      <w:r w:rsidRPr="00C77CE6">
        <w:rPr>
          <w:szCs w:val="26"/>
        </w:rPr>
        <w:t xml:space="preserve"> </w:t>
      </w:r>
      <w:proofErr w:type="spellStart"/>
      <w:r w:rsidRPr="00C77CE6">
        <w:rPr>
          <w:szCs w:val="26"/>
        </w:rPr>
        <w:t>cách</w:t>
      </w:r>
      <w:proofErr w:type="spellEnd"/>
      <w:r w:rsidRPr="00C77CE6">
        <w:rPr>
          <w:szCs w:val="26"/>
        </w:rPr>
        <w:t xml:space="preserve"> </w:t>
      </w:r>
      <w:proofErr w:type="spellStart"/>
      <w:r w:rsidRPr="00C77CE6">
        <w:rPr>
          <w:szCs w:val="26"/>
        </w:rPr>
        <w:t>định</w:t>
      </w:r>
      <w:proofErr w:type="spellEnd"/>
      <w:r w:rsidRPr="00C77CE6">
        <w:rPr>
          <w:szCs w:val="26"/>
        </w:rPr>
        <w:t xml:space="preserve"> </w:t>
      </w:r>
      <w:proofErr w:type="spellStart"/>
      <w:r w:rsidRPr="00C77CE6">
        <w:rPr>
          <w:szCs w:val="26"/>
        </w:rPr>
        <w:t>lượng</w:t>
      </w:r>
      <w:proofErr w:type="spellEnd"/>
      <w:r w:rsidRPr="00C77CE6">
        <w:rPr>
          <w:szCs w:val="26"/>
        </w:rPr>
        <w:t xml:space="preserve">, </w:t>
      </w:r>
      <w:proofErr w:type="spellStart"/>
      <w:r w:rsidRPr="00C77CE6">
        <w:rPr>
          <w:szCs w:val="26"/>
        </w:rPr>
        <w:t>có</w:t>
      </w:r>
      <w:proofErr w:type="spellEnd"/>
      <w:r w:rsidRPr="00C77CE6">
        <w:rPr>
          <w:szCs w:val="26"/>
        </w:rPr>
        <w:t xml:space="preserve"> </w:t>
      </w:r>
      <w:proofErr w:type="spellStart"/>
      <w:r w:rsidRPr="00C77CE6">
        <w:rPr>
          <w:szCs w:val="26"/>
        </w:rPr>
        <w:t>thể</w:t>
      </w:r>
      <w:proofErr w:type="spellEnd"/>
      <w:r w:rsidRPr="00C77CE6">
        <w:rPr>
          <w:szCs w:val="26"/>
        </w:rPr>
        <w:t xml:space="preserve"> </w:t>
      </w:r>
      <w:proofErr w:type="spellStart"/>
      <w:r w:rsidRPr="00C77CE6">
        <w:rPr>
          <w:szCs w:val="26"/>
        </w:rPr>
        <w:t>đo</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dự</w:t>
      </w:r>
      <w:proofErr w:type="spellEnd"/>
      <w:r w:rsidRPr="00C77CE6">
        <w:rPr>
          <w:szCs w:val="26"/>
        </w:rPr>
        <w:t xml:space="preserve"> </w:t>
      </w:r>
      <w:proofErr w:type="spellStart"/>
      <w:r w:rsidRPr="00C77CE6">
        <w:rPr>
          <w:szCs w:val="26"/>
        </w:rPr>
        <w:t>đoán</w:t>
      </w:r>
      <w:proofErr w:type="spellEnd"/>
      <w:r w:rsidRPr="00C77CE6">
        <w:rPr>
          <w:szCs w:val="26"/>
        </w:rPr>
        <w:t xml:space="preserve"> </w:t>
      </w:r>
      <w:proofErr w:type="spellStart"/>
      <w:r w:rsidRPr="00C77CE6">
        <w:rPr>
          <w:szCs w:val="26"/>
        </w:rPr>
        <w:t>trung</w:t>
      </w:r>
      <w:proofErr w:type="spellEnd"/>
      <w:r w:rsidRPr="00C77CE6">
        <w:rPr>
          <w:szCs w:val="26"/>
        </w:rPr>
        <w:t xml:space="preserve"> </w:t>
      </w:r>
      <w:proofErr w:type="spellStart"/>
      <w:r w:rsidRPr="00C77CE6">
        <w:rPr>
          <w:szCs w:val="26"/>
        </w:rPr>
        <w:t>bình</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nhiều</w:t>
      </w:r>
      <w:proofErr w:type="spellEnd"/>
      <w:r w:rsidRPr="00C77CE6">
        <w:rPr>
          <w:szCs w:val="26"/>
        </w:rPr>
        <w:t xml:space="preserve"> </w:t>
      </w:r>
      <w:proofErr w:type="spellStart"/>
      <w:r w:rsidRPr="00C77CE6">
        <w:rPr>
          <w:szCs w:val="26"/>
        </w:rPr>
        <w:t>ảnh</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biểu</w:t>
      </w:r>
      <w:proofErr w:type="spellEnd"/>
      <w:r w:rsidRPr="00C77CE6">
        <w:rPr>
          <w:szCs w:val="26"/>
        </w:rPr>
        <w:t xml:space="preserve"> </w:t>
      </w:r>
      <w:proofErr w:type="spellStart"/>
      <w:r w:rsidRPr="00C77CE6">
        <w:rPr>
          <w:szCs w:val="26"/>
        </w:rPr>
        <w:t>diễn</w:t>
      </w:r>
      <w:proofErr w:type="spellEnd"/>
      <w:r w:rsidRPr="00C77CE6">
        <w:rPr>
          <w:szCs w:val="26"/>
        </w:rPr>
        <w:t xml:space="preserve"> </w:t>
      </w:r>
      <w:proofErr w:type="spellStart"/>
      <w:r w:rsidRPr="00C77CE6">
        <w:rPr>
          <w:szCs w:val="26"/>
        </w:rPr>
        <w:t>kết</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theo</w:t>
      </w:r>
      <w:proofErr w:type="spellEnd"/>
      <w:r w:rsidRPr="00C77CE6">
        <w:rPr>
          <w:szCs w:val="26"/>
        </w:rPr>
        <w:t xml:space="preserve"> </w:t>
      </w:r>
      <w:proofErr w:type="spellStart"/>
      <w:r w:rsidRPr="00C77CE6">
        <w:rPr>
          <w:szCs w:val="26"/>
        </w:rPr>
        <w:t>đơn</w:t>
      </w:r>
      <w:proofErr w:type="spellEnd"/>
      <w:r w:rsidRPr="00C77CE6">
        <w:rPr>
          <w:szCs w:val="26"/>
        </w:rPr>
        <w:t xml:space="preserve"> </w:t>
      </w:r>
      <w:proofErr w:type="spellStart"/>
      <w:r w:rsidRPr="00C77CE6">
        <w:rPr>
          <w:szCs w:val="26"/>
        </w:rPr>
        <w:t>vị</w:t>
      </w:r>
      <w:proofErr w:type="spellEnd"/>
      <w:r w:rsidRPr="00C77CE6">
        <w:rPr>
          <w:szCs w:val="26"/>
        </w:rPr>
        <w:t xml:space="preserve"> </w:t>
      </w:r>
      <w:proofErr w:type="spellStart"/>
      <w:r w:rsidRPr="00C77CE6">
        <w:rPr>
          <w:szCs w:val="26"/>
        </w:rPr>
        <w:t>mili</w:t>
      </w:r>
      <w:proofErr w:type="spellEnd"/>
      <w:r w:rsidRPr="00C77CE6">
        <w:rPr>
          <w:szCs w:val="26"/>
        </w:rPr>
        <w:t xml:space="preserve"> </w:t>
      </w:r>
      <w:proofErr w:type="spellStart"/>
      <w:r w:rsidRPr="00C77CE6">
        <w:rPr>
          <w:szCs w:val="26"/>
        </w:rPr>
        <w:t>giây</w:t>
      </w:r>
      <w:proofErr w:type="spellEnd"/>
      <w:r w:rsidRPr="00C77CE6">
        <w:rPr>
          <w:szCs w:val="26"/>
        </w:rPr>
        <w:t xml:space="preserve"> </w:t>
      </w:r>
      <w:proofErr w:type="spellStart"/>
      <w:r w:rsidRPr="00C77CE6">
        <w:rPr>
          <w:szCs w:val="26"/>
        </w:rPr>
        <w:t>trên</w:t>
      </w:r>
      <w:proofErr w:type="spellEnd"/>
      <w:r w:rsidRPr="00C77CE6">
        <w:rPr>
          <w:szCs w:val="26"/>
        </w:rPr>
        <w:t xml:space="preserve"> </w:t>
      </w:r>
      <w:proofErr w:type="spellStart"/>
      <w:r w:rsidRPr="00C77CE6">
        <w:rPr>
          <w:szCs w:val="26"/>
        </w:rPr>
        <w:t>mỗi</w:t>
      </w:r>
      <w:proofErr w:type="spellEnd"/>
      <w:r w:rsidRPr="00C77CE6">
        <w:rPr>
          <w:szCs w:val="26"/>
        </w:rPr>
        <w:t xml:space="preserve"> </w:t>
      </w:r>
      <w:proofErr w:type="spellStart"/>
      <w:r w:rsidRPr="00C77CE6">
        <w:rPr>
          <w:szCs w:val="26"/>
        </w:rPr>
        <w:t>ảnh</w:t>
      </w:r>
      <w:proofErr w:type="spellEnd"/>
      <w:r w:rsidRPr="00C77CE6">
        <w:rPr>
          <w:szCs w:val="26"/>
        </w:rPr>
        <w:t xml:space="preserve"> (</w:t>
      </w:r>
      <w:proofErr w:type="spellStart"/>
      <w:r w:rsidRPr="00C77CE6">
        <w:rPr>
          <w:szCs w:val="26"/>
        </w:rPr>
        <w:t>ms</w:t>
      </w:r>
      <w:proofErr w:type="spellEnd"/>
      <w:r w:rsidRPr="00C77CE6">
        <w:rPr>
          <w:szCs w:val="26"/>
        </w:rPr>
        <w:t>/</w:t>
      </w:r>
      <w:proofErr w:type="spellStart"/>
      <w:r w:rsidRPr="00C77CE6">
        <w:rPr>
          <w:szCs w:val="26"/>
        </w:rPr>
        <w:t>ảnh</w:t>
      </w:r>
      <w:proofErr w:type="spellEnd"/>
      <w:r w:rsidRPr="00C77CE6">
        <w:rPr>
          <w:szCs w:val="26"/>
        </w:rPr>
        <w:t xml:space="preserve">). Khi </w:t>
      </w:r>
      <w:proofErr w:type="spellStart"/>
      <w:r w:rsidRPr="00C77CE6">
        <w:rPr>
          <w:szCs w:val="26"/>
        </w:rPr>
        <w:t>báo</w:t>
      </w:r>
      <w:proofErr w:type="spellEnd"/>
      <w:r w:rsidRPr="00C77CE6">
        <w:rPr>
          <w:szCs w:val="26"/>
        </w:rPr>
        <w:t xml:space="preserve"> </w:t>
      </w:r>
      <w:proofErr w:type="spellStart"/>
      <w:r w:rsidRPr="00C77CE6">
        <w:rPr>
          <w:szCs w:val="26"/>
        </w:rPr>
        <w:t>cáo</w:t>
      </w:r>
      <w:proofErr w:type="spellEnd"/>
      <w:r w:rsidRPr="00C77CE6">
        <w:rPr>
          <w:szCs w:val="26"/>
        </w:rPr>
        <w:t xml:space="preserve"> </w:t>
      </w:r>
      <w:proofErr w:type="spellStart"/>
      <w:r w:rsidRPr="00C77CE6">
        <w:rPr>
          <w:szCs w:val="26"/>
        </w:rPr>
        <w:t>kết</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đo</w:t>
      </w:r>
      <w:proofErr w:type="spellEnd"/>
      <w:r w:rsidRPr="00C77CE6">
        <w:rPr>
          <w:szCs w:val="26"/>
        </w:rPr>
        <w:t xml:space="preserve">, </w:t>
      </w:r>
      <w:proofErr w:type="spellStart"/>
      <w:r w:rsidRPr="00C77CE6">
        <w:rPr>
          <w:szCs w:val="26"/>
        </w:rPr>
        <w:t>cần</w:t>
      </w:r>
      <w:proofErr w:type="spellEnd"/>
      <w:r w:rsidRPr="00C77CE6">
        <w:rPr>
          <w:szCs w:val="26"/>
        </w:rPr>
        <w:t xml:space="preserve"> </w:t>
      </w:r>
      <w:proofErr w:type="spellStart"/>
      <w:r w:rsidRPr="00C77CE6">
        <w:rPr>
          <w:szCs w:val="26"/>
        </w:rPr>
        <w:t>ghi</w:t>
      </w:r>
      <w:proofErr w:type="spellEnd"/>
      <w:r w:rsidRPr="00C77CE6">
        <w:rPr>
          <w:szCs w:val="26"/>
        </w:rPr>
        <w:t xml:space="preserve"> </w:t>
      </w:r>
      <w:proofErr w:type="spellStart"/>
      <w:r w:rsidRPr="00C77CE6">
        <w:rPr>
          <w:szCs w:val="26"/>
        </w:rPr>
        <w:t>rõ</w:t>
      </w:r>
      <w:proofErr w:type="spellEnd"/>
      <w:r w:rsidRPr="00C77CE6">
        <w:rPr>
          <w:szCs w:val="26"/>
        </w:rPr>
        <w:t xml:space="preserve"> </w:t>
      </w:r>
      <w:proofErr w:type="spellStart"/>
      <w:r w:rsidRPr="00C77CE6">
        <w:rPr>
          <w:szCs w:val="26"/>
        </w:rPr>
        <w:t>cấu</w:t>
      </w:r>
      <w:proofErr w:type="spellEnd"/>
      <w:r w:rsidRPr="00C77CE6">
        <w:rPr>
          <w:szCs w:val="26"/>
        </w:rPr>
        <w:t xml:space="preserve"> </w:t>
      </w:r>
      <w:proofErr w:type="spellStart"/>
      <w:r w:rsidRPr="00C77CE6">
        <w:rPr>
          <w:szCs w:val="26"/>
        </w:rPr>
        <w:t>hình</w:t>
      </w:r>
      <w:proofErr w:type="spellEnd"/>
      <w:r w:rsidRPr="00C77CE6">
        <w:rPr>
          <w:szCs w:val="26"/>
        </w:rPr>
        <w:t xml:space="preserve"> </w:t>
      </w:r>
      <w:proofErr w:type="spellStart"/>
      <w:r w:rsidRPr="00C77CE6">
        <w:rPr>
          <w:szCs w:val="26"/>
        </w:rPr>
        <w:t>phần</w:t>
      </w:r>
      <w:proofErr w:type="spellEnd"/>
      <w:r w:rsidRPr="00C77CE6">
        <w:rPr>
          <w:szCs w:val="26"/>
        </w:rPr>
        <w:t xml:space="preserve"> </w:t>
      </w:r>
      <w:proofErr w:type="spellStart"/>
      <w:r w:rsidRPr="00C77CE6">
        <w:rPr>
          <w:szCs w:val="26"/>
        </w:rPr>
        <w:t>cứng</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bao </w:t>
      </w:r>
      <w:proofErr w:type="spellStart"/>
      <w:r w:rsidRPr="00C77CE6">
        <w:rPr>
          <w:szCs w:val="26"/>
        </w:rPr>
        <w:t>gồm</w:t>
      </w:r>
      <w:proofErr w:type="spellEnd"/>
      <w:r w:rsidRPr="00C77CE6">
        <w:rPr>
          <w:szCs w:val="26"/>
        </w:rPr>
        <w:t xml:space="preserve"> </w:t>
      </w:r>
      <w:proofErr w:type="spellStart"/>
      <w:r w:rsidRPr="00C77CE6">
        <w:rPr>
          <w:szCs w:val="26"/>
        </w:rPr>
        <w:t>loại</w:t>
      </w:r>
      <w:proofErr w:type="spellEnd"/>
      <w:r w:rsidRPr="00C77CE6">
        <w:rPr>
          <w:szCs w:val="26"/>
        </w:rPr>
        <w:t xml:space="preserve"> CPU, dung </w:t>
      </w:r>
      <w:proofErr w:type="spellStart"/>
      <w:r w:rsidRPr="00C77CE6">
        <w:rPr>
          <w:szCs w:val="26"/>
        </w:rPr>
        <w:t>lượng</w:t>
      </w:r>
      <w:proofErr w:type="spellEnd"/>
      <w:r w:rsidRPr="00C77CE6">
        <w:rPr>
          <w:szCs w:val="26"/>
        </w:rPr>
        <w:t xml:space="preserve"> RAM </w:t>
      </w:r>
      <w:proofErr w:type="spellStart"/>
      <w:r w:rsidRPr="00C77CE6">
        <w:rPr>
          <w:szCs w:val="26"/>
        </w:rPr>
        <w:t>và</w:t>
      </w:r>
      <w:proofErr w:type="spellEnd"/>
      <w:r w:rsidRPr="00C77CE6">
        <w:rPr>
          <w:szCs w:val="26"/>
        </w:rPr>
        <w:t xml:space="preserve"> </w:t>
      </w:r>
      <w:proofErr w:type="spellStart"/>
      <w:r w:rsidRPr="00C77CE6">
        <w:rPr>
          <w:szCs w:val="26"/>
        </w:rPr>
        <w:t>môi</w:t>
      </w:r>
      <w:proofErr w:type="spellEnd"/>
      <w:r w:rsidRPr="00C77CE6">
        <w:rPr>
          <w:szCs w:val="26"/>
        </w:rPr>
        <w:t xml:space="preserve"> </w:t>
      </w:r>
      <w:proofErr w:type="spellStart"/>
      <w:r w:rsidRPr="00C77CE6">
        <w:rPr>
          <w:szCs w:val="26"/>
        </w:rPr>
        <w:t>trường</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thi</w:t>
      </w:r>
      <w:proofErr w:type="spellEnd"/>
      <w:r w:rsidRPr="00C77CE6">
        <w:rPr>
          <w:szCs w:val="26"/>
        </w:rPr>
        <w:t xml:space="preserve">. </w:t>
      </w:r>
      <w:proofErr w:type="spellStart"/>
      <w:r w:rsidRPr="00C77CE6">
        <w:rPr>
          <w:szCs w:val="26"/>
        </w:rPr>
        <w:t>Việc</w:t>
      </w:r>
      <w:proofErr w:type="spellEnd"/>
      <w:r w:rsidRPr="00C77CE6">
        <w:rPr>
          <w:szCs w:val="26"/>
        </w:rPr>
        <w:t xml:space="preserve"> </w:t>
      </w:r>
      <w:proofErr w:type="spellStart"/>
      <w:r w:rsidRPr="00C77CE6">
        <w:rPr>
          <w:szCs w:val="26"/>
        </w:rPr>
        <w:t>mô</w:t>
      </w:r>
      <w:proofErr w:type="spellEnd"/>
      <w:r w:rsidRPr="00C77CE6">
        <w:rPr>
          <w:szCs w:val="26"/>
        </w:rPr>
        <w:t xml:space="preserve"> </w:t>
      </w:r>
      <w:proofErr w:type="spellStart"/>
      <w:r w:rsidRPr="00C77CE6">
        <w:rPr>
          <w:szCs w:val="26"/>
        </w:rPr>
        <w:t>tả</w:t>
      </w:r>
      <w:proofErr w:type="spellEnd"/>
      <w:r w:rsidRPr="00C77CE6">
        <w:rPr>
          <w:szCs w:val="26"/>
        </w:rPr>
        <w:t xml:space="preserve"> </w:t>
      </w:r>
      <w:proofErr w:type="spellStart"/>
      <w:r w:rsidRPr="00C77CE6">
        <w:rPr>
          <w:szCs w:val="26"/>
        </w:rPr>
        <w:t>đầy</w:t>
      </w:r>
      <w:proofErr w:type="spellEnd"/>
      <w:r w:rsidRPr="00C77CE6">
        <w:rPr>
          <w:szCs w:val="26"/>
        </w:rPr>
        <w:t xml:space="preserve"> </w:t>
      </w:r>
      <w:proofErr w:type="spellStart"/>
      <w:r w:rsidRPr="00C77CE6">
        <w:rPr>
          <w:szCs w:val="26"/>
        </w:rPr>
        <w:t>đủ</w:t>
      </w:r>
      <w:proofErr w:type="spellEnd"/>
      <w:r w:rsidRPr="00C77CE6">
        <w:rPr>
          <w:szCs w:val="26"/>
        </w:rPr>
        <w:t xml:space="preserve"> </w:t>
      </w:r>
      <w:proofErr w:type="spellStart"/>
      <w:r w:rsidRPr="00C77CE6">
        <w:rPr>
          <w:szCs w:val="26"/>
        </w:rPr>
        <w:t>môi</w:t>
      </w:r>
      <w:proofErr w:type="spellEnd"/>
      <w:r w:rsidRPr="00C77CE6">
        <w:rPr>
          <w:szCs w:val="26"/>
        </w:rPr>
        <w:t xml:space="preserve"> </w:t>
      </w:r>
      <w:proofErr w:type="spellStart"/>
      <w:r w:rsidRPr="00C77CE6">
        <w:rPr>
          <w:szCs w:val="26"/>
        </w:rPr>
        <w:t>trường</w:t>
      </w:r>
      <w:proofErr w:type="spellEnd"/>
      <w:r w:rsidRPr="00C77CE6">
        <w:rPr>
          <w:szCs w:val="26"/>
        </w:rPr>
        <w:t xml:space="preserve"> </w:t>
      </w:r>
      <w:proofErr w:type="spellStart"/>
      <w:r w:rsidRPr="00C77CE6">
        <w:rPr>
          <w:szCs w:val="26"/>
        </w:rPr>
        <w:t>đo</w:t>
      </w:r>
      <w:proofErr w:type="spellEnd"/>
      <w:r w:rsidRPr="00C77CE6">
        <w:rPr>
          <w:szCs w:val="26"/>
        </w:rPr>
        <w:t xml:space="preserve"> </w:t>
      </w:r>
      <w:proofErr w:type="spellStart"/>
      <w:r w:rsidRPr="00C77CE6">
        <w:rPr>
          <w:szCs w:val="26"/>
        </w:rPr>
        <w:t>giúp</w:t>
      </w:r>
      <w:proofErr w:type="spellEnd"/>
      <w:r w:rsidRPr="00C77CE6">
        <w:rPr>
          <w:szCs w:val="26"/>
        </w:rPr>
        <w:t xml:space="preserve"> </w:t>
      </w:r>
      <w:proofErr w:type="spellStart"/>
      <w:r w:rsidRPr="00C77CE6">
        <w:rPr>
          <w:szCs w:val="26"/>
        </w:rPr>
        <w:t>kết</w:t>
      </w:r>
      <w:proofErr w:type="spellEnd"/>
      <w:r w:rsidRPr="00C77CE6">
        <w:rPr>
          <w:szCs w:val="26"/>
        </w:rPr>
        <w:t xml:space="preserve"> </w:t>
      </w:r>
      <w:proofErr w:type="spellStart"/>
      <w:r w:rsidRPr="00C77CE6">
        <w:rPr>
          <w:szCs w:val="26"/>
        </w:rPr>
        <w:t>quả</w:t>
      </w:r>
      <w:proofErr w:type="spellEnd"/>
      <w:r w:rsidRPr="00C77CE6">
        <w:rPr>
          <w:szCs w:val="26"/>
        </w:rPr>
        <w:t xml:space="preserve"> </w:t>
      </w:r>
      <w:proofErr w:type="spellStart"/>
      <w:r w:rsidRPr="00C77CE6">
        <w:rPr>
          <w:szCs w:val="26"/>
        </w:rPr>
        <w:t>có</w:t>
      </w:r>
      <w:proofErr w:type="spellEnd"/>
      <w:r w:rsidRPr="00C77CE6">
        <w:rPr>
          <w:szCs w:val="26"/>
        </w:rPr>
        <w:t xml:space="preserve"> ý </w:t>
      </w:r>
      <w:proofErr w:type="spellStart"/>
      <w:r w:rsidRPr="00C77CE6">
        <w:rPr>
          <w:szCs w:val="26"/>
        </w:rPr>
        <w:t>nghĩa</w:t>
      </w:r>
      <w:proofErr w:type="spellEnd"/>
      <w:r w:rsidRPr="00C77CE6">
        <w:rPr>
          <w:szCs w:val="26"/>
        </w:rPr>
        <w:t xml:space="preserve"> </w:t>
      </w:r>
      <w:proofErr w:type="spellStart"/>
      <w:r w:rsidRPr="00C77CE6">
        <w:rPr>
          <w:szCs w:val="26"/>
        </w:rPr>
        <w:t>thực</w:t>
      </w:r>
      <w:proofErr w:type="spellEnd"/>
      <w:r w:rsidRPr="00C77CE6">
        <w:rPr>
          <w:szCs w:val="26"/>
        </w:rPr>
        <w:t xml:space="preserve"> </w:t>
      </w:r>
      <w:proofErr w:type="spellStart"/>
      <w:r w:rsidRPr="00C77CE6">
        <w:rPr>
          <w:szCs w:val="26"/>
        </w:rPr>
        <w:t>tiễn</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tạo</w:t>
      </w:r>
      <w:proofErr w:type="spellEnd"/>
      <w:r w:rsidRPr="00C77CE6">
        <w:rPr>
          <w:szCs w:val="26"/>
        </w:rPr>
        <w:t xml:space="preserve"> </w:t>
      </w:r>
      <w:proofErr w:type="spellStart"/>
      <w:r w:rsidRPr="00C77CE6">
        <w:rPr>
          <w:szCs w:val="26"/>
        </w:rPr>
        <w:t>điều</w:t>
      </w:r>
      <w:proofErr w:type="spellEnd"/>
      <w:r w:rsidRPr="00C77CE6">
        <w:rPr>
          <w:szCs w:val="26"/>
        </w:rPr>
        <w:t xml:space="preserve"> </w:t>
      </w:r>
      <w:proofErr w:type="spellStart"/>
      <w:r w:rsidRPr="00C77CE6">
        <w:rPr>
          <w:szCs w:val="26"/>
        </w:rPr>
        <w:t>kiện</w:t>
      </w:r>
      <w:proofErr w:type="spellEnd"/>
      <w:r w:rsidRPr="00C77CE6">
        <w:rPr>
          <w:szCs w:val="26"/>
        </w:rPr>
        <w:t xml:space="preserve"> </w:t>
      </w:r>
      <w:proofErr w:type="spellStart"/>
      <w:r w:rsidRPr="00C77CE6">
        <w:rPr>
          <w:szCs w:val="26"/>
        </w:rPr>
        <w:t>thuận</w:t>
      </w:r>
      <w:proofErr w:type="spellEnd"/>
      <w:r w:rsidRPr="00C77CE6">
        <w:rPr>
          <w:szCs w:val="26"/>
        </w:rPr>
        <w:t xml:space="preserve"> </w:t>
      </w:r>
      <w:proofErr w:type="spellStart"/>
      <w:r w:rsidRPr="00C77CE6">
        <w:rPr>
          <w:szCs w:val="26"/>
        </w:rPr>
        <w:t>lợi</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việc</w:t>
      </w:r>
      <w:proofErr w:type="spellEnd"/>
      <w:r w:rsidRPr="00C77CE6">
        <w:rPr>
          <w:szCs w:val="26"/>
        </w:rPr>
        <w:t xml:space="preserve"> so </w:t>
      </w:r>
      <w:proofErr w:type="spellStart"/>
      <w:r w:rsidRPr="00C77CE6">
        <w:rPr>
          <w:szCs w:val="26"/>
        </w:rPr>
        <w:t>sánh</w:t>
      </w:r>
      <w:proofErr w:type="spellEnd"/>
      <w:r w:rsidRPr="00C77CE6">
        <w:rPr>
          <w:szCs w:val="26"/>
        </w:rPr>
        <w:t xml:space="preserve"> </w:t>
      </w:r>
      <w:proofErr w:type="spellStart"/>
      <w:r w:rsidRPr="00C77CE6">
        <w:rPr>
          <w:szCs w:val="26"/>
        </w:rPr>
        <w:t>hoặc</w:t>
      </w:r>
      <w:proofErr w:type="spellEnd"/>
      <w:r w:rsidRPr="00C77CE6">
        <w:rPr>
          <w:szCs w:val="26"/>
        </w:rPr>
        <w:t xml:space="preserve"> </w:t>
      </w:r>
      <w:proofErr w:type="spellStart"/>
      <w:r w:rsidRPr="00C77CE6">
        <w:rPr>
          <w:szCs w:val="26"/>
        </w:rPr>
        <w:t>tái</w:t>
      </w:r>
      <w:proofErr w:type="spellEnd"/>
      <w:r w:rsidRPr="00C77CE6">
        <w:rPr>
          <w:szCs w:val="26"/>
        </w:rPr>
        <w:t xml:space="preserve"> </w:t>
      </w:r>
      <w:proofErr w:type="spellStart"/>
      <w:r w:rsidRPr="00C77CE6">
        <w:rPr>
          <w:szCs w:val="26"/>
        </w:rPr>
        <w:t>lập</w:t>
      </w:r>
      <w:proofErr w:type="spellEnd"/>
      <w:r w:rsidRPr="00C77CE6">
        <w:rPr>
          <w:szCs w:val="26"/>
        </w:rPr>
        <w:t xml:space="preserve"> </w:t>
      </w:r>
      <w:proofErr w:type="spellStart"/>
      <w:r w:rsidRPr="00C77CE6">
        <w:rPr>
          <w:szCs w:val="26"/>
        </w:rPr>
        <w:t>thử</w:t>
      </w:r>
      <w:proofErr w:type="spellEnd"/>
      <w:r w:rsidRPr="00C77CE6">
        <w:rPr>
          <w:szCs w:val="26"/>
        </w:rPr>
        <w:t xml:space="preserve"> </w:t>
      </w:r>
      <w:proofErr w:type="spellStart"/>
      <w:r w:rsidRPr="00C77CE6">
        <w:rPr>
          <w:szCs w:val="26"/>
        </w:rPr>
        <w:t>nghiệm</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các</w:t>
      </w:r>
      <w:proofErr w:type="spellEnd"/>
      <w:r w:rsidRPr="00C77CE6">
        <w:rPr>
          <w:szCs w:val="26"/>
        </w:rPr>
        <w:t xml:space="preserve"> </w:t>
      </w:r>
      <w:proofErr w:type="spellStart"/>
      <w:r w:rsidRPr="00C77CE6">
        <w:rPr>
          <w:szCs w:val="26"/>
        </w:rPr>
        <w:t>nghiên</w:t>
      </w:r>
      <w:proofErr w:type="spellEnd"/>
      <w:r w:rsidRPr="00C77CE6">
        <w:rPr>
          <w:szCs w:val="26"/>
        </w:rPr>
        <w:t xml:space="preserve"> </w:t>
      </w:r>
      <w:proofErr w:type="spellStart"/>
      <w:r w:rsidRPr="00C77CE6">
        <w:rPr>
          <w:szCs w:val="26"/>
        </w:rPr>
        <w:t>cứu</w:t>
      </w:r>
      <w:proofErr w:type="spellEnd"/>
      <w:r w:rsidRPr="00C77CE6">
        <w:rPr>
          <w:szCs w:val="26"/>
        </w:rPr>
        <w:t xml:space="preserve"> </w:t>
      </w:r>
      <w:proofErr w:type="spellStart"/>
      <w:r w:rsidRPr="00C77CE6">
        <w:rPr>
          <w:szCs w:val="26"/>
        </w:rPr>
        <w:t>khác</w:t>
      </w:r>
      <w:proofErr w:type="spellEnd"/>
      <w:r w:rsidRPr="00C77CE6">
        <w:rPr>
          <w:szCs w:val="26"/>
        </w:rPr>
        <w:t>.</w:t>
      </w:r>
    </w:p>
    <w:p w14:paraId="2EC76F2B" w14:textId="2C87AEE5" w:rsidR="00455247" w:rsidRPr="000A0DB7" w:rsidRDefault="00C77CE6" w:rsidP="000A0DB7">
      <w:pPr>
        <w:spacing w:after="120" w:line="312" w:lineRule="auto"/>
        <w:jc w:val="both"/>
        <w:rPr>
          <w:szCs w:val="26"/>
          <w:lang w:val="vi-VN"/>
        </w:rPr>
      </w:pPr>
      <w:r w:rsidRPr="00C77CE6">
        <w:rPr>
          <w:szCs w:val="26"/>
        </w:rPr>
        <w:t>     </w:t>
      </w:r>
      <w:proofErr w:type="spellStart"/>
      <w:r w:rsidRPr="00C77CE6">
        <w:rPr>
          <w:szCs w:val="26"/>
        </w:rPr>
        <w:t>Nhìn</w:t>
      </w:r>
      <w:proofErr w:type="spellEnd"/>
      <w:r w:rsidRPr="00C77CE6">
        <w:rPr>
          <w:szCs w:val="26"/>
        </w:rPr>
        <w:t xml:space="preserve"> </w:t>
      </w:r>
      <w:proofErr w:type="spellStart"/>
      <w:r w:rsidRPr="00C77CE6">
        <w:rPr>
          <w:szCs w:val="26"/>
        </w:rPr>
        <w:t>chung</w:t>
      </w:r>
      <w:proofErr w:type="spellEnd"/>
      <w:r w:rsidRPr="00C77CE6">
        <w:rPr>
          <w:szCs w:val="26"/>
        </w:rPr>
        <w:t xml:space="preserve">, </w:t>
      </w:r>
      <w:proofErr w:type="spellStart"/>
      <w:r w:rsidRPr="00C77CE6">
        <w:rPr>
          <w:szCs w:val="26"/>
        </w:rPr>
        <w:t>hệ</w:t>
      </w:r>
      <w:proofErr w:type="spellEnd"/>
      <w:r w:rsidRPr="00C77CE6">
        <w:rPr>
          <w:szCs w:val="26"/>
        </w:rPr>
        <w:t xml:space="preserve"> </w:t>
      </w:r>
      <w:proofErr w:type="spellStart"/>
      <w:r w:rsidRPr="00C77CE6">
        <w:rPr>
          <w:szCs w:val="26"/>
        </w:rPr>
        <w:t>thống</w:t>
      </w:r>
      <w:proofErr w:type="spellEnd"/>
      <w:r w:rsidRPr="00C77CE6">
        <w:rPr>
          <w:szCs w:val="26"/>
        </w:rPr>
        <w:t xml:space="preserve"> </w:t>
      </w:r>
      <w:proofErr w:type="spellStart"/>
      <w:r w:rsidRPr="00C77CE6">
        <w:rPr>
          <w:szCs w:val="26"/>
        </w:rPr>
        <w:t>đạt</w:t>
      </w:r>
      <w:proofErr w:type="spellEnd"/>
      <w:r w:rsidRPr="00C77CE6">
        <w:rPr>
          <w:szCs w:val="26"/>
        </w:rPr>
        <w:t xml:space="preserve"> </w:t>
      </w:r>
      <w:proofErr w:type="spellStart"/>
      <w:r w:rsidRPr="00C77CE6">
        <w:rPr>
          <w:szCs w:val="26"/>
        </w:rPr>
        <w:t>hiệu</w:t>
      </w:r>
      <w:proofErr w:type="spellEnd"/>
      <w:r w:rsidRPr="00C77CE6">
        <w:rPr>
          <w:szCs w:val="26"/>
        </w:rPr>
        <w:t xml:space="preserve"> </w:t>
      </w:r>
      <w:proofErr w:type="spellStart"/>
      <w:r w:rsidRPr="00C77CE6">
        <w:rPr>
          <w:szCs w:val="26"/>
        </w:rPr>
        <w:t>năng</w:t>
      </w:r>
      <w:proofErr w:type="spellEnd"/>
      <w:r w:rsidRPr="00C77CE6">
        <w:rPr>
          <w:szCs w:val="26"/>
        </w:rPr>
        <w:t xml:space="preserve"> </w:t>
      </w:r>
      <w:proofErr w:type="spellStart"/>
      <w:r w:rsidRPr="00C77CE6">
        <w:rPr>
          <w:szCs w:val="26"/>
        </w:rPr>
        <w:t>phù</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cho</w:t>
      </w:r>
      <w:proofErr w:type="spellEnd"/>
      <w:r w:rsidRPr="00C77CE6">
        <w:rPr>
          <w:szCs w:val="26"/>
        </w:rPr>
        <w:t xml:space="preserve"> </w:t>
      </w:r>
      <w:proofErr w:type="spellStart"/>
      <w:r w:rsidRPr="00C77CE6">
        <w:rPr>
          <w:szCs w:val="26"/>
        </w:rPr>
        <w:t>mục</w:t>
      </w:r>
      <w:proofErr w:type="spellEnd"/>
      <w:r w:rsidRPr="00C77CE6">
        <w:rPr>
          <w:szCs w:val="26"/>
        </w:rPr>
        <w:t xml:space="preserve"> </w:t>
      </w:r>
      <w:proofErr w:type="spellStart"/>
      <w:r w:rsidRPr="00C77CE6">
        <w:rPr>
          <w:szCs w:val="26"/>
        </w:rPr>
        <w:t>tiêu</w:t>
      </w:r>
      <w:proofErr w:type="spellEnd"/>
      <w:r w:rsidRPr="00C77CE6">
        <w:rPr>
          <w:szCs w:val="26"/>
        </w:rPr>
        <w:t xml:space="preserve"> </w:t>
      </w:r>
      <w:proofErr w:type="spellStart"/>
      <w:r w:rsidRPr="00C77CE6">
        <w:rPr>
          <w:szCs w:val="26"/>
        </w:rPr>
        <w:t>triển</w:t>
      </w:r>
      <w:proofErr w:type="spellEnd"/>
      <w:r w:rsidRPr="00C77CE6">
        <w:rPr>
          <w:szCs w:val="26"/>
        </w:rPr>
        <w:t xml:space="preserve"> </w:t>
      </w:r>
      <w:proofErr w:type="spellStart"/>
      <w:r w:rsidRPr="00C77CE6">
        <w:rPr>
          <w:szCs w:val="26"/>
        </w:rPr>
        <w:t>khai</w:t>
      </w:r>
      <w:proofErr w:type="spellEnd"/>
      <w:r w:rsidRPr="00C77CE6">
        <w:rPr>
          <w:szCs w:val="26"/>
        </w:rPr>
        <w:t xml:space="preserve"> </w:t>
      </w:r>
      <w:proofErr w:type="spellStart"/>
      <w:r w:rsidRPr="00C77CE6">
        <w:rPr>
          <w:szCs w:val="26"/>
        </w:rPr>
        <w:t>ứng</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nhận</w:t>
      </w:r>
      <w:proofErr w:type="spellEnd"/>
      <w:r w:rsidRPr="00C77CE6">
        <w:rPr>
          <w:szCs w:val="26"/>
        </w:rPr>
        <w:t xml:space="preserve"> </w:t>
      </w:r>
      <w:proofErr w:type="spellStart"/>
      <w:r w:rsidRPr="00C77CE6">
        <w:rPr>
          <w:szCs w:val="26"/>
        </w:rPr>
        <w:t>diện</w:t>
      </w:r>
      <w:proofErr w:type="spellEnd"/>
      <w:r w:rsidRPr="00C77CE6">
        <w:rPr>
          <w:szCs w:val="26"/>
        </w:rPr>
        <w:t xml:space="preserve"> </w:t>
      </w:r>
      <w:proofErr w:type="spellStart"/>
      <w:r w:rsidRPr="00C77CE6">
        <w:rPr>
          <w:szCs w:val="26"/>
        </w:rPr>
        <w:t>ảnh</w:t>
      </w:r>
      <w:proofErr w:type="spellEnd"/>
      <w:r w:rsidRPr="00C77CE6">
        <w:rPr>
          <w:szCs w:val="26"/>
        </w:rPr>
        <w:t xml:space="preserve"> </w:t>
      </w:r>
      <w:proofErr w:type="spellStart"/>
      <w:r w:rsidRPr="00C77CE6">
        <w:rPr>
          <w:szCs w:val="26"/>
        </w:rPr>
        <w:t>trong</w:t>
      </w:r>
      <w:proofErr w:type="spellEnd"/>
      <w:r w:rsidRPr="00C77CE6">
        <w:rPr>
          <w:szCs w:val="26"/>
        </w:rPr>
        <w:t xml:space="preserve"> </w:t>
      </w:r>
      <w:proofErr w:type="spellStart"/>
      <w:r w:rsidRPr="00C77CE6">
        <w:rPr>
          <w:szCs w:val="26"/>
        </w:rPr>
        <w:t>môi</w:t>
      </w:r>
      <w:proofErr w:type="spellEnd"/>
      <w:r w:rsidRPr="00C77CE6">
        <w:rPr>
          <w:szCs w:val="26"/>
        </w:rPr>
        <w:t xml:space="preserve"> </w:t>
      </w:r>
      <w:proofErr w:type="spellStart"/>
      <w:r w:rsidRPr="00C77CE6">
        <w:rPr>
          <w:szCs w:val="26"/>
        </w:rPr>
        <w:t>trường</w:t>
      </w:r>
      <w:proofErr w:type="spellEnd"/>
      <w:r w:rsidRPr="00C77CE6">
        <w:rPr>
          <w:szCs w:val="26"/>
        </w:rPr>
        <w:t xml:space="preserve"> </w:t>
      </w:r>
      <w:proofErr w:type="spellStart"/>
      <w:r w:rsidRPr="00C77CE6">
        <w:rPr>
          <w:szCs w:val="26"/>
        </w:rPr>
        <w:t>cục</w:t>
      </w:r>
      <w:proofErr w:type="spellEnd"/>
      <w:r w:rsidRPr="00C77CE6">
        <w:rPr>
          <w:szCs w:val="26"/>
        </w:rPr>
        <w:t xml:space="preserve"> </w:t>
      </w:r>
      <w:proofErr w:type="spellStart"/>
      <w:r w:rsidRPr="00C77CE6">
        <w:rPr>
          <w:szCs w:val="26"/>
        </w:rPr>
        <w:t>bộ</w:t>
      </w:r>
      <w:proofErr w:type="spellEnd"/>
      <w:r w:rsidRPr="00C77CE6">
        <w:rPr>
          <w:szCs w:val="26"/>
        </w:rPr>
        <w:t xml:space="preserve">, </w:t>
      </w:r>
      <w:proofErr w:type="spellStart"/>
      <w:r w:rsidRPr="00C77CE6">
        <w:rPr>
          <w:szCs w:val="26"/>
        </w:rPr>
        <w:t>đảm</w:t>
      </w:r>
      <w:proofErr w:type="spellEnd"/>
      <w:r w:rsidRPr="00C77CE6">
        <w:rPr>
          <w:szCs w:val="26"/>
        </w:rPr>
        <w:t xml:space="preserve"> </w:t>
      </w:r>
      <w:proofErr w:type="spellStart"/>
      <w:r w:rsidRPr="00C77CE6">
        <w:rPr>
          <w:szCs w:val="26"/>
        </w:rPr>
        <w:t>bảo</w:t>
      </w:r>
      <w:proofErr w:type="spellEnd"/>
      <w:r w:rsidRPr="00C77CE6">
        <w:rPr>
          <w:szCs w:val="26"/>
        </w:rPr>
        <w:t xml:space="preserve"> </w:t>
      </w:r>
      <w:proofErr w:type="spellStart"/>
      <w:r w:rsidRPr="00C77CE6">
        <w:rPr>
          <w:szCs w:val="26"/>
        </w:rPr>
        <w:t>thời</w:t>
      </w:r>
      <w:proofErr w:type="spellEnd"/>
      <w:r w:rsidRPr="00C77CE6">
        <w:rPr>
          <w:szCs w:val="26"/>
        </w:rPr>
        <w:t xml:space="preserve"> </w:t>
      </w:r>
      <w:proofErr w:type="spellStart"/>
      <w:r w:rsidRPr="00C77CE6">
        <w:rPr>
          <w:szCs w:val="26"/>
        </w:rPr>
        <w:t>gian</w:t>
      </w:r>
      <w:proofErr w:type="spellEnd"/>
      <w:r w:rsidRPr="00C77CE6">
        <w:rPr>
          <w:szCs w:val="26"/>
        </w:rPr>
        <w:t xml:space="preserve"> </w:t>
      </w:r>
      <w:proofErr w:type="spellStart"/>
      <w:r w:rsidRPr="00C77CE6">
        <w:rPr>
          <w:szCs w:val="26"/>
        </w:rPr>
        <w:t>phản</w:t>
      </w:r>
      <w:proofErr w:type="spellEnd"/>
      <w:r w:rsidRPr="00C77CE6">
        <w:rPr>
          <w:szCs w:val="26"/>
        </w:rPr>
        <w:t xml:space="preserve"> </w:t>
      </w:r>
      <w:proofErr w:type="spellStart"/>
      <w:r w:rsidRPr="00C77CE6">
        <w:rPr>
          <w:szCs w:val="26"/>
        </w:rPr>
        <w:t>hồi</w:t>
      </w:r>
      <w:proofErr w:type="spellEnd"/>
      <w:r w:rsidRPr="00C77CE6">
        <w:rPr>
          <w:szCs w:val="26"/>
        </w:rPr>
        <w:t xml:space="preserve"> </w:t>
      </w:r>
      <w:proofErr w:type="spellStart"/>
      <w:r w:rsidRPr="00C77CE6">
        <w:rPr>
          <w:szCs w:val="26"/>
        </w:rPr>
        <w:t>nhanh</w:t>
      </w:r>
      <w:proofErr w:type="spellEnd"/>
      <w:r w:rsidRPr="00C77CE6">
        <w:rPr>
          <w:szCs w:val="26"/>
        </w:rPr>
        <w:t xml:space="preserve"> </w:t>
      </w:r>
      <w:proofErr w:type="spellStart"/>
      <w:r w:rsidRPr="00C77CE6">
        <w:rPr>
          <w:szCs w:val="26"/>
        </w:rPr>
        <w:t>và</w:t>
      </w:r>
      <w:proofErr w:type="spellEnd"/>
      <w:r w:rsidRPr="00C77CE6">
        <w:rPr>
          <w:szCs w:val="26"/>
        </w:rPr>
        <w:t xml:space="preserve"> </w:t>
      </w:r>
      <w:proofErr w:type="spellStart"/>
      <w:r w:rsidRPr="00C77CE6">
        <w:rPr>
          <w:szCs w:val="26"/>
        </w:rPr>
        <w:t>mức</w:t>
      </w:r>
      <w:proofErr w:type="spellEnd"/>
      <w:r w:rsidRPr="00C77CE6">
        <w:rPr>
          <w:szCs w:val="26"/>
        </w:rPr>
        <w:t xml:space="preserve"> </w:t>
      </w:r>
      <w:proofErr w:type="spellStart"/>
      <w:r w:rsidRPr="00C77CE6">
        <w:rPr>
          <w:szCs w:val="26"/>
        </w:rPr>
        <w:t>sử</w:t>
      </w:r>
      <w:proofErr w:type="spellEnd"/>
      <w:r w:rsidRPr="00C77CE6">
        <w:rPr>
          <w:szCs w:val="26"/>
        </w:rPr>
        <w:t xml:space="preserve"> </w:t>
      </w:r>
      <w:proofErr w:type="spellStart"/>
      <w:r w:rsidRPr="00C77CE6">
        <w:rPr>
          <w:szCs w:val="26"/>
        </w:rPr>
        <w:t>dụng</w:t>
      </w:r>
      <w:proofErr w:type="spellEnd"/>
      <w:r w:rsidRPr="00C77CE6">
        <w:rPr>
          <w:szCs w:val="26"/>
        </w:rPr>
        <w:t xml:space="preserve"> </w:t>
      </w:r>
      <w:proofErr w:type="spellStart"/>
      <w:r w:rsidRPr="00C77CE6">
        <w:rPr>
          <w:szCs w:val="26"/>
        </w:rPr>
        <w:t>tài</w:t>
      </w:r>
      <w:proofErr w:type="spellEnd"/>
      <w:r w:rsidRPr="00C77CE6">
        <w:rPr>
          <w:szCs w:val="26"/>
        </w:rPr>
        <w:t xml:space="preserve"> </w:t>
      </w:r>
      <w:proofErr w:type="spellStart"/>
      <w:r w:rsidRPr="00C77CE6">
        <w:rPr>
          <w:szCs w:val="26"/>
        </w:rPr>
        <w:t>nguyên</w:t>
      </w:r>
      <w:proofErr w:type="spellEnd"/>
      <w:r w:rsidRPr="00C77CE6">
        <w:rPr>
          <w:szCs w:val="26"/>
        </w:rPr>
        <w:t xml:space="preserve"> </w:t>
      </w:r>
      <w:proofErr w:type="spellStart"/>
      <w:r w:rsidRPr="00C77CE6">
        <w:rPr>
          <w:szCs w:val="26"/>
        </w:rPr>
        <w:t>hợp</w:t>
      </w:r>
      <w:proofErr w:type="spellEnd"/>
      <w:r w:rsidRPr="00C77CE6">
        <w:rPr>
          <w:szCs w:val="26"/>
        </w:rPr>
        <w:t xml:space="preserve"> </w:t>
      </w:r>
      <w:proofErr w:type="spellStart"/>
      <w:r w:rsidRPr="00C77CE6">
        <w:rPr>
          <w:szCs w:val="26"/>
        </w:rPr>
        <w:t>lý</w:t>
      </w:r>
      <w:proofErr w:type="spellEnd"/>
      <w:r w:rsidRPr="00C77CE6">
        <w:rPr>
          <w:szCs w:val="26"/>
        </w:rPr>
        <w:t>.</w:t>
      </w:r>
    </w:p>
    <w:p w14:paraId="08C14523" w14:textId="77777777" w:rsidR="000A0DB7" w:rsidRPr="000A0DB7" w:rsidRDefault="000A0DB7" w:rsidP="000A0DB7">
      <w:pPr>
        <w:pStyle w:val="Heading2"/>
        <w:jc w:val="both"/>
        <w:rPr>
          <w:lang w:val="vi-VN"/>
        </w:rPr>
      </w:pPr>
      <w:bookmarkStart w:id="81" w:name="_Toc223250752"/>
      <w:r w:rsidRPr="000A0DB7">
        <w:rPr>
          <w:lang w:val="vi-VN"/>
        </w:rPr>
        <w:t>5.3 Những hạn chế của hệ thống</w:t>
      </w:r>
      <w:bookmarkEnd w:id="81"/>
    </w:p>
    <w:p w14:paraId="7985F57A" w14:textId="77777777" w:rsidR="000A0DB7" w:rsidRPr="000A0DB7" w:rsidRDefault="000A0DB7" w:rsidP="000A0DB7">
      <w:pPr>
        <w:spacing w:after="120" w:line="312" w:lineRule="auto"/>
        <w:jc w:val="both"/>
        <w:rPr>
          <w:szCs w:val="26"/>
          <w:lang w:val="vi-VN"/>
        </w:rPr>
      </w:pPr>
      <w:r w:rsidRPr="000A0DB7">
        <w:rPr>
          <w:szCs w:val="26"/>
          <w:lang w:val="vi-VN"/>
        </w:rPr>
        <w:t>     Mặc dù hệ thống đã đạt được kết quả nhận diện tốt trong nhiều điều kiện thử nghiệm, vẫn tồn tại một số hạn chế nhất định về mặt kỹ thuật và phạm vi ứng dụng.</w:t>
      </w:r>
    </w:p>
    <w:p w14:paraId="23273824" w14:textId="77777777" w:rsidR="000A0DB7" w:rsidRPr="000A0DB7" w:rsidRDefault="000A0DB7" w:rsidP="000A0DB7">
      <w:pPr>
        <w:spacing w:after="120" w:line="312" w:lineRule="auto"/>
        <w:jc w:val="both"/>
        <w:rPr>
          <w:szCs w:val="26"/>
          <w:lang w:val="vi-VN"/>
        </w:rPr>
      </w:pPr>
      <w:r w:rsidRPr="000A0DB7">
        <w:rPr>
          <w:szCs w:val="26"/>
          <w:lang w:val="vi-VN"/>
        </w:rPr>
        <w:t>     Trước hết, hệ thống được xây dựng theo mô hình phân loại đóng (closed-set classification), nghĩa là ảnh đầu vào luôn được gán vào một trong các lớp đã huấn luyện. Vì vậy, hệ thống không có khả năng phát hiện hoặc từ chối các ảnh ngoài danh sách lớp. Trong một số trường hợp, mô hình có thể dự đoán sai nhưng vẫn thể hiện độ tin cậy cao.</w:t>
      </w:r>
    </w:p>
    <w:p w14:paraId="32A1896E" w14:textId="77777777" w:rsidR="000A0DB7" w:rsidRPr="000A0DB7" w:rsidRDefault="000A0DB7" w:rsidP="000A0DB7">
      <w:pPr>
        <w:spacing w:after="120" w:line="312" w:lineRule="auto"/>
        <w:jc w:val="both"/>
        <w:rPr>
          <w:szCs w:val="26"/>
          <w:lang w:val="vi-VN"/>
        </w:rPr>
      </w:pPr>
      <w:r w:rsidRPr="000A0DB7">
        <w:rPr>
          <w:szCs w:val="26"/>
          <w:lang w:val="vi-VN"/>
        </w:rPr>
        <w:t>     Hiệu năng nhận diện cũng phụ thuộc đáng kể vào chất lượng ảnh đầu vào. Các ảnh bị mờ, thiếu sáng, ngược sáng hoặc chứa nhiều nhiễu có thể làm giảm khả năng trích xuất đặc trưng. Ngoài ra, mô hình dễ nhầm lẫn khi các lớp có đặc điểm hình thái tương tự nhau hoặc khi đối tượng bị che khuất một phần.</w:t>
      </w:r>
    </w:p>
    <w:p w14:paraId="7A221E52" w14:textId="77777777" w:rsidR="000A0DB7" w:rsidRPr="000A0DB7" w:rsidRDefault="000A0DB7" w:rsidP="000A0DB7">
      <w:pPr>
        <w:spacing w:after="120" w:line="312" w:lineRule="auto"/>
        <w:jc w:val="both"/>
        <w:rPr>
          <w:szCs w:val="26"/>
          <w:lang w:val="vi-VN"/>
        </w:rPr>
      </w:pPr>
      <w:r w:rsidRPr="000A0DB7">
        <w:rPr>
          <w:szCs w:val="26"/>
          <w:lang w:val="vi-VN"/>
        </w:rPr>
        <w:t>     Hệ thống hiện chỉ xử lý bài toán phân loại một đối tượng chính trong ảnh và chưa hỗ trợ các bài toán phức tạp hơn như phát hiện nhiều đối tượng (object detection) hoặc phân đoạn ảnh (image segmentation). Do đó, khi ảnh chứa nhiều loại trái cây trong cùng một khung hình, kết quả dự đoán có thể không phản ánh đầy đủ nội dung ảnh.</w:t>
      </w:r>
    </w:p>
    <w:p w14:paraId="09F21612" w14:textId="77777777" w:rsidR="000A0DB7" w:rsidRPr="000A0DB7" w:rsidRDefault="000A0DB7" w:rsidP="000A0DB7">
      <w:pPr>
        <w:spacing w:after="120" w:line="312" w:lineRule="auto"/>
        <w:jc w:val="both"/>
        <w:rPr>
          <w:szCs w:val="26"/>
          <w:lang w:val="vi-VN"/>
        </w:rPr>
      </w:pPr>
      <w:r w:rsidRPr="000A0DB7">
        <w:rPr>
          <w:szCs w:val="26"/>
          <w:lang w:val="vi-VN"/>
        </w:rPr>
        <w:lastRenderedPageBreak/>
        <w:t>     Về mặt triển khai, kết quả mô hình phụ thuộc vào danh sách lớp và quy trình tiền xử lý dữ liệu. Khi thay đổi danh sách lớp hoặc thay đổi cách chuẩn hóa ảnh, cần huấn luyện lại hoặc kiểm tra tính tương thích để tránh sai lệch kết quả.</w:t>
      </w:r>
    </w:p>
    <w:p w14:paraId="274561C5" w14:textId="77777777" w:rsidR="000A0DB7" w:rsidRPr="000A0DB7" w:rsidRDefault="000A0DB7" w:rsidP="000A0DB7">
      <w:pPr>
        <w:spacing w:after="120" w:line="312" w:lineRule="auto"/>
        <w:jc w:val="both"/>
        <w:rPr>
          <w:szCs w:val="26"/>
          <w:lang w:val="vi-VN"/>
        </w:rPr>
      </w:pPr>
      <w:r w:rsidRPr="000A0DB7">
        <w:rPr>
          <w:szCs w:val="26"/>
          <w:lang w:val="vi-VN"/>
        </w:rPr>
        <w:t>     Một hạn chế phổ biến của các mô hình học sâu là hiện tượng quá tự tin (over-confidence), trong đó mô hình có thể đưa ra xác suất cao ngay cả khi ảnh không thuộc tập lớp huấn luyện (out-of-distribution). Trong ứng dụng demo, rủi ro này được giảm bằng cách sử dụng ngưỡng tin cậy và hiển thị cảnh báo khi kết quả không chắc chắn.</w:t>
      </w:r>
    </w:p>
    <w:p w14:paraId="2BC48302" w14:textId="77777777" w:rsidR="000A0DB7" w:rsidRPr="000A0DB7" w:rsidRDefault="000A0DB7" w:rsidP="000A0DB7">
      <w:pPr>
        <w:spacing w:after="120" w:line="312" w:lineRule="auto"/>
        <w:jc w:val="both"/>
        <w:rPr>
          <w:szCs w:val="26"/>
          <w:lang w:val="vi-VN"/>
        </w:rPr>
      </w:pPr>
      <w:r w:rsidRPr="000A0DB7">
        <w:rPr>
          <w:szCs w:val="26"/>
          <w:lang w:val="vi-VN"/>
        </w:rPr>
        <w:t>     Ngoài ra, do ứng dụng chạy cục bộ, hiệu năng phụ thuộc cấu hình phần cứng của người dùng. Máy không có GPU vẫn có thể chạy ứng dụng nhưng thời gian xử lý có thể chậm hơn. Vì vậy, việc mô tả rõ môi trường chạy thử là cần thiết khi báo cáo kết quả.</w:t>
      </w:r>
    </w:p>
    <w:p w14:paraId="2CE29F4C" w14:textId="77777777" w:rsidR="000A0DB7" w:rsidRPr="000A0DB7" w:rsidRDefault="000A0DB7" w:rsidP="000A0DB7">
      <w:pPr>
        <w:spacing w:after="120" w:line="312" w:lineRule="auto"/>
        <w:jc w:val="both"/>
        <w:rPr>
          <w:szCs w:val="26"/>
          <w:lang w:val="vi-VN"/>
        </w:rPr>
      </w:pPr>
      <w:r w:rsidRPr="000A0DB7">
        <w:rPr>
          <w:szCs w:val="26"/>
          <w:lang w:val="vi-VN"/>
        </w:rPr>
        <w:t>     Một số hạn chế cụ thể khác gồm:</w:t>
      </w:r>
    </w:p>
    <w:p w14:paraId="0D05E999" w14:textId="77777777" w:rsidR="000A0DB7" w:rsidRPr="000A0DB7" w:rsidRDefault="000A0DB7" w:rsidP="000A0DB7">
      <w:pPr>
        <w:spacing w:after="120" w:line="312" w:lineRule="auto"/>
        <w:jc w:val="both"/>
        <w:rPr>
          <w:szCs w:val="26"/>
          <w:lang w:val="vi-VN"/>
        </w:rPr>
      </w:pPr>
      <w:r w:rsidRPr="000A0DB7">
        <w:rPr>
          <w:szCs w:val="26"/>
          <w:lang w:val="vi-VN"/>
        </w:rPr>
        <w:t>     a) Chưa có cơ chế phát hiện ảnh ngoài phân phối (unknown/OOD), dẫn đến khả năng dự đoán sai nhưng tự tin.</w:t>
      </w:r>
    </w:p>
    <w:p w14:paraId="36DF54E5" w14:textId="77777777" w:rsidR="000A0DB7" w:rsidRPr="000A0DB7" w:rsidRDefault="000A0DB7" w:rsidP="000A0DB7">
      <w:pPr>
        <w:spacing w:after="120" w:line="312" w:lineRule="auto"/>
        <w:jc w:val="both"/>
        <w:rPr>
          <w:szCs w:val="26"/>
          <w:lang w:val="vi-VN"/>
        </w:rPr>
      </w:pPr>
      <w:r w:rsidRPr="000A0DB7">
        <w:rPr>
          <w:szCs w:val="26"/>
          <w:lang w:val="vi-VN"/>
        </w:rPr>
        <w:t>     b) Chưa có đo lường định lượng tốc độ suy luận trên nhiều cấu hình phần cứng khác nhau.</w:t>
      </w:r>
    </w:p>
    <w:p w14:paraId="1C828801" w14:textId="5D99BDDA" w:rsidR="000A0DB7" w:rsidRPr="000A0DB7" w:rsidRDefault="000A0DB7" w:rsidP="000A0DB7">
      <w:pPr>
        <w:spacing w:after="120" w:line="312" w:lineRule="auto"/>
        <w:jc w:val="both"/>
        <w:rPr>
          <w:szCs w:val="26"/>
          <w:lang w:val="vi-VN"/>
        </w:rPr>
      </w:pPr>
      <w:r w:rsidRPr="000A0DB7">
        <w:rPr>
          <w:szCs w:val="26"/>
          <w:lang w:val="vi-VN"/>
        </w:rPr>
        <w:t>     c) Chưa tích hợp cơ chế kiểm tra chất lượng ảnh đầu vào (độ mờ, thiếu sáng) trước khi thực hiện suy luận.</w:t>
      </w:r>
    </w:p>
    <w:p w14:paraId="56A85A0A" w14:textId="77777777" w:rsidR="000A0DB7" w:rsidRPr="000A0DB7" w:rsidRDefault="000A0DB7" w:rsidP="000A0DB7">
      <w:pPr>
        <w:pStyle w:val="Heading2"/>
        <w:jc w:val="both"/>
      </w:pPr>
      <w:bookmarkStart w:id="82" w:name="_Toc223250753"/>
      <w:r w:rsidRPr="000A0DB7">
        <w:t xml:space="preserve">5.4 </w:t>
      </w:r>
      <w:proofErr w:type="spellStart"/>
      <w:r w:rsidRPr="000A0DB7">
        <w:t>Hướng</w:t>
      </w:r>
      <w:proofErr w:type="spellEnd"/>
      <w:r w:rsidRPr="000A0DB7">
        <w:t xml:space="preserve"> </w:t>
      </w:r>
      <w:proofErr w:type="spellStart"/>
      <w:r w:rsidRPr="000A0DB7">
        <w:t>phát</w:t>
      </w:r>
      <w:proofErr w:type="spellEnd"/>
      <w:r w:rsidRPr="000A0DB7">
        <w:t xml:space="preserve"> </w:t>
      </w:r>
      <w:proofErr w:type="spellStart"/>
      <w:r w:rsidRPr="000A0DB7">
        <w:t>triển</w:t>
      </w:r>
      <w:proofErr w:type="spellEnd"/>
      <w:r w:rsidRPr="000A0DB7">
        <w:t xml:space="preserve"> </w:t>
      </w:r>
      <w:proofErr w:type="spellStart"/>
      <w:r w:rsidRPr="000A0DB7">
        <w:t>trong</w:t>
      </w:r>
      <w:proofErr w:type="spellEnd"/>
      <w:r w:rsidRPr="000A0DB7">
        <w:t xml:space="preserve"> </w:t>
      </w:r>
      <w:proofErr w:type="spellStart"/>
      <w:r w:rsidRPr="000A0DB7">
        <w:t>tương</w:t>
      </w:r>
      <w:proofErr w:type="spellEnd"/>
      <w:r w:rsidRPr="000A0DB7">
        <w:t xml:space="preserve"> lai</w:t>
      </w:r>
      <w:bookmarkEnd w:id="82"/>
    </w:p>
    <w:p w14:paraId="13931D02" w14:textId="77777777" w:rsidR="000A0DB7" w:rsidRPr="000A0DB7" w:rsidRDefault="000A0DB7" w:rsidP="000A0DB7">
      <w:pPr>
        <w:spacing w:after="120" w:line="312" w:lineRule="auto"/>
        <w:jc w:val="both"/>
        <w:rPr>
          <w:szCs w:val="26"/>
        </w:rPr>
      </w:pPr>
      <w:r w:rsidRPr="000A0DB7">
        <w:rPr>
          <w:szCs w:val="26"/>
        </w:rPr>
        <w:t xml:space="preserve">     Các </w:t>
      </w:r>
      <w:proofErr w:type="spellStart"/>
      <w:r w:rsidRPr="000A0DB7">
        <w:rPr>
          <w:szCs w:val="26"/>
        </w:rPr>
        <w:t>hướng</w:t>
      </w:r>
      <w:proofErr w:type="spellEnd"/>
      <w:r w:rsidRPr="000A0DB7">
        <w:rPr>
          <w:szCs w:val="26"/>
        </w:rPr>
        <w:t xml:space="preserve"> </w:t>
      </w:r>
      <w:proofErr w:type="spellStart"/>
      <w:r w:rsidRPr="000A0DB7">
        <w:rPr>
          <w:szCs w:val="26"/>
        </w:rPr>
        <w:t>phát</w:t>
      </w:r>
      <w:proofErr w:type="spellEnd"/>
      <w:r w:rsidRPr="000A0DB7">
        <w:rPr>
          <w:szCs w:val="26"/>
        </w:rPr>
        <w:t xml:space="preserve"> </w:t>
      </w:r>
      <w:proofErr w:type="spellStart"/>
      <w:r w:rsidRPr="000A0DB7">
        <w:rPr>
          <w:szCs w:val="26"/>
        </w:rPr>
        <w:t>triển</w:t>
      </w:r>
      <w:proofErr w:type="spellEnd"/>
      <w:r w:rsidRPr="000A0DB7">
        <w:rPr>
          <w:szCs w:val="26"/>
        </w:rPr>
        <w:t xml:space="preserve"> </w:t>
      </w:r>
      <w:proofErr w:type="spellStart"/>
      <w:r w:rsidRPr="000A0DB7">
        <w:rPr>
          <w:szCs w:val="26"/>
        </w:rPr>
        <w:t>tiếp</w:t>
      </w:r>
      <w:proofErr w:type="spellEnd"/>
      <w:r w:rsidRPr="000A0DB7">
        <w:rPr>
          <w:szCs w:val="26"/>
        </w:rPr>
        <w:t xml:space="preserve"> </w:t>
      </w:r>
      <w:proofErr w:type="spellStart"/>
      <w:r w:rsidRPr="000A0DB7">
        <w:rPr>
          <w:szCs w:val="26"/>
        </w:rPr>
        <w:t>theo</w:t>
      </w:r>
      <w:proofErr w:type="spellEnd"/>
      <w:r w:rsidRPr="000A0DB7">
        <w:rPr>
          <w:szCs w:val="26"/>
        </w:rPr>
        <w:t xml:space="preserve"> </w:t>
      </w:r>
      <w:proofErr w:type="spellStart"/>
      <w:r w:rsidRPr="000A0DB7">
        <w:rPr>
          <w:szCs w:val="26"/>
        </w:rPr>
        <w:t>của</w:t>
      </w:r>
      <w:proofErr w:type="spellEnd"/>
      <w:r w:rsidRPr="000A0DB7">
        <w:rPr>
          <w:szCs w:val="26"/>
        </w:rPr>
        <w:t xml:space="preserve"> </w:t>
      </w:r>
      <w:proofErr w:type="spellStart"/>
      <w:r w:rsidRPr="000A0DB7">
        <w:rPr>
          <w:szCs w:val="26"/>
        </w:rPr>
        <w:t>hệ</w:t>
      </w:r>
      <w:proofErr w:type="spellEnd"/>
      <w:r w:rsidRPr="000A0DB7">
        <w:rPr>
          <w:szCs w:val="26"/>
        </w:rPr>
        <w:t xml:space="preserve"> </w:t>
      </w:r>
      <w:proofErr w:type="spellStart"/>
      <w:r w:rsidRPr="000A0DB7">
        <w:rPr>
          <w:szCs w:val="26"/>
        </w:rPr>
        <w:t>thống</w:t>
      </w:r>
      <w:proofErr w:type="spellEnd"/>
      <w:r w:rsidRPr="000A0DB7">
        <w:rPr>
          <w:szCs w:val="26"/>
        </w:rPr>
        <w:t xml:space="preserve"> </w:t>
      </w:r>
      <w:proofErr w:type="spellStart"/>
      <w:r w:rsidRPr="000A0DB7">
        <w:rPr>
          <w:szCs w:val="26"/>
        </w:rPr>
        <w:t>tập</w:t>
      </w:r>
      <w:proofErr w:type="spellEnd"/>
      <w:r w:rsidRPr="000A0DB7">
        <w:rPr>
          <w:szCs w:val="26"/>
        </w:rPr>
        <w:t xml:space="preserve"> </w:t>
      </w:r>
      <w:proofErr w:type="spellStart"/>
      <w:r w:rsidRPr="000A0DB7">
        <w:rPr>
          <w:szCs w:val="26"/>
        </w:rPr>
        <w:t>trung</w:t>
      </w:r>
      <w:proofErr w:type="spellEnd"/>
      <w:r w:rsidRPr="000A0DB7">
        <w:rPr>
          <w:szCs w:val="26"/>
        </w:rPr>
        <w:t xml:space="preserve"> </w:t>
      </w:r>
      <w:proofErr w:type="spellStart"/>
      <w:r w:rsidRPr="000A0DB7">
        <w:rPr>
          <w:szCs w:val="26"/>
        </w:rPr>
        <w:t>vào</w:t>
      </w:r>
      <w:proofErr w:type="spellEnd"/>
      <w:r w:rsidRPr="000A0DB7">
        <w:rPr>
          <w:szCs w:val="26"/>
        </w:rPr>
        <w:t xml:space="preserve"> </w:t>
      </w:r>
      <w:proofErr w:type="spellStart"/>
      <w:r w:rsidRPr="000A0DB7">
        <w:rPr>
          <w:szCs w:val="26"/>
        </w:rPr>
        <w:t>việc</w:t>
      </w:r>
      <w:proofErr w:type="spellEnd"/>
      <w:r w:rsidRPr="000A0DB7">
        <w:rPr>
          <w:szCs w:val="26"/>
        </w:rPr>
        <w:t xml:space="preserve"> </w:t>
      </w:r>
      <w:proofErr w:type="spellStart"/>
      <w:r w:rsidRPr="000A0DB7">
        <w:rPr>
          <w:szCs w:val="26"/>
        </w:rPr>
        <w:t>nâng</w:t>
      </w:r>
      <w:proofErr w:type="spellEnd"/>
      <w:r w:rsidRPr="000A0DB7">
        <w:rPr>
          <w:szCs w:val="26"/>
        </w:rPr>
        <w:t xml:space="preserve"> </w:t>
      </w:r>
      <w:proofErr w:type="spellStart"/>
      <w:r w:rsidRPr="000A0DB7">
        <w:rPr>
          <w:szCs w:val="26"/>
        </w:rPr>
        <w:t>cao</w:t>
      </w:r>
      <w:proofErr w:type="spellEnd"/>
      <w:r w:rsidRPr="000A0DB7">
        <w:rPr>
          <w:szCs w:val="26"/>
        </w:rPr>
        <w:t xml:space="preserve"> </w:t>
      </w:r>
      <w:proofErr w:type="spellStart"/>
      <w:r w:rsidRPr="000A0DB7">
        <w:rPr>
          <w:szCs w:val="26"/>
        </w:rPr>
        <w:t>độ</w:t>
      </w:r>
      <w:proofErr w:type="spellEnd"/>
      <w:r w:rsidRPr="000A0DB7">
        <w:rPr>
          <w:szCs w:val="26"/>
        </w:rPr>
        <w:t xml:space="preserve"> tin </w:t>
      </w:r>
      <w:proofErr w:type="spellStart"/>
      <w:r w:rsidRPr="000A0DB7">
        <w:rPr>
          <w:szCs w:val="26"/>
        </w:rPr>
        <w:t>cậy</w:t>
      </w:r>
      <w:proofErr w:type="spellEnd"/>
      <w:r w:rsidRPr="000A0DB7">
        <w:rPr>
          <w:szCs w:val="26"/>
        </w:rPr>
        <w:t xml:space="preserve">, </w:t>
      </w:r>
      <w:proofErr w:type="spellStart"/>
      <w:r w:rsidRPr="000A0DB7">
        <w:rPr>
          <w:szCs w:val="26"/>
        </w:rPr>
        <w:t>khả</w:t>
      </w:r>
      <w:proofErr w:type="spellEnd"/>
      <w:r w:rsidRPr="000A0DB7">
        <w:rPr>
          <w:szCs w:val="26"/>
        </w:rPr>
        <w:t xml:space="preserve"> </w:t>
      </w:r>
      <w:proofErr w:type="spellStart"/>
      <w:r w:rsidRPr="000A0DB7">
        <w:rPr>
          <w:szCs w:val="26"/>
        </w:rPr>
        <w:t>năng</w:t>
      </w:r>
      <w:proofErr w:type="spellEnd"/>
      <w:r w:rsidRPr="000A0DB7">
        <w:rPr>
          <w:szCs w:val="26"/>
        </w:rPr>
        <w:t xml:space="preserve"> </w:t>
      </w:r>
      <w:proofErr w:type="spellStart"/>
      <w:r w:rsidRPr="000A0DB7">
        <w:rPr>
          <w:szCs w:val="26"/>
        </w:rPr>
        <w:t>tổng</w:t>
      </w:r>
      <w:proofErr w:type="spellEnd"/>
      <w:r w:rsidRPr="000A0DB7">
        <w:rPr>
          <w:szCs w:val="26"/>
        </w:rPr>
        <w:t xml:space="preserve"> </w:t>
      </w:r>
      <w:proofErr w:type="spellStart"/>
      <w:r w:rsidRPr="000A0DB7">
        <w:rPr>
          <w:szCs w:val="26"/>
        </w:rPr>
        <w:t>quát</w:t>
      </w:r>
      <w:proofErr w:type="spellEnd"/>
      <w:r w:rsidRPr="000A0DB7">
        <w:rPr>
          <w:szCs w:val="26"/>
        </w:rPr>
        <w:t xml:space="preserve"> </w:t>
      </w:r>
      <w:proofErr w:type="spellStart"/>
      <w:r w:rsidRPr="000A0DB7">
        <w:rPr>
          <w:szCs w:val="26"/>
        </w:rPr>
        <w:t>hóa</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mở</w:t>
      </w:r>
      <w:proofErr w:type="spellEnd"/>
      <w:r w:rsidRPr="000A0DB7">
        <w:rPr>
          <w:szCs w:val="26"/>
        </w:rPr>
        <w:t xml:space="preserve"> </w:t>
      </w:r>
      <w:proofErr w:type="spellStart"/>
      <w:r w:rsidRPr="000A0DB7">
        <w:rPr>
          <w:szCs w:val="26"/>
        </w:rPr>
        <w:t>rộng</w:t>
      </w:r>
      <w:proofErr w:type="spellEnd"/>
      <w:r w:rsidRPr="000A0DB7">
        <w:rPr>
          <w:szCs w:val="26"/>
        </w:rPr>
        <w:t xml:space="preserve"> </w:t>
      </w:r>
      <w:proofErr w:type="spellStart"/>
      <w:r w:rsidRPr="000A0DB7">
        <w:rPr>
          <w:szCs w:val="26"/>
        </w:rPr>
        <w:t>phạm</w:t>
      </w:r>
      <w:proofErr w:type="spellEnd"/>
      <w:r w:rsidRPr="000A0DB7">
        <w:rPr>
          <w:szCs w:val="26"/>
        </w:rPr>
        <w:t xml:space="preserve"> vi </w:t>
      </w:r>
      <w:proofErr w:type="spellStart"/>
      <w:r w:rsidRPr="000A0DB7">
        <w:rPr>
          <w:szCs w:val="26"/>
        </w:rPr>
        <w:t>bài</w:t>
      </w:r>
      <w:proofErr w:type="spellEnd"/>
      <w:r w:rsidRPr="000A0DB7">
        <w:rPr>
          <w:szCs w:val="26"/>
        </w:rPr>
        <w:t xml:space="preserve"> </w:t>
      </w:r>
      <w:proofErr w:type="spellStart"/>
      <w:r w:rsidRPr="000A0DB7">
        <w:rPr>
          <w:szCs w:val="26"/>
        </w:rPr>
        <w:t>toán</w:t>
      </w:r>
      <w:proofErr w:type="spellEnd"/>
      <w:r w:rsidRPr="000A0DB7">
        <w:rPr>
          <w:szCs w:val="26"/>
        </w:rPr>
        <w:t>.</w:t>
      </w:r>
    </w:p>
    <w:p w14:paraId="0DCC945F" w14:textId="77777777" w:rsidR="000A0DB7" w:rsidRPr="000A0DB7" w:rsidRDefault="000A0DB7" w:rsidP="000A0DB7">
      <w:pPr>
        <w:spacing w:after="120" w:line="312" w:lineRule="auto"/>
        <w:jc w:val="both"/>
        <w:rPr>
          <w:szCs w:val="26"/>
        </w:rPr>
      </w:pPr>
      <w:r w:rsidRPr="000A0DB7">
        <w:rPr>
          <w:szCs w:val="26"/>
        </w:rPr>
        <w:t xml:space="preserve">     a) </w:t>
      </w:r>
      <w:proofErr w:type="spellStart"/>
      <w:r w:rsidRPr="000A0DB7">
        <w:rPr>
          <w:szCs w:val="26"/>
        </w:rPr>
        <w:t>Bổ</w:t>
      </w:r>
      <w:proofErr w:type="spellEnd"/>
      <w:r w:rsidRPr="000A0DB7">
        <w:rPr>
          <w:szCs w:val="26"/>
        </w:rPr>
        <w:t xml:space="preserve"> sung </w:t>
      </w:r>
      <w:proofErr w:type="spellStart"/>
      <w:r w:rsidRPr="000A0DB7">
        <w:rPr>
          <w:szCs w:val="26"/>
        </w:rPr>
        <w:t>dữ</w:t>
      </w:r>
      <w:proofErr w:type="spellEnd"/>
      <w:r w:rsidRPr="000A0DB7">
        <w:rPr>
          <w:szCs w:val="26"/>
        </w:rPr>
        <w:t xml:space="preserve"> </w:t>
      </w:r>
      <w:proofErr w:type="spellStart"/>
      <w:r w:rsidRPr="000A0DB7">
        <w:rPr>
          <w:szCs w:val="26"/>
        </w:rPr>
        <w:t>liệu</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thực</w:t>
      </w:r>
      <w:proofErr w:type="spellEnd"/>
      <w:r w:rsidRPr="000A0DB7">
        <w:rPr>
          <w:szCs w:val="26"/>
        </w:rPr>
        <w:t xml:space="preserve"> </w:t>
      </w:r>
      <w:proofErr w:type="spellStart"/>
      <w:r w:rsidRPr="000A0DB7">
        <w:rPr>
          <w:szCs w:val="26"/>
        </w:rPr>
        <w:t>tế</w:t>
      </w:r>
      <w:proofErr w:type="spellEnd"/>
      <w:r w:rsidRPr="000A0DB7">
        <w:rPr>
          <w:szCs w:val="26"/>
        </w:rPr>
        <w:t xml:space="preserve"> </w:t>
      </w:r>
      <w:proofErr w:type="spellStart"/>
      <w:r w:rsidRPr="000A0DB7">
        <w:rPr>
          <w:szCs w:val="26"/>
        </w:rPr>
        <w:t>với</w:t>
      </w:r>
      <w:proofErr w:type="spellEnd"/>
      <w:r w:rsidRPr="000A0DB7">
        <w:rPr>
          <w:szCs w:val="26"/>
        </w:rPr>
        <w:t xml:space="preserve"> </w:t>
      </w:r>
      <w:proofErr w:type="spellStart"/>
      <w:r w:rsidRPr="000A0DB7">
        <w:rPr>
          <w:szCs w:val="26"/>
        </w:rPr>
        <w:t>đa</w:t>
      </w:r>
      <w:proofErr w:type="spellEnd"/>
      <w:r w:rsidRPr="000A0DB7">
        <w:rPr>
          <w:szCs w:val="26"/>
        </w:rPr>
        <w:t xml:space="preserve"> </w:t>
      </w:r>
      <w:proofErr w:type="spellStart"/>
      <w:r w:rsidRPr="000A0DB7">
        <w:rPr>
          <w:szCs w:val="26"/>
        </w:rPr>
        <w:t>dạng</w:t>
      </w:r>
      <w:proofErr w:type="spellEnd"/>
      <w:r w:rsidRPr="000A0DB7">
        <w:rPr>
          <w:szCs w:val="26"/>
        </w:rPr>
        <w:t xml:space="preserve"> </w:t>
      </w:r>
      <w:proofErr w:type="spellStart"/>
      <w:r w:rsidRPr="000A0DB7">
        <w:rPr>
          <w:szCs w:val="26"/>
        </w:rPr>
        <w:t>nền</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điều</w:t>
      </w:r>
      <w:proofErr w:type="spellEnd"/>
      <w:r w:rsidRPr="000A0DB7">
        <w:rPr>
          <w:szCs w:val="26"/>
        </w:rPr>
        <w:t xml:space="preserve"> </w:t>
      </w:r>
      <w:proofErr w:type="spellStart"/>
      <w:r w:rsidRPr="000A0DB7">
        <w:rPr>
          <w:szCs w:val="26"/>
        </w:rPr>
        <w:t>kiện</w:t>
      </w:r>
      <w:proofErr w:type="spellEnd"/>
      <w:r w:rsidRPr="000A0DB7">
        <w:rPr>
          <w:szCs w:val="26"/>
        </w:rPr>
        <w:t xml:space="preserve"> </w:t>
      </w:r>
      <w:proofErr w:type="spellStart"/>
      <w:r w:rsidRPr="000A0DB7">
        <w:rPr>
          <w:szCs w:val="26"/>
        </w:rPr>
        <w:t>ánh</w:t>
      </w:r>
      <w:proofErr w:type="spellEnd"/>
      <w:r w:rsidRPr="000A0DB7">
        <w:rPr>
          <w:szCs w:val="26"/>
        </w:rPr>
        <w:t xml:space="preserve"> </w:t>
      </w:r>
      <w:proofErr w:type="spellStart"/>
      <w:r w:rsidRPr="000A0DB7">
        <w:rPr>
          <w:szCs w:val="26"/>
        </w:rPr>
        <w:t>sáng</w:t>
      </w:r>
      <w:proofErr w:type="spellEnd"/>
      <w:r w:rsidRPr="000A0DB7">
        <w:rPr>
          <w:szCs w:val="26"/>
        </w:rPr>
        <w:t xml:space="preserve"> </w:t>
      </w:r>
      <w:proofErr w:type="spellStart"/>
      <w:r w:rsidRPr="000A0DB7">
        <w:rPr>
          <w:szCs w:val="26"/>
        </w:rPr>
        <w:t>nhằm</w:t>
      </w:r>
      <w:proofErr w:type="spellEnd"/>
      <w:r w:rsidRPr="000A0DB7">
        <w:rPr>
          <w:szCs w:val="26"/>
        </w:rPr>
        <w:t xml:space="preserve"> </w:t>
      </w:r>
      <w:proofErr w:type="spellStart"/>
      <w:r w:rsidRPr="000A0DB7">
        <w:rPr>
          <w:szCs w:val="26"/>
        </w:rPr>
        <w:t>giảm</w:t>
      </w:r>
      <w:proofErr w:type="spellEnd"/>
      <w:r w:rsidRPr="000A0DB7">
        <w:rPr>
          <w:szCs w:val="26"/>
        </w:rPr>
        <w:t xml:space="preserve"> </w:t>
      </w:r>
      <w:proofErr w:type="spellStart"/>
      <w:r w:rsidRPr="000A0DB7">
        <w:rPr>
          <w:szCs w:val="26"/>
        </w:rPr>
        <w:t>hiện</w:t>
      </w:r>
      <w:proofErr w:type="spellEnd"/>
      <w:r w:rsidRPr="000A0DB7">
        <w:rPr>
          <w:szCs w:val="26"/>
        </w:rPr>
        <w:t xml:space="preserve"> </w:t>
      </w:r>
      <w:proofErr w:type="spellStart"/>
      <w:r w:rsidRPr="000A0DB7">
        <w:rPr>
          <w:szCs w:val="26"/>
        </w:rPr>
        <w:t>tượng</w:t>
      </w:r>
      <w:proofErr w:type="spellEnd"/>
      <w:r w:rsidRPr="000A0DB7">
        <w:rPr>
          <w:szCs w:val="26"/>
        </w:rPr>
        <w:t xml:space="preserve"> </w:t>
      </w:r>
      <w:proofErr w:type="spellStart"/>
      <w:r w:rsidRPr="000A0DB7">
        <w:rPr>
          <w:szCs w:val="26"/>
        </w:rPr>
        <w:t>lệch</w:t>
      </w:r>
      <w:proofErr w:type="spellEnd"/>
      <w:r w:rsidRPr="000A0DB7">
        <w:rPr>
          <w:szCs w:val="26"/>
        </w:rPr>
        <w:t xml:space="preserve"> </w:t>
      </w:r>
      <w:proofErr w:type="spellStart"/>
      <w:r w:rsidRPr="000A0DB7">
        <w:rPr>
          <w:szCs w:val="26"/>
        </w:rPr>
        <w:t>miền</w:t>
      </w:r>
      <w:proofErr w:type="spellEnd"/>
      <w:r w:rsidRPr="000A0DB7">
        <w:rPr>
          <w:szCs w:val="26"/>
        </w:rPr>
        <w:t xml:space="preserve"> </w:t>
      </w:r>
      <w:proofErr w:type="spellStart"/>
      <w:r w:rsidRPr="000A0DB7">
        <w:rPr>
          <w:szCs w:val="26"/>
        </w:rPr>
        <w:t>dữ</w:t>
      </w:r>
      <w:proofErr w:type="spellEnd"/>
      <w:r w:rsidRPr="000A0DB7">
        <w:rPr>
          <w:szCs w:val="26"/>
        </w:rPr>
        <w:t xml:space="preserve"> </w:t>
      </w:r>
      <w:proofErr w:type="spellStart"/>
      <w:r w:rsidRPr="000A0DB7">
        <w:rPr>
          <w:szCs w:val="26"/>
        </w:rPr>
        <w:t>liệu</w:t>
      </w:r>
      <w:proofErr w:type="spellEnd"/>
      <w:r w:rsidRPr="000A0DB7">
        <w:rPr>
          <w:szCs w:val="26"/>
        </w:rPr>
        <w:t xml:space="preserve"> (domain shift).</w:t>
      </w:r>
    </w:p>
    <w:p w14:paraId="7C64AE4A" w14:textId="77777777" w:rsidR="000A0DB7" w:rsidRPr="000A0DB7" w:rsidRDefault="000A0DB7" w:rsidP="000A0DB7">
      <w:pPr>
        <w:spacing w:after="120" w:line="312" w:lineRule="auto"/>
        <w:jc w:val="both"/>
        <w:rPr>
          <w:szCs w:val="26"/>
        </w:rPr>
      </w:pPr>
      <w:r w:rsidRPr="000A0DB7">
        <w:rPr>
          <w:szCs w:val="26"/>
        </w:rPr>
        <w:t xml:space="preserve">     b) </w:t>
      </w:r>
      <w:proofErr w:type="spellStart"/>
      <w:r w:rsidRPr="000A0DB7">
        <w:rPr>
          <w:szCs w:val="26"/>
        </w:rPr>
        <w:t>Thử</w:t>
      </w:r>
      <w:proofErr w:type="spellEnd"/>
      <w:r w:rsidRPr="000A0DB7">
        <w:rPr>
          <w:szCs w:val="26"/>
        </w:rPr>
        <w:t xml:space="preserve"> </w:t>
      </w:r>
      <w:proofErr w:type="spellStart"/>
      <w:r w:rsidRPr="000A0DB7">
        <w:rPr>
          <w:szCs w:val="26"/>
        </w:rPr>
        <w:t>nghiệm</w:t>
      </w:r>
      <w:proofErr w:type="spellEnd"/>
      <w:r w:rsidRPr="000A0DB7">
        <w:rPr>
          <w:szCs w:val="26"/>
        </w:rPr>
        <w:t xml:space="preserve"> </w:t>
      </w:r>
      <w:proofErr w:type="spellStart"/>
      <w:r w:rsidRPr="000A0DB7">
        <w:rPr>
          <w:szCs w:val="26"/>
        </w:rPr>
        <w:t>và</w:t>
      </w:r>
      <w:proofErr w:type="spellEnd"/>
      <w:r w:rsidRPr="000A0DB7">
        <w:rPr>
          <w:szCs w:val="26"/>
        </w:rPr>
        <w:t xml:space="preserve"> so </w:t>
      </w:r>
      <w:proofErr w:type="spellStart"/>
      <w:r w:rsidRPr="000A0DB7">
        <w:rPr>
          <w:szCs w:val="26"/>
        </w:rPr>
        <w:t>sánh</w:t>
      </w:r>
      <w:proofErr w:type="spellEnd"/>
      <w:r w:rsidRPr="000A0DB7">
        <w:rPr>
          <w:szCs w:val="26"/>
        </w:rPr>
        <w:t xml:space="preserve"> </w:t>
      </w:r>
      <w:proofErr w:type="spellStart"/>
      <w:r w:rsidRPr="000A0DB7">
        <w:rPr>
          <w:szCs w:val="26"/>
        </w:rPr>
        <w:t>các</w:t>
      </w:r>
      <w:proofErr w:type="spellEnd"/>
      <w:r w:rsidRPr="000A0DB7">
        <w:rPr>
          <w:szCs w:val="26"/>
        </w:rPr>
        <w:t xml:space="preserve"> </w:t>
      </w:r>
      <w:proofErr w:type="spellStart"/>
      <w:r w:rsidRPr="000A0DB7">
        <w:rPr>
          <w:szCs w:val="26"/>
        </w:rPr>
        <w:t>kiến</w:t>
      </w:r>
      <w:proofErr w:type="spellEnd"/>
      <w:r w:rsidRPr="000A0DB7">
        <w:rPr>
          <w:szCs w:val="26"/>
        </w:rPr>
        <w:t xml:space="preserve"> </w:t>
      </w:r>
      <w:proofErr w:type="spellStart"/>
      <w:r w:rsidRPr="000A0DB7">
        <w:rPr>
          <w:szCs w:val="26"/>
        </w:rPr>
        <w:t>trúc</w:t>
      </w:r>
      <w:proofErr w:type="spellEnd"/>
      <w:r w:rsidRPr="000A0DB7">
        <w:rPr>
          <w:szCs w:val="26"/>
        </w:rPr>
        <w:t xml:space="preserve"> </w:t>
      </w:r>
      <w:proofErr w:type="spellStart"/>
      <w:r w:rsidRPr="000A0DB7">
        <w:rPr>
          <w:szCs w:val="26"/>
        </w:rPr>
        <w:t>mô</w:t>
      </w:r>
      <w:proofErr w:type="spellEnd"/>
      <w:r w:rsidRPr="000A0DB7">
        <w:rPr>
          <w:szCs w:val="26"/>
        </w:rPr>
        <w:t xml:space="preserve"> </w:t>
      </w:r>
      <w:proofErr w:type="spellStart"/>
      <w:r w:rsidRPr="000A0DB7">
        <w:rPr>
          <w:szCs w:val="26"/>
        </w:rPr>
        <w:t>hình</w:t>
      </w:r>
      <w:proofErr w:type="spellEnd"/>
      <w:r w:rsidRPr="000A0DB7">
        <w:rPr>
          <w:szCs w:val="26"/>
        </w:rPr>
        <w:t xml:space="preserve"> </w:t>
      </w:r>
      <w:proofErr w:type="spellStart"/>
      <w:r w:rsidRPr="000A0DB7">
        <w:rPr>
          <w:szCs w:val="26"/>
        </w:rPr>
        <w:t>khác</w:t>
      </w:r>
      <w:proofErr w:type="spellEnd"/>
      <w:r w:rsidRPr="000A0DB7">
        <w:rPr>
          <w:szCs w:val="26"/>
        </w:rPr>
        <w:t xml:space="preserve"> </w:t>
      </w:r>
      <w:proofErr w:type="spellStart"/>
      <w:r w:rsidRPr="000A0DB7">
        <w:rPr>
          <w:szCs w:val="26"/>
        </w:rPr>
        <w:t>như</w:t>
      </w:r>
      <w:proofErr w:type="spellEnd"/>
      <w:r w:rsidRPr="000A0DB7">
        <w:rPr>
          <w:szCs w:val="26"/>
        </w:rPr>
        <w:t xml:space="preserve"> MobileNetV3 </w:t>
      </w:r>
      <w:proofErr w:type="spellStart"/>
      <w:r w:rsidRPr="000A0DB7">
        <w:rPr>
          <w:szCs w:val="26"/>
        </w:rPr>
        <w:t>hoặc</w:t>
      </w:r>
      <w:proofErr w:type="spellEnd"/>
      <w:r w:rsidRPr="000A0DB7">
        <w:rPr>
          <w:szCs w:val="26"/>
        </w:rPr>
        <w:t xml:space="preserve"> </w:t>
      </w:r>
      <w:proofErr w:type="spellStart"/>
      <w:r w:rsidRPr="000A0DB7">
        <w:rPr>
          <w:szCs w:val="26"/>
        </w:rPr>
        <w:t>EfficientNet</w:t>
      </w:r>
      <w:proofErr w:type="spellEnd"/>
      <w:r w:rsidRPr="000A0DB7">
        <w:rPr>
          <w:szCs w:val="26"/>
        </w:rPr>
        <w:t xml:space="preserve">-Lite </w:t>
      </w:r>
      <w:proofErr w:type="spellStart"/>
      <w:r w:rsidRPr="000A0DB7">
        <w:rPr>
          <w:szCs w:val="26"/>
        </w:rPr>
        <w:t>theo</w:t>
      </w:r>
      <w:proofErr w:type="spellEnd"/>
      <w:r w:rsidRPr="000A0DB7">
        <w:rPr>
          <w:szCs w:val="26"/>
        </w:rPr>
        <w:t xml:space="preserve"> </w:t>
      </w:r>
      <w:proofErr w:type="spellStart"/>
      <w:r w:rsidRPr="000A0DB7">
        <w:rPr>
          <w:szCs w:val="26"/>
        </w:rPr>
        <w:t>các</w:t>
      </w:r>
      <w:proofErr w:type="spellEnd"/>
      <w:r w:rsidRPr="000A0DB7">
        <w:rPr>
          <w:szCs w:val="26"/>
        </w:rPr>
        <w:t xml:space="preserve"> </w:t>
      </w:r>
      <w:proofErr w:type="spellStart"/>
      <w:r w:rsidRPr="000A0DB7">
        <w:rPr>
          <w:szCs w:val="26"/>
        </w:rPr>
        <w:t>tiêu</w:t>
      </w:r>
      <w:proofErr w:type="spellEnd"/>
      <w:r w:rsidRPr="000A0DB7">
        <w:rPr>
          <w:szCs w:val="26"/>
        </w:rPr>
        <w:t xml:space="preserve"> </w:t>
      </w:r>
      <w:proofErr w:type="spellStart"/>
      <w:r w:rsidRPr="000A0DB7">
        <w:rPr>
          <w:szCs w:val="26"/>
        </w:rPr>
        <w:t>chí</w:t>
      </w:r>
      <w:proofErr w:type="spellEnd"/>
      <w:r w:rsidRPr="000A0DB7">
        <w:rPr>
          <w:szCs w:val="26"/>
        </w:rPr>
        <w:t xml:space="preserve"> </w:t>
      </w:r>
      <w:proofErr w:type="spellStart"/>
      <w:r w:rsidRPr="000A0DB7">
        <w:rPr>
          <w:szCs w:val="26"/>
        </w:rPr>
        <w:t>gồm</w:t>
      </w:r>
      <w:proofErr w:type="spellEnd"/>
      <w:r w:rsidRPr="000A0DB7">
        <w:rPr>
          <w:szCs w:val="26"/>
        </w:rPr>
        <w:t xml:space="preserve"> </w:t>
      </w:r>
      <w:proofErr w:type="spellStart"/>
      <w:r w:rsidRPr="000A0DB7">
        <w:rPr>
          <w:szCs w:val="26"/>
        </w:rPr>
        <w:t>độ</w:t>
      </w:r>
      <w:proofErr w:type="spellEnd"/>
      <w:r w:rsidRPr="000A0DB7">
        <w:rPr>
          <w:szCs w:val="26"/>
        </w:rPr>
        <w:t xml:space="preserve"> </w:t>
      </w:r>
      <w:proofErr w:type="spellStart"/>
      <w:r w:rsidRPr="000A0DB7">
        <w:rPr>
          <w:szCs w:val="26"/>
        </w:rPr>
        <w:t>chính</w:t>
      </w:r>
      <w:proofErr w:type="spellEnd"/>
      <w:r w:rsidRPr="000A0DB7">
        <w:rPr>
          <w:szCs w:val="26"/>
        </w:rPr>
        <w:t xml:space="preserve"> </w:t>
      </w:r>
      <w:proofErr w:type="spellStart"/>
      <w:r w:rsidRPr="000A0DB7">
        <w:rPr>
          <w:szCs w:val="26"/>
        </w:rPr>
        <w:t>xác</w:t>
      </w:r>
      <w:proofErr w:type="spellEnd"/>
      <w:r w:rsidRPr="000A0DB7">
        <w:rPr>
          <w:szCs w:val="26"/>
        </w:rPr>
        <w:t xml:space="preserve">, </w:t>
      </w:r>
      <w:proofErr w:type="spellStart"/>
      <w:r w:rsidRPr="000A0DB7">
        <w:rPr>
          <w:szCs w:val="26"/>
        </w:rPr>
        <w:t>thời</w:t>
      </w:r>
      <w:proofErr w:type="spellEnd"/>
      <w:r w:rsidRPr="000A0DB7">
        <w:rPr>
          <w:szCs w:val="26"/>
        </w:rPr>
        <w:t xml:space="preserve"> </w:t>
      </w:r>
      <w:proofErr w:type="spellStart"/>
      <w:r w:rsidRPr="000A0DB7">
        <w:rPr>
          <w:szCs w:val="26"/>
        </w:rPr>
        <w:t>gian</w:t>
      </w:r>
      <w:proofErr w:type="spellEnd"/>
      <w:r w:rsidRPr="000A0DB7">
        <w:rPr>
          <w:szCs w:val="26"/>
        </w:rPr>
        <w:t xml:space="preserve"> </w:t>
      </w:r>
      <w:proofErr w:type="spellStart"/>
      <w:r w:rsidRPr="000A0DB7">
        <w:rPr>
          <w:szCs w:val="26"/>
        </w:rPr>
        <w:t>suy</w:t>
      </w:r>
      <w:proofErr w:type="spellEnd"/>
      <w:r w:rsidRPr="000A0DB7">
        <w:rPr>
          <w:szCs w:val="26"/>
        </w:rPr>
        <w:t xml:space="preserve"> </w:t>
      </w:r>
      <w:proofErr w:type="spellStart"/>
      <w:r w:rsidRPr="000A0DB7">
        <w:rPr>
          <w:szCs w:val="26"/>
        </w:rPr>
        <w:t>luận</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kích</w:t>
      </w:r>
      <w:proofErr w:type="spellEnd"/>
      <w:r w:rsidRPr="000A0DB7">
        <w:rPr>
          <w:szCs w:val="26"/>
        </w:rPr>
        <w:t xml:space="preserve"> </w:t>
      </w:r>
      <w:proofErr w:type="spellStart"/>
      <w:r w:rsidRPr="000A0DB7">
        <w:rPr>
          <w:szCs w:val="26"/>
        </w:rPr>
        <w:t>thước</w:t>
      </w:r>
      <w:proofErr w:type="spellEnd"/>
      <w:r w:rsidRPr="000A0DB7">
        <w:rPr>
          <w:szCs w:val="26"/>
        </w:rPr>
        <w:t xml:space="preserve"> </w:t>
      </w:r>
      <w:proofErr w:type="spellStart"/>
      <w:r w:rsidRPr="000A0DB7">
        <w:rPr>
          <w:szCs w:val="26"/>
        </w:rPr>
        <w:t>mô</w:t>
      </w:r>
      <w:proofErr w:type="spellEnd"/>
      <w:r w:rsidRPr="000A0DB7">
        <w:rPr>
          <w:szCs w:val="26"/>
        </w:rPr>
        <w:t xml:space="preserve"> </w:t>
      </w:r>
      <w:proofErr w:type="spellStart"/>
      <w:r w:rsidRPr="000A0DB7">
        <w:rPr>
          <w:szCs w:val="26"/>
        </w:rPr>
        <w:t>hình</w:t>
      </w:r>
      <w:proofErr w:type="spellEnd"/>
      <w:r w:rsidRPr="000A0DB7">
        <w:rPr>
          <w:szCs w:val="26"/>
        </w:rPr>
        <w:t>.</w:t>
      </w:r>
    </w:p>
    <w:p w14:paraId="3D7F4C69" w14:textId="77777777" w:rsidR="000A0DB7" w:rsidRPr="000A0DB7" w:rsidRDefault="000A0DB7" w:rsidP="000A0DB7">
      <w:pPr>
        <w:spacing w:after="120" w:line="312" w:lineRule="auto"/>
        <w:jc w:val="both"/>
        <w:rPr>
          <w:szCs w:val="26"/>
        </w:rPr>
      </w:pPr>
      <w:r w:rsidRPr="000A0DB7">
        <w:rPr>
          <w:szCs w:val="26"/>
        </w:rPr>
        <w:t xml:space="preserve">     c) </w:t>
      </w:r>
      <w:proofErr w:type="spellStart"/>
      <w:r w:rsidRPr="000A0DB7">
        <w:rPr>
          <w:szCs w:val="26"/>
        </w:rPr>
        <w:t>Tích</w:t>
      </w:r>
      <w:proofErr w:type="spellEnd"/>
      <w:r w:rsidRPr="000A0DB7">
        <w:rPr>
          <w:szCs w:val="26"/>
        </w:rPr>
        <w:t xml:space="preserve"> </w:t>
      </w:r>
      <w:proofErr w:type="spellStart"/>
      <w:r w:rsidRPr="000A0DB7">
        <w:rPr>
          <w:szCs w:val="26"/>
        </w:rPr>
        <w:t>hợp</w:t>
      </w:r>
      <w:proofErr w:type="spellEnd"/>
      <w:r w:rsidRPr="000A0DB7">
        <w:rPr>
          <w:szCs w:val="26"/>
        </w:rPr>
        <w:t xml:space="preserve"> </w:t>
      </w:r>
      <w:proofErr w:type="spellStart"/>
      <w:r w:rsidRPr="000A0DB7">
        <w:rPr>
          <w:szCs w:val="26"/>
        </w:rPr>
        <w:t>cơ</w:t>
      </w:r>
      <w:proofErr w:type="spellEnd"/>
      <w:r w:rsidRPr="000A0DB7">
        <w:rPr>
          <w:szCs w:val="26"/>
        </w:rPr>
        <w:t xml:space="preserve"> </w:t>
      </w:r>
      <w:proofErr w:type="spellStart"/>
      <w:r w:rsidRPr="000A0DB7">
        <w:rPr>
          <w:szCs w:val="26"/>
        </w:rPr>
        <w:t>chế</w:t>
      </w:r>
      <w:proofErr w:type="spellEnd"/>
      <w:r w:rsidRPr="000A0DB7">
        <w:rPr>
          <w:szCs w:val="26"/>
        </w:rPr>
        <w:t xml:space="preserve"> </w:t>
      </w:r>
      <w:proofErr w:type="spellStart"/>
      <w:r w:rsidRPr="000A0DB7">
        <w:rPr>
          <w:szCs w:val="26"/>
        </w:rPr>
        <w:t>phát</w:t>
      </w:r>
      <w:proofErr w:type="spellEnd"/>
      <w:r w:rsidRPr="000A0DB7">
        <w:rPr>
          <w:szCs w:val="26"/>
        </w:rPr>
        <w:t xml:space="preserve"> </w:t>
      </w:r>
      <w:proofErr w:type="spellStart"/>
      <w:r w:rsidRPr="000A0DB7">
        <w:rPr>
          <w:szCs w:val="26"/>
        </w:rPr>
        <w:t>hiện</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ngoài</w:t>
      </w:r>
      <w:proofErr w:type="spellEnd"/>
      <w:r w:rsidRPr="000A0DB7">
        <w:rPr>
          <w:szCs w:val="26"/>
        </w:rPr>
        <w:t xml:space="preserve"> </w:t>
      </w:r>
      <w:proofErr w:type="spellStart"/>
      <w:r w:rsidRPr="000A0DB7">
        <w:rPr>
          <w:szCs w:val="26"/>
        </w:rPr>
        <w:t>phân</w:t>
      </w:r>
      <w:proofErr w:type="spellEnd"/>
      <w:r w:rsidRPr="000A0DB7">
        <w:rPr>
          <w:szCs w:val="26"/>
        </w:rPr>
        <w:t xml:space="preserve"> </w:t>
      </w:r>
      <w:proofErr w:type="spellStart"/>
      <w:r w:rsidRPr="000A0DB7">
        <w:rPr>
          <w:szCs w:val="26"/>
        </w:rPr>
        <w:t>phối</w:t>
      </w:r>
      <w:proofErr w:type="spellEnd"/>
      <w:r w:rsidRPr="000A0DB7">
        <w:rPr>
          <w:szCs w:val="26"/>
        </w:rPr>
        <w:t xml:space="preserve"> (OOD detection) </w:t>
      </w:r>
      <w:proofErr w:type="spellStart"/>
      <w:r w:rsidRPr="000A0DB7">
        <w:rPr>
          <w:szCs w:val="26"/>
        </w:rPr>
        <w:t>hoặc</w:t>
      </w:r>
      <w:proofErr w:type="spellEnd"/>
      <w:r w:rsidRPr="000A0DB7">
        <w:rPr>
          <w:szCs w:val="26"/>
        </w:rPr>
        <w:t xml:space="preserve"> </w:t>
      </w:r>
      <w:proofErr w:type="spellStart"/>
      <w:r w:rsidRPr="000A0DB7">
        <w:rPr>
          <w:szCs w:val="26"/>
        </w:rPr>
        <w:t>sử</w:t>
      </w:r>
      <w:proofErr w:type="spellEnd"/>
      <w:r w:rsidRPr="000A0DB7">
        <w:rPr>
          <w:szCs w:val="26"/>
        </w:rPr>
        <w:t xml:space="preserve"> </w:t>
      </w:r>
      <w:proofErr w:type="spellStart"/>
      <w:r w:rsidRPr="000A0DB7">
        <w:rPr>
          <w:szCs w:val="26"/>
        </w:rPr>
        <w:t>dụng</w:t>
      </w:r>
      <w:proofErr w:type="spellEnd"/>
      <w:r w:rsidRPr="000A0DB7">
        <w:rPr>
          <w:szCs w:val="26"/>
        </w:rPr>
        <w:t xml:space="preserve"> </w:t>
      </w:r>
      <w:proofErr w:type="spellStart"/>
      <w:r w:rsidRPr="000A0DB7">
        <w:rPr>
          <w:szCs w:val="26"/>
        </w:rPr>
        <w:t>ngưỡng</w:t>
      </w:r>
      <w:proofErr w:type="spellEnd"/>
      <w:r w:rsidRPr="000A0DB7">
        <w:rPr>
          <w:szCs w:val="26"/>
        </w:rPr>
        <w:t xml:space="preserve"> tin </w:t>
      </w:r>
      <w:proofErr w:type="spellStart"/>
      <w:r w:rsidRPr="000A0DB7">
        <w:rPr>
          <w:szCs w:val="26"/>
        </w:rPr>
        <w:t>cậy</w:t>
      </w:r>
      <w:proofErr w:type="spellEnd"/>
      <w:r w:rsidRPr="000A0DB7">
        <w:rPr>
          <w:szCs w:val="26"/>
        </w:rPr>
        <w:t xml:space="preserve"> </w:t>
      </w:r>
      <w:proofErr w:type="spellStart"/>
      <w:r w:rsidRPr="000A0DB7">
        <w:rPr>
          <w:szCs w:val="26"/>
        </w:rPr>
        <w:t>để</w:t>
      </w:r>
      <w:proofErr w:type="spellEnd"/>
      <w:r w:rsidRPr="000A0DB7">
        <w:rPr>
          <w:szCs w:val="26"/>
        </w:rPr>
        <w:t xml:space="preserve"> </w:t>
      </w:r>
      <w:proofErr w:type="spellStart"/>
      <w:r w:rsidRPr="000A0DB7">
        <w:rPr>
          <w:szCs w:val="26"/>
        </w:rPr>
        <w:t>trả</w:t>
      </w:r>
      <w:proofErr w:type="spellEnd"/>
      <w:r w:rsidRPr="000A0DB7">
        <w:rPr>
          <w:szCs w:val="26"/>
        </w:rPr>
        <w:t xml:space="preserve"> </w:t>
      </w:r>
      <w:proofErr w:type="spellStart"/>
      <w:r w:rsidRPr="000A0DB7">
        <w:rPr>
          <w:szCs w:val="26"/>
        </w:rPr>
        <w:t>về</w:t>
      </w:r>
      <w:proofErr w:type="spellEnd"/>
      <w:r w:rsidRPr="000A0DB7">
        <w:rPr>
          <w:szCs w:val="26"/>
        </w:rPr>
        <w:t xml:space="preserve"> </w:t>
      </w:r>
      <w:proofErr w:type="spellStart"/>
      <w:r w:rsidRPr="000A0DB7">
        <w:rPr>
          <w:szCs w:val="26"/>
        </w:rPr>
        <w:t>kết</w:t>
      </w:r>
      <w:proofErr w:type="spellEnd"/>
      <w:r w:rsidRPr="000A0DB7">
        <w:rPr>
          <w:szCs w:val="26"/>
        </w:rPr>
        <w:t xml:space="preserve"> </w:t>
      </w:r>
      <w:proofErr w:type="spellStart"/>
      <w:r w:rsidRPr="000A0DB7">
        <w:rPr>
          <w:szCs w:val="26"/>
        </w:rPr>
        <w:t>quả</w:t>
      </w:r>
      <w:proofErr w:type="spellEnd"/>
      <w:r w:rsidRPr="000A0DB7">
        <w:rPr>
          <w:szCs w:val="26"/>
        </w:rPr>
        <w:t xml:space="preserve"> “</w:t>
      </w:r>
      <w:proofErr w:type="spellStart"/>
      <w:r w:rsidRPr="000A0DB7">
        <w:rPr>
          <w:szCs w:val="26"/>
        </w:rPr>
        <w:t>không</w:t>
      </w:r>
      <w:proofErr w:type="spellEnd"/>
      <w:r w:rsidRPr="000A0DB7">
        <w:rPr>
          <w:szCs w:val="26"/>
        </w:rPr>
        <w:t xml:space="preserve"> </w:t>
      </w:r>
      <w:proofErr w:type="spellStart"/>
      <w:r w:rsidRPr="000A0DB7">
        <w:rPr>
          <w:szCs w:val="26"/>
        </w:rPr>
        <w:t>chắc</w:t>
      </w:r>
      <w:proofErr w:type="spellEnd"/>
      <w:r w:rsidRPr="000A0DB7">
        <w:rPr>
          <w:szCs w:val="26"/>
        </w:rPr>
        <w:t xml:space="preserve"> </w:t>
      </w:r>
      <w:proofErr w:type="spellStart"/>
      <w:r w:rsidRPr="000A0DB7">
        <w:rPr>
          <w:szCs w:val="26"/>
        </w:rPr>
        <w:t>chắn</w:t>
      </w:r>
      <w:proofErr w:type="spellEnd"/>
      <w:r w:rsidRPr="000A0DB7">
        <w:rPr>
          <w:szCs w:val="26"/>
        </w:rPr>
        <w:t xml:space="preserve">” </w:t>
      </w:r>
      <w:proofErr w:type="spellStart"/>
      <w:r w:rsidRPr="000A0DB7">
        <w:rPr>
          <w:szCs w:val="26"/>
        </w:rPr>
        <w:t>khi</w:t>
      </w:r>
      <w:proofErr w:type="spellEnd"/>
      <w:r w:rsidRPr="000A0DB7">
        <w:rPr>
          <w:szCs w:val="26"/>
        </w:rPr>
        <w:t xml:space="preserve"> </w:t>
      </w:r>
      <w:proofErr w:type="spellStart"/>
      <w:r w:rsidRPr="000A0DB7">
        <w:rPr>
          <w:szCs w:val="26"/>
        </w:rPr>
        <w:t>cần</w:t>
      </w:r>
      <w:proofErr w:type="spellEnd"/>
      <w:r w:rsidRPr="000A0DB7">
        <w:rPr>
          <w:szCs w:val="26"/>
        </w:rPr>
        <w:t xml:space="preserve"> </w:t>
      </w:r>
      <w:proofErr w:type="spellStart"/>
      <w:r w:rsidRPr="000A0DB7">
        <w:rPr>
          <w:szCs w:val="26"/>
        </w:rPr>
        <w:t>thiết</w:t>
      </w:r>
      <w:proofErr w:type="spellEnd"/>
      <w:r w:rsidRPr="000A0DB7">
        <w:rPr>
          <w:szCs w:val="26"/>
        </w:rPr>
        <w:t>.</w:t>
      </w:r>
    </w:p>
    <w:p w14:paraId="57A337FA" w14:textId="77777777" w:rsidR="000A0DB7" w:rsidRPr="000A0DB7" w:rsidRDefault="000A0DB7" w:rsidP="000A0DB7">
      <w:pPr>
        <w:spacing w:after="120" w:line="312" w:lineRule="auto"/>
        <w:jc w:val="both"/>
        <w:rPr>
          <w:szCs w:val="26"/>
        </w:rPr>
      </w:pPr>
      <w:r w:rsidRPr="000A0DB7">
        <w:rPr>
          <w:szCs w:val="26"/>
        </w:rPr>
        <w:t xml:space="preserve">     d) </w:t>
      </w:r>
      <w:proofErr w:type="spellStart"/>
      <w:r w:rsidRPr="000A0DB7">
        <w:rPr>
          <w:szCs w:val="26"/>
        </w:rPr>
        <w:t>Mở</w:t>
      </w:r>
      <w:proofErr w:type="spellEnd"/>
      <w:r w:rsidRPr="000A0DB7">
        <w:rPr>
          <w:szCs w:val="26"/>
        </w:rPr>
        <w:t xml:space="preserve"> </w:t>
      </w:r>
      <w:proofErr w:type="spellStart"/>
      <w:r w:rsidRPr="000A0DB7">
        <w:rPr>
          <w:szCs w:val="26"/>
        </w:rPr>
        <w:t>rộng</w:t>
      </w:r>
      <w:proofErr w:type="spellEnd"/>
      <w:r w:rsidRPr="000A0DB7">
        <w:rPr>
          <w:szCs w:val="26"/>
        </w:rPr>
        <w:t xml:space="preserve"> sang </w:t>
      </w:r>
      <w:proofErr w:type="spellStart"/>
      <w:r w:rsidRPr="000A0DB7">
        <w:rPr>
          <w:szCs w:val="26"/>
        </w:rPr>
        <w:t>bài</w:t>
      </w:r>
      <w:proofErr w:type="spellEnd"/>
      <w:r w:rsidRPr="000A0DB7">
        <w:rPr>
          <w:szCs w:val="26"/>
        </w:rPr>
        <w:t xml:space="preserve"> </w:t>
      </w:r>
      <w:proofErr w:type="spellStart"/>
      <w:r w:rsidRPr="000A0DB7">
        <w:rPr>
          <w:szCs w:val="26"/>
        </w:rPr>
        <w:t>toán</w:t>
      </w:r>
      <w:proofErr w:type="spellEnd"/>
      <w:r w:rsidRPr="000A0DB7">
        <w:rPr>
          <w:szCs w:val="26"/>
        </w:rPr>
        <w:t xml:space="preserve"> </w:t>
      </w:r>
      <w:proofErr w:type="spellStart"/>
      <w:r w:rsidRPr="000A0DB7">
        <w:rPr>
          <w:szCs w:val="26"/>
        </w:rPr>
        <w:t>phát</w:t>
      </w:r>
      <w:proofErr w:type="spellEnd"/>
      <w:r w:rsidRPr="000A0DB7">
        <w:rPr>
          <w:szCs w:val="26"/>
        </w:rPr>
        <w:t xml:space="preserve"> </w:t>
      </w:r>
      <w:proofErr w:type="spellStart"/>
      <w:r w:rsidRPr="000A0DB7">
        <w:rPr>
          <w:szCs w:val="26"/>
        </w:rPr>
        <w:t>hiện</w:t>
      </w:r>
      <w:proofErr w:type="spellEnd"/>
      <w:r w:rsidRPr="000A0DB7">
        <w:rPr>
          <w:szCs w:val="26"/>
        </w:rPr>
        <w:t xml:space="preserve"> </w:t>
      </w:r>
      <w:proofErr w:type="spellStart"/>
      <w:r w:rsidRPr="000A0DB7">
        <w:rPr>
          <w:szCs w:val="26"/>
        </w:rPr>
        <w:t>đối</w:t>
      </w:r>
      <w:proofErr w:type="spellEnd"/>
      <w:r w:rsidRPr="000A0DB7">
        <w:rPr>
          <w:szCs w:val="26"/>
        </w:rPr>
        <w:t xml:space="preserve"> </w:t>
      </w:r>
      <w:proofErr w:type="spellStart"/>
      <w:r w:rsidRPr="000A0DB7">
        <w:rPr>
          <w:szCs w:val="26"/>
        </w:rPr>
        <w:t>tượng</w:t>
      </w:r>
      <w:proofErr w:type="spellEnd"/>
      <w:r w:rsidRPr="000A0DB7">
        <w:rPr>
          <w:szCs w:val="26"/>
        </w:rPr>
        <w:t xml:space="preserve"> </w:t>
      </w:r>
      <w:proofErr w:type="spellStart"/>
      <w:r w:rsidRPr="000A0DB7">
        <w:rPr>
          <w:szCs w:val="26"/>
        </w:rPr>
        <w:t>nhằm</w:t>
      </w:r>
      <w:proofErr w:type="spellEnd"/>
      <w:r w:rsidRPr="000A0DB7">
        <w:rPr>
          <w:szCs w:val="26"/>
        </w:rPr>
        <w:t xml:space="preserve"> </w:t>
      </w:r>
      <w:proofErr w:type="spellStart"/>
      <w:r w:rsidRPr="000A0DB7">
        <w:rPr>
          <w:szCs w:val="26"/>
        </w:rPr>
        <w:t>nhận</w:t>
      </w:r>
      <w:proofErr w:type="spellEnd"/>
      <w:r w:rsidRPr="000A0DB7">
        <w:rPr>
          <w:szCs w:val="26"/>
        </w:rPr>
        <w:t xml:space="preserve"> </w:t>
      </w:r>
      <w:proofErr w:type="spellStart"/>
      <w:r w:rsidRPr="000A0DB7">
        <w:rPr>
          <w:szCs w:val="26"/>
        </w:rPr>
        <w:t>diện</w:t>
      </w:r>
      <w:proofErr w:type="spellEnd"/>
      <w:r w:rsidRPr="000A0DB7">
        <w:rPr>
          <w:szCs w:val="26"/>
        </w:rPr>
        <w:t xml:space="preserve"> </w:t>
      </w:r>
      <w:proofErr w:type="spellStart"/>
      <w:r w:rsidRPr="000A0DB7">
        <w:rPr>
          <w:szCs w:val="26"/>
        </w:rPr>
        <w:t>nhiều</w:t>
      </w:r>
      <w:proofErr w:type="spellEnd"/>
      <w:r w:rsidRPr="000A0DB7">
        <w:rPr>
          <w:szCs w:val="26"/>
        </w:rPr>
        <w:t xml:space="preserve"> </w:t>
      </w:r>
      <w:proofErr w:type="spellStart"/>
      <w:r w:rsidRPr="000A0DB7">
        <w:rPr>
          <w:szCs w:val="26"/>
        </w:rPr>
        <w:t>loại</w:t>
      </w:r>
      <w:proofErr w:type="spellEnd"/>
      <w:r w:rsidRPr="000A0DB7">
        <w:rPr>
          <w:szCs w:val="26"/>
        </w:rPr>
        <w:t xml:space="preserve"> </w:t>
      </w:r>
      <w:proofErr w:type="spellStart"/>
      <w:r w:rsidRPr="000A0DB7">
        <w:rPr>
          <w:szCs w:val="26"/>
        </w:rPr>
        <w:t>trái</w:t>
      </w:r>
      <w:proofErr w:type="spellEnd"/>
      <w:r w:rsidRPr="000A0DB7">
        <w:rPr>
          <w:szCs w:val="26"/>
        </w:rPr>
        <w:t xml:space="preserve"> </w:t>
      </w:r>
      <w:proofErr w:type="spellStart"/>
      <w:r w:rsidRPr="000A0DB7">
        <w:rPr>
          <w:szCs w:val="26"/>
        </w:rPr>
        <w:t>cây</w:t>
      </w:r>
      <w:proofErr w:type="spellEnd"/>
      <w:r w:rsidRPr="000A0DB7">
        <w:rPr>
          <w:szCs w:val="26"/>
        </w:rPr>
        <w:t xml:space="preserve"> </w:t>
      </w:r>
      <w:proofErr w:type="spellStart"/>
      <w:r w:rsidRPr="000A0DB7">
        <w:rPr>
          <w:szCs w:val="26"/>
        </w:rPr>
        <w:t>trong</w:t>
      </w:r>
      <w:proofErr w:type="spellEnd"/>
      <w:r w:rsidRPr="000A0DB7">
        <w:rPr>
          <w:szCs w:val="26"/>
        </w:rPr>
        <w:t xml:space="preserve"> </w:t>
      </w:r>
      <w:proofErr w:type="spellStart"/>
      <w:r w:rsidRPr="000A0DB7">
        <w:rPr>
          <w:szCs w:val="26"/>
        </w:rPr>
        <w:t>cùng</w:t>
      </w:r>
      <w:proofErr w:type="spellEnd"/>
      <w:r w:rsidRPr="000A0DB7">
        <w:rPr>
          <w:szCs w:val="26"/>
        </w:rPr>
        <w:t xml:space="preserve"> </w:t>
      </w:r>
      <w:proofErr w:type="spellStart"/>
      <w:r w:rsidRPr="000A0DB7">
        <w:rPr>
          <w:szCs w:val="26"/>
        </w:rPr>
        <w:t>một</w:t>
      </w:r>
      <w:proofErr w:type="spellEnd"/>
      <w:r w:rsidRPr="000A0DB7">
        <w:rPr>
          <w:szCs w:val="26"/>
        </w:rPr>
        <w:t xml:space="preserve"> </w:t>
      </w:r>
      <w:proofErr w:type="spellStart"/>
      <w:r w:rsidRPr="000A0DB7">
        <w:rPr>
          <w:szCs w:val="26"/>
        </w:rPr>
        <w:t>ảnh</w:t>
      </w:r>
      <w:proofErr w:type="spellEnd"/>
      <w:r w:rsidRPr="000A0DB7">
        <w:rPr>
          <w:szCs w:val="26"/>
        </w:rPr>
        <w:t>.</w:t>
      </w:r>
    </w:p>
    <w:p w14:paraId="2BA757E0" w14:textId="77777777" w:rsidR="000A0DB7" w:rsidRPr="000A0DB7" w:rsidRDefault="000A0DB7" w:rsidP="000A0DB7">
      <w:pPr>
        <w:spacing w:after="120" w:line="312" w:lineRule="auto"/>
        <w:jc w:val="both"/>
        <w:rPr>
          <w:szCs w:val="26"/>
        </w:rPr>
      </w:pPr>
      <w:r w:rsidRPr="000A0DB7">
        <w:rPr>
          <w:szCs w:val="26"/>
        </w:rPr>
        <w:t>     </w:t>
      </w:r>
      <w:proofErr w:type="spellStart"/>
      <w:r w:rsidRPr="000A0DB7">
        <w:rPr>
          <w:szCs w:val="26"/>
        </w:rPr>
        <w:t>Ngoài</w:t>
      </w:r>
      <w:proofErr w:type="spellEnd"/>
      <w:r w:rsidRPr="000A0DB7">
        <w:rPr>
          <w:szCs w:val="26"/>
        </w:rPr>
        <w:t xml:space="preserve"> </w:t>
      </w:r>
      <w:proofErr w:type="spellStart"/>
      <w:r w:rsidRPr="000A0DB7">
        <w:rPr>
          <w:szCs w:val="26"/>
        </w:rPr>
        <w:t>ra</w:t>
      </w:r>
      <w:proofErr w:type="spellEnd"/>
      <w:r w:rsidRPr="000A0DB7">
        <w:rPr>
          <w:szCs w:val="26"/>
        </w:rPr>
        <w:t xml:space="preserve">, </w:t>
      </w:r>
      <w:proofErr w:type="spellStart"/>
      <w:r w:rsidRPr="000A0DB7">
        <w:rPr>
          <w:szCs w:val="26"/>
        </w:rPr>
        <w:t>hệ</w:t>
      </w:r>
      <w:proofErr w:type="spellEnd"/>
      <w:r w:rsidRPr="000A0DB7">
        <w:rPr>
          <w:szCs w:val="26"/>
        </w:rPr>
        <w:t xml:space="preserve"> </w:t>
      </w:r>
      <w:proofErr w:type="spellStart"/>
      <w:r w:rsidRPr="000A0DB7">
        <w:rPr>
          <w:szCs w:val="26"/>
        </w:rPr>
        <w:t>thống</w:t>
      </w:r>
      <w:proofErr w:type="spellEnd"/>
      <w:r w:rsidRPr="000A0DB7">
        <w:rPr>
          <w:szCs w:val="26"/>
        </w:rPr>
        <w:t xml:space="preserve"> </w:t>
      </w:r>
      <w:proofErr w:type="spellStart"/>
      <w:r w:rsidRPr="000A0DB7">
        <w:rPr>
          <w:szCs w:val="26"/>
        </w:rPr>
        <w:t>có</w:t>
      </w:r>
      <w:proofErr w:type="spellEnd"/>
      <w:r w:rsidRPr="000A0DB7">
        <w:rPr>
          <w:szCs w:val="26"/>
        </w:rPr>
        <w:t xml:space="preserve"> </w:t>
      </w:r>
      <w:proofErr w:type="spellStart"/>
      <w:r w:rsidRPr="000A0DB7">
        <w:rPr>
          <w:szCs w:val="26"/>
        </w:rPr>
        <w:t>thể</w:t>
      </w:r>
      <w:proofErr w:type="spellEnd"/>
      <w:r w:rsidRPr="000A0DB7">
        <w:rPr>
          <w:szCs w:val="26"/>
        </w:rPr>
        <w:t xml:space="preserve"> </w:t>
      </w:r>
      <w:proofErr w:type="spellStart"/>
      <w:r w:rsidRPr="000A0DB7">
        <w:rPr>
          <w:szCs w:val="26"/>
        </w:rPr>
        <w:t>được</w:t>
      </w:r>
      <w:proofErr w:type="spellEnd"/>
      <w:r w:rsidRPr="000A0DB7">
        <w:rPr>
          <w:szCs w:val="26"/>
        </w:rPr>
        <w:t xml:space="preserve"> </w:t>
      </w:r>
      <w:proofErr w:type="spellStart"/>
      <w:r w:rsidRPr="000A0DB7">
        <w:rPr>
          <w:szCs w:val="26"/>
        </w:rPr>
        <w:t>cải</w:t>
      </w:r>
      <w:proofErr w:type="spellEnd"/>
      <w:r w:rsidRPr="000A0DB7">
        <w:rPr>
          <w:szCs w:val="26"/>
        </w:rPr>
        <w:t xml:space="preserve"> </w:t>
      </w:r>
      <w:proofErr w:type="spellStart"/>
      <w:r w:rsidRPr="000A0DB7">
        <w:rPr>
          <w:szCs w:val="26"/>
        </w:rPr>
        <w:t>tiến</w:t>
      </w:r>
      <w:proofErr w:type="spellEnd"/>
      <w:r w:rsidRPr="000A0DB7">
        <w:rPr>
          <w:szCs w:val="26"/>
        </w:rPr>
        <w:t xml:space="preserve"> </w:t>
      </w:r>
      <w:proofErr w:type="spellStart"/>
      <w:r w:rsidRPr="000A0DB7">
        <w:rPr>
          <w:szCs w:val="26"/>
        </w:rPr>
        <w:t>bằng</w:t>
      </w:r>
      <w:proofErr w:type="spellEnd"/>
      <w:r w:rsidRPr="000A0DB7">
        <w:rPr>
          <w:szCs w:val="26"/>
        </w:rPr>
        <w:t xml:space="preserve"> </w:t>
      </w:r>
      <w:proofErr w:type="spellStart"/>
      <w:r w:rsidRPr="000A0DB7">
        <w:rPr>
          <w:szCs w:val="26"/>
        </w:rPr>
        <w:t>cách</w:t>
      </w:r>
      <w:proofErr w:type="spellEnd"/>
      <w:r w:rsidRPr="000A0DB7">
        <w:rPr>
          <w:szCs w:val="26"/>
        </w:rPr>
        <w:t xml:space="preserve"> </w:t>
      </w:r>
      <w:proofErr w:type="spellStart"/>
      <w:r w:rsidRPr="000A0DB7">
        <w:rPr>
          <w:szCs w:val="26"/>
        </w:rPr>
        <w:t>bổ</w:t>
      </w:r>
      <w:proofErr w:type="spellEnd"/>
      <w:r w:rsidRPr="000A0DB7">
        <w:rPr>
          <w:szCs w:val="26"/>
        </w:rPr>
        <w:t xml:space="preserve"> sung </w:t>
      </w:r>
      <w:proofErr w:type="spellStart"/>
      <w:r w:rsidRPr="000A0DB7">
        <w:rPr>
          <w:szCs w:val="26"/>
        </w:rPr>
        <w:t>các</w:t>
      </w:r>
      <w:proofErr w:type="spellEnd"/>
      <w:r w:rsidRPr="000A0DB7">
        <w:rPr>
          <w:szCs w:val="26"/>
        </w:rPr>
        <w:t xml:space="preserve"> </w:t>
      </w:r>
      <w:proofErr w:type="spellStart"/>
      <w:r w:rsidRPr="000A0DB7">
        <w:rPr>
          <w:szCs w:val="26"/>
        </w:rPr>
        <w:t>công</w:t>
      </w:r>
      <w:proofErr w:type="spellEnd"/>
      <w:r w:rsidRPr="000A0DB7">
        <w:rPr>
          <w:szCs w:val="26"/>
        </w:rPr>
        <w:t xml:space="preserve"> </w:t>
      </w:r>
      <w:proofErr w:type="spellStart"/>
      <w:r w:rsidRPr="000A0DB7">
        <w:rPr>
          <w:szCs w:val="26"/>
        </w:rPr>
        <w:t>cụ</w:t>
      </w:r>
      <w:proofErr w:type="spellEnd"/>
      <w:r w:rsidRPr="000A0DB7">
        <w:rPr>
          <w:szCs w:val="26"/>
        </w:rPr>
        <w:t xml:space="preserve"> </w:t>
      </w:r>
      <w:proofErr w:type="spellStart"/>
      <w:r w:rsidRPr="000A0DB7">
        <w:rPr>
          <w:szCs w:val="26"/>
        </w:rPr>
        <w:t>giải</w:t>
      </w:r>
      <w:proofErr w:type="spellEnd"/>
      <w:r w:rsidRPr="000A0DB7">
        <w:rPr>
          <w:szCs w:val="26"/>
        </w:rPr>
        <w:t xml:space="preserve"> </w:t>
      </w:r>
      <w:proofErr w:type="spellStart"/>
      <w:r w:rsidRPr="000A0DB7">
        <w:rPr>
          <w:szCs w:val="26"/>
        </w:rPr>
        <w:t>thích</w:t>
      </w:r>
      <w:proofErr w:type="spellEnd"/>
      <w:r w:rsidRPr="000A0DB7">
        <w:rPr>
          <w:szCs w:val="26"/>
        </w:rPr>
        <w:t xml:space="preserve"> </w:t>
      </w:r>
      <w:proofErr w:type="spellStart"/>
      <w:r w:rsidRPr="000A0DB7">
        <w:rPr>
          <w:szCs w:val="26"/>
        </w:rPr>
        <w:t>mô</w:t>
      </w:r>
      <w:proofErr w:type="spellEnd"/>
      <w:r w:rsidRPr="000A0DB7">
        <w:rPr>
          <w:szCs w:val="26"/>
        </w:rPr>
        <w:t xml:space="preserve"> </w:t>
      </w:r>
      <w:proofErr w:type="spellStart"/>
      <w:r w:rsidRPr="000A0DB7">
        <w:rPr>
          <w:szCs w:val="26"/>
        </w:rPr>
        <w:t>hình</w:t>
      </w:r>
      <w:proofErr w:type="spellEnd"/>
      <w:r w:rsidRPr="000A0DB7">
        <w:rPr>
          <w:szCs w:val="26"/>
        </w:rPr>
        <w:t xml:space="preserve"> (explainability) </w:t>
      </w:r>
      <w:proofErr w:type="spellStart"/>
      <w:r w:rsidRPr="000A0DB7">
        <w:rPr>
          <w:szCs w:val="26"/>
        </w:rPr>
        <w:t>như</w:t>
      </w:r>
      <w:proofErr w:type="spellEnd"/>
      <w:r w:rsidRPr="000A0DB7">
        <w:rPr>
          <w:szCs w:val="26"/>
        </w:rPr>
        <w:t xml:space="preserve"> Grad-CAM </w:t>
      </w:r>
      <w:proofErr w:type="spellStart"/>
      <w:r w:rsidRPr="000A0DB7">
        <w:rPr>
          <w:szCs w:val="26"/>
        </w:rPr>
        <w:t>để</w:t>
      </w:r>
      <w:proofErr w:type="spellEnd"/>
      <w:r w:rsidRPr="000A0DB7">
        <w:rPr>
          <w:szCs w:val="26"/>
        </w:rPr>
        <w:t xml:space="preserve"> </w:t>
      </w:r>
      <w:proofErr w:type="spellStart"/>
      <w:r w:rsidRPr="000A0DB7">
        <w:rPr>
          <w:szCs w:val="26"/>
        </w:rPr>
        <w:t>trực</w:t>
      </w:r>
      <w:proofErr w:type="spellEnd"/>
      <w:r w:rsidRPr="000A0DB7">
        <w:rPr>
          <w:szCs w:val="26"/>
        </w:rPr>
        <w:t xml:space="preserve"> </w:t>
      </w:r>
      <w:proofErr w:type="spellStart"/>
      <w:r w:rsidRPr="000A0DB7">
        <w:rPr>
          <w:szCs w:val="26"/>
        </w:rPr>
        <w:t>quan</w:t>
      </w:r>
      <w:proofErr w:type="spellEnd"/>
      <w:r w:rsidRPr="000A0DB7">
        <w:rPr>
          <w:szCs w:val="26"/>
        </w:rPr>
        <w:t xml:space="preserve"> </w:t>
      </w:r>
      <w:proofErr w:type="spellStart"/>
      <w:r w:rsidRPr="000A0DB7">
        <w:rPr>
          <w:szCs w:val="26"/>
        </w:rPr>
        <w:t>hóa</w:t>
      </w:r>
      <w:proofErr w:type="spellEnd"/>
      <w:r w:rsidRPr="000A0DB7">
        <w:rPr>
          <w:szCs w:val="26"/>
        </w:rPr>
        <w:t xml:space="preserve"> </w:t>
      </w:r>
      <w:proofErr w:type="spellStart"/>
      <w:r w:rsidRPr="000A0DB7">
        <w:rPr>
          <w:szCs w:val="26"/>
        </w:rPr>
        <w:t>vùng</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hưởng</w:t>
      </w:r>
      <w:proofErr w:type="spellEnd"/>
      <w:r w:rsidRPr="000A0DB7">
        <w:rPr>
          <w:szCs w:val="26"/>
        </w:rPr>
        <w:t xml:space="preserve"> </w:t>
      </w:r>
      <w:proofErr w:type="spellStart"/>
      <w:r w:rsidRPr="000A0DB7">
        <w:rPr>
          <w:szCs w:val="26"/>
        </w:rPr>
        <w:t>mạnh</w:t>
      </w:r>
      <w:proofErr w:type="spellEnd"/>
      <w:r w:rsidRPr="000A0DB7">
        <w:rPr>
          <w:szCs w:val="26"/>
        </w:rPr>
        <w:t xml:space="preserve"> </w:t>
      </w:r>
      <w:proofErr w:type="spellStart"/>
      <w:r w:rsidRPr="000A0DB7">
        <w:rPr>
          <w:szCs w:val="26"/>
        </w:rPr>
        <w:lastRenderedPageBreak/>
        <w:t>đến</w:t>
      </w:r>
      <w:proofErr w:type="spellEnd"/>
      <w:r w:rsidRPr="000A0DB7">
        <w:rPr>
          <w:szCs w:val="26"/>
        </w:rPr>
        <w:t xml:space="preserve"> </w:t>
      </w:r>
      <w:proofErr w:type="spellStart"/>
      <w:r w:rsidRPr="000A0DB7">
        <w:rPr>
          <w:szCs w:val="26"/>
        </w:rPr>
        <w:t>quyết</w:t>
      </w:r>
      <w:proofErr w:type="spellEnd"/>
      <w:r w:rsidRPr="000A0DB7">
        <w:rPr>
          <w:szCs w:val="26"/>
        </w:rPr>
        <w:t xml:space="preserve"> </w:t>
      </w:r>
      <w:proofErr w:type="spellStart"/>
      <w:r w:rsidRPr="000A0DB7">
        <w:rPr>
          <w:szCs w:val="26"/>
        </w:rPr>
        <w:t>định</w:t>
      </w:r>
      <w:proofErr w:type="spellEnd"/>
      <w:r w:rsidRPr="000A0DB7">
        <w:rPr>
          <w:szCs w:val="26"/>
        </w:rPr>
        <w:t xml:space="preserve"> </w:t>
      </w:r>
      <w:proofErr w:type="spellStart"/>
      <w:r w:rsidRPr="000A0DB7">
        <w:rPr>
          <w:szCs w:val="26"/>
        </w:rPr>
        <w:t>dự</w:t>
      </w:r>
      <w:proofErr w:type="spellEnd"/>
      <w:r w:rsidRPr="000A0DB7">
        <w:rPr>
          <w:szCs w:val="26"/>
        </w:rPr>
        <w:t xml:space="preserve"> </w:t>
      </w:r>
      <w:proofErr w:type="spellStart"/>
      <w:r w:rsidRPr="000A0DB7">
        <w:rPr>
          <w:szCs w:val="26"/>
        </w:rPr>
        <w:t>đoán</w:t>
      </w:r>
      <w:proofErr w:type="spellEnd"/>
      <w:r w:rsidRPr="000A0DB7">
        <w:rPr>
          <w:szCs w:val="26"/>
        </w:rPr>
        <w:t xml:space="preserve">. </w:t>
      </w:r>
      <w:proofErr w:type="spellStart"/>
      <w:r w:rsidRPr="000A0DB7">
        <w:rPr>
          <w:szCs w:val="26"/>
        </w:rPr>
        <w:t>Điều</w:t>
      </w:r>
      <w:proofErr w:type="spellEnd"/>
      <w:r w:rsidRPr="000A0DB7">
        <w:rPr>
          <w:szCs w:val="26"/>
        </w:rPr>
        <w:t xml:space="preserve"> </w:t>
      </w:r>
      <w:proofErr w:type="spellStart"/>
      <w:r w:rsidRPr="000A0DB7">
        <w:rPr>
          <w:szCs w:val="26"/>
        </w:rPr>
        <w:t>này</w:t>
      </w:r>
      <w:proofErr w:type="spellEnd"/>
      <w:r w:rsidRPr="000A0DB7">
        <w:rPr>
          <w:szCs w:val="26"/>
        </w:rPr>
        <w:t xml:space="preserve"> </w:t>
      </w:r>
      <w:proofErr w:type="spellStart"/>
      <w:r w:rsidRPr="000A0DB7">
        <w:rPr>
          <w:szCs w:val="26"/>
        </w:rPr>
        <w:t>giúp</w:t>
      </w:r>
      <w:proofErr w:type="spellEnd"/>
      <w:r w:rsidRPr="000A0DB7">
        <w:rPr>
          <w:szCs w:val="26"/>
        </w:rPr>
        <w:t xml:space="preserve"> </w:t>
      </w:r>
      <w:proofErr w:type="spellStart"/>
      <w:r w:rsidRPr="000A0DB7">
        <w:rPr>
          <w:szCs w:val="26"/>
        </w:rPr>
        <w:t>đánh</w:t>
      </w:r>
      <w:proofErr w:type="spellEnd"/>
      <w:r w:rsidRPr="000A0DB7">
        <w:rPr>
          <w:szCs w:val="26"/>
        </w:rPr>
        <w:t xml:space="preserve"> </w:t>
      </w:r>
      <w:proofErr w:type="spellStart"/>
      <w:r w:rsidRPr="000A0DB7">
        <w:rPr>
          <w:szCs w:val="26"/>
        </w:rPr>
        <w:t>giá</w:t>
      </w:r>
      <w:proofErr w:type="spellEnd"/>
      <w:r w:rsidRPr="000A0DB7">
        <w:rPr>
          <w:szCs w:val="26"/>
        </w:rPr>
        <w:t xml:space="preserve"> </w:t>
      </w:r>
      <w:proofErr w:type="spellStart"/>
      <w:r w:rsidRPr="000A0DB7">
        <w:rPr>
          <w:szCs w:val="26"/>
        </w:rPr>
        <w:t>mô</w:t>
      </w:r>
      <w:proofErr w:type="spellEnd"/>
      <w:r w:rsidRPr="000A0DB7">
        <w:rPr>
          <w:szCs w:val="26"/>
        </w:rPr>
        <w:t xml:space="preserve"> </w:t>
      </w:r>
      <w:proofErr w:type="spellStart"/>
      <w:r w:rsidRPr="000A0DB7">
        <w:rPr>
          <w:szCs w:val="26"/>
        </w:rPr>
        <w:t>hình</w:t>
      </w:r>
      <w:proofErr w:type="spellEnd"/>
      <w:r w:rsidRPr="000A0DB7">
        <w:rPr>
          <w:szCs w:val="26"/>
        </w:rPr>
        <w:t xml:space="preserve"> </w:t>
      </w:r>
      <w:proofErr w:type="spellStart"/>
      <w:r w:rsidRPr="000A0DB7">
        <w:rPr>
          <w:szCs w:val="26"/>
        </w:rPr>
        <w:t>tập</w:t>
      </w:r>
      <w:proofErr w:type="spellEnd"/>
      <w:r w:rsidRPr="000A0DB7">
        <w:rPr>
          <w:szCs w:val="26"/>
        </w:rPr>
        <w:t xml:space="preserve"> </w:t>
      </w:r>
      <w:proofErr w:type="spellStart"/>
      <w:r w:rsidRPr="000A0DB7">
        <w:rPr>
          <w:szCs w:val="26"/>
        </w:rPr>
        <w:t>trung</w:t>
      </w:r>
      <w:proofErr w:type="spellEnd"/>
      <w:r w:rsidRPr="000A0DB7">
        <w:rPr>
          <w:szCs w:val="26"/>
        </w:rPr>
        <w:t xml:space="preserve"> </w:t>
      </w:r>
      <w:proofErr w:type="spellStart"/>
      <w:r w:rsidRPr="000A0DB7">
        <w:rPr>
          <w:szCs w:val="26"/>
        </w:rPr>
        <w:t>vào</w:t>
      </w:r>
      <w:proofErr w:type="spellEnd"/>
      <w:r w:rsidRPr="000A0DB7">
        <w:rPr>
          <w:szCs w:val="26"/>
        </w:rPr>
        <w:t xml:space="preserve"> </w:t>
      </w:r>
      <w:proofErr w:type="spellStart"/>
      <w:r w:rsidRPr="000A0DB7">
        <w:rPr>
          <w:szCs w:val="26"/>
        </w:rPr>
        <w:t>đối</w:t>
      </w:r>
      <w:proofErr w:type="spellEnd"/>
      <w:r w:rsidRPr="000A0DB7">
        <w:rPr>
          <w:szCs w:val="26"/>
        </w:rPr>
        <w:t xml:space="preserve"> </w:t>
      </w:r>
      <w:proofErr w:type="spellStart"/>
      <w:r w:rsidRPr="000A0DB7">
        <w:rPr>
          <w:szCs w:val="26"/>
        </w:rPr>
        <w:t>tượng</w:t>
      </w:r>
      <w:proofErr w:type="spellEnd"/>
      <w:r w:rsidRPr="000A0DB7">
        <w:rPr>
          <w:szCs w:val="26"/>
        </w:rPr>
        <w:t xml:space="preserve"> hay </w:t>
      </w:r>
      <w:proofErr w:type="spellStart"/>
      <w:r w:rsidRPr="000A0DB7">
        <w:rPr>
          <w:szCs w:val="26"/>
        </w:rPr>
        <w:t>bị</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hưởng</w:t>
      </w:r>
      <w:proofErr w:type="spellEnd"/>
      <w:r w:rsidRPr="000A0DB7">
        <w:rPr>
          <w:szCs w:val="26"/>
        </w:rPr>
        <w:t xml:space="preserve"> </w:t>
      </w:r>
      <w:proofErr w:type="spellStart"/>
      <w:r w:rsidRPr="000A0DB7">
        <w:rPr>
          <w:szCs w:val="26"/>
        </w:rPr>
        <w:t>bởi</w:t>
      </w:r>
      <w:proofErr w:type="spellEnd"/>
      <w:r w:rsidRPr="000A0DB7">
        <w:rPr>
          <w:szCs w:val="26"/>
        </w:rPr>
        <w:t xml:space="preserve"> </w:t>
      </w:r>
      <w:proofErr w:type="spellStart"/>
      <w:r w:rsidRPr="000A0DB7">
        <w:rPr>
          <w:szCs w:val="26"/>
        </w:rPr>
        <w:t>nền</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từ</w:t>
      </w:r>
      <w:proofErr w:type="spellEnd"/>
      <w:r w:rsidRPr="000A0DB7">
        <w:rPr>
          <w:szCs w:val="26"/>
        </w:rPr>
        <w:t xml:space="preserve"> </w:t>
      </w:r>
      <w:proofErr w:type="spellStart"/>
      <w:r w:rsidRPr="000A0DB7">
        <w:rPr>
          <w:szCs w:val="26"/>
        </w:rPr>
        <w:t>đó</w:t>
      </w:r>
      <w:proofErr w:type="spellEnd"/>
      <w:r w:rsidRPr="000A0DB7">
        <w:rPr>
          <w:szCs w:val="26"/>
        </w:rPr>
        <w:t xml:space="preserve"> </w:t>
      </w:r>
      <w:proofErr w:type="spellStart"/>
      <w:r w:rsidRPr="000A0DB7">
        <w:rPr>
          <w:szCs w:val="26"/>
        </w:rPr>
        <w:t>định</w:t>
      </w:r>
      <w:proofErr w:type="spellEnd"/>
      <w:r w:rsidRPr="000A0DB7">
        <w:rPr>
          <w:szCs w:val="26"/>
        </w:rPr>
        <w:t xml:space="preserve"> </w:t>
      </w:r>
      <w:proofErr w:type="spellStart"/>
      <w:r w:rsidRPr="000A0DB7">
        <w:rPr>
          <w:szCs w:val="26"/>
        </w:rPr>
        <w:t>hướng</w:t>
      </w:r>
      <w:proofErr w:type="spellEnd"/>
      <w:r w:rsidRPr="000A0DB7">
        <w:rPr>
          <w:szCs w:val="26"/>
        </w:rPr>
        <w:t xml:space="preserve"> </w:t>
      </w:r>
      <w:proofErr w:type="spellStart"/>
      <w:r w:rsidRPr="000A0DB7">
        <w:rPr>
          <w:szCs w:val="26"/>
        </w:rPr>
        <w:t>cải</w:t>
      </w:r>
      <w:proofErr w:type="spellEnd"/>
      <w:r w:rsidRPr="000A0DB7">
        <w:rPr>
          <w:szCs w:val="26"/>
        </w:rPr>
        <w:t xml:space="preserve"> </w:t>
      </w:r>
      <w:proofErr w:type="spellStart"/>
      <w:r w:rsidRPr="000A0DB7">
        <w:rPr>
          <w:szCs w:val="26"/>
        </w:rPr>
        <w:t>thiện</w:t>
      </w:r>
      <w:proofErr w:type="spellEnd"/>
      <w:r w:rsidRPr="000A0DB7">
        <w:rPr>
          <w:szCs w:val="26"/>
        </w:rPr>
        <w:t xml:space="preserve"> </w:t>
      </w:r>
      <w:proofErr w:type="spellStart"/>
      <w:r w:rsidRPr="000A0DB7">
        <w:rPr>
          <w:szCs w:val="26"/>
        </w:rPr>
        <w:t>dữ</w:t>
      </w:r>
      <w:proofErr w:type="spellEnd"/>
      <w:r w:rsidRPr="000A0DB7">
        <w:rPr>
          <w:szCs w:val="26"/>
        </w:rPr>
        <w:t xml:space="preserve"> </w:t>
      </w:r>
      <w:proofErr w:type="spellStart"/>
      <w:r w:rsidRPr="000A0DB7">
        <w:rPr>
          <w:szCs w:val="26"/>
        </w:rPr>
        <w:t>liệu</w:t>
      </w:r>
      <w:proofErr w:type="spellEnd"/>
      <w:r w:rsidRPr="000A0DB7">
        <w:rPr>
          <w:szCs w:val="26"/>
        </w:rPr>
        <w:t xml:space="preserve"> </w:t>
      </w:r>
      <w:proofErr w:type="spellStart"/>
      <w:r w:rsidRPr="000A0DB7">
        <w:rPr>
          <w:szCs w:val="26"/>
        </w:rPr>
        <w:t>huấn</w:t>
      </w:r>
      <w:proofErr w:type="spellEnd"/>
      <w:r w:rsidRPr="000A0DB7">
        <w:rPr>
          <w:szCs w:val="26"/>
        </w:rPr>
        <w:t xml:space="preserve"> </w:t>
      </w:r>
      <w:proofErr w:type="spellStart"/>
      <w:r w:rsidRPr="000A0DB7">
        <w:rPr>
          <w:szCs w:val="26"/>
        </w:rPr>
        <w:t>luyện</w:t>
      </w:r>
      <w:proofErr w:type="spellEnd"/>
      <w:r w:rsidRPr="000A0DB7">
        <w:rPr>
          <w:szCs w:val="26"/>
        </w:rPr>
        <w:t>.</w:t>
      </w:r>
    </w:p>
    <w:p w14:paraId="4DE2EEFC" w14:textId="77777777" w:rsidR="000A0DB7" w:rsidRPr="000A0DB7" w:rsidRDefault="000A0DB7" w:rsidP="000A0DB7">
      <w:pPr>
        <w:spacing w:after="120" w:line="312" w:lineRule="auto"/>
        <w:jc w:val="both"/>
        <w:rPr>
          <w:szCs w:val="26"/>
        </w:rPr>
      </w:pPr>
      <w:r w:rsidRPr="000A0DB7">
        <w:rPr>
          <w:szCs w:val="26"/>
        </w:rPr>
        <w:t>     </w:t>
      </w:r>
      <w:proofErr w:type="spellStart"/>
      <w:r w:rsidRPr="000A0DB7">
        <w:rPr>
          <w:szCs w:val="26"/>
        </w:rPr>
        <w:t>Về</w:t>
      </w:r>
      <w:proofErr w:type="spellEnd"/>
      <w:r w:rsidRPr="000A0DB7">
        <w:rPr>
          <w:szCs w:val="26"/>
        </w:rPr>
        <w:t xml:space="preserve"> </w:t>
      </w:r>
      <w:proofErr w:type="spellStart"/>
      <w:r w:rsidRPr="000A0DB7">
        <w:rPr>
          <w:szCs w:val="26"/>
        </w:rPr>
        <w:t>mặt</w:t>
      </w:r>
      <w:proofErr w:type="spellEnd"/>
      <w:r w:rsidRPr="000A0DB7">
        <w:rPr>
          <w:szCs w:val="26"/>
        </w:rPr>
        <w:t xml:space="preserve"> </w:t>
      </w:r>
      <w:proofErr w:type="spellStart"/>
      <w:r w:rsidRPr="000A0DB7">
        <w:rPr>
          <w:szCs w:val="26"/>
        </w:rPr>
        <w:t>kỹ</w:t>
      </w:r>
      <w:proofErr w:type="spellEnd"/>
      <w:r w:rsidRPr="000A0DB7">
        <w:rPr>
          <w:szCs w:val="26"/>
        </w:rPr>
        <w:t xml:space="preserve"> </w:t>
      </w:r>
      <w:proofErr w:type="spellStart"/>
      <w:r w:rsidRPr="000A0DB7">
        <w:rPr>
          <w:szCs w:val="26"/>
        </w:rPr>
        <w:t>thuật</w:t>
      </w:r>
      <w:proofErr w:type="spellEnd"/>
      <w:r w:rsidRPr="000A0DB7">
        <w:rPr>
          <w:szCs w:val="26"/>
        </w:rPr>
        <w:t xml:space="preserve"> </w:t>
      </w:r>
      <w:proofErr w:type="spellStart"/>
      <w:r w:rsidRPr="000A0DB7">
        <w:rPr>
          <w:szCs w:val="26"/>
        </w:rPr>
        <w:t>phần</w:t>
      </w:r>
      <w:proofErr w:type="spellEnd"/>
      <w:r w:rsidRPr="000A0DB7">
        <w:rPr>
          <w:szCs w:val="26"/>
        </w:rPr>
        <w:t xml:space="preserve"> </w:t>
      </w:r>
      <w:proofErr w:type="spellStart"/>
      <w:r w:rsidRPr="000A0DB7">
        <w:rPr>
          <w:szCs w:val="26"/>
        </w:rPr>
        <w:t>mềm</w:t>
      </w:r>
      <w:proofErr w:type="spellEnd"/>
      <w:r w:rsidRPr="000A0DB7">
        <w:rPr>
          <w:szCs w:val="26"/>
        </w:rPr>
        <w:t xml:space="preserve">, </w:t>
      </w:r>
      <w:proofErr w:type="spellStart"/>
      <w:r w:rsidRPr="000A0DB7">
        <w:rPr>
          <w:szCs w:val="26"/>
        </w:rPr>
        <w:t>hệ</w:t>
      </w:r>
      <w:proofErr w:type="spellEnd"/>
      <w:r w:rsidRPr="000A0DB7">
        <w:rPr>
          <w:szCs w:val="26"/>
        </w:rPr>
        <w:t xml:space="preserve"> </w:t>
      </w:r>
      <w:proofErr w:type="spellStart"/>
      <w:r w:rsidRPr="000A0DB7">
        <w:rPr>
          <w:szCs w:val="26"/>
        </w:rPr>
        <w:t>thống</w:t>
      </w:r>
      <w:proofErr w:type="spellEnd"/>
      <w:r w:rsidRPr="000A0DB7">
        <w:rPr>
          <w:szCs w:val="26"/>
        </w:rPr>
        <w:t xml:space="preserve"> </w:t>
      </w:r>
      <w:proofErr w:type="spellStart"/>
      <w:r w:rsidRPr="000A0DB7">
        <w:rPr>
          <w:szCs w:val="26"/>
        </w:rPr>
        <w:t>có</w:t>
      </w:r>
      <w:proofErr w:type="spellEnd"/>
      <w:r w:rsidRPr="000A0DB7">
        <w:rPr>
          <w:szCs w:val="26"/>
        </w:rPr>
        <w:t xml:space="preserve"> </w:t>
      </w:r>
      <w:proofErr w:type="spellStart"/>
      <w:r w:rsidRPr="000A0DB7">
        <w:rPr>
          <w:szCs w:val="26"/>
        </w:rPr>
        <w:t>thể</w:t>
      </w:r>
      <w:proofErr w:type="spellEnd"/>
      <w:r w:rsidRPr="000A0DB7">
        <w:rPr>
          <w:szCs w:val="26"/>
        </w:rPr>
        <w:t xml:space="preserve"> </w:t>
      </w:r>
      <w:proofErr w:type="spellStart"/>
      <w:r w:rsidRPr="000A0DB7">
        <w:rPr>
          <w:szCs w:val="26"/>
        </w:rPr>
        <w:t>được</w:t>
      </w:r>
      <w:proofErr w:type="spellEnd"/>
      <w:r w:rsidRPr="000A0DB7">
        <w:rPr>
          <w:szCs w:val="26"/>
        </w:rPr>
        <w:t xml:space="preserve"> </w:t>
      </w:r>
      <w:proofErr w:type="spellStart"/>
      <w:r w:rsidRPr="000A0DB7">
        <w:rPr>
          <w:szCs w:val="26"/>
        </w:rPr>
        <w:t>tổ</w:t>
      </w:r>
      <w:proofErr w:type="spellEnd"/>
      <w:r w:rsidRPr="000A0DB7">
        <w:rPr>
          <w:szCs w:val="26"/>
        </w:rPr>
        <w:t xml:space="preserve"> </w:t>
      </w:r>
      <w:proofErr w:type="spellStart"/>
      <w:r w:rsidRPr="000A0DB7">
        <w:rPr>
          <w:szCs w:val="26"/>
        </w:rPr>
        <w:t>chức</w:t>
      </w:r>
      <w:proofErr w:type="spellEnd"/>
      <w:r w:rsidRPr="000A0DB7">
        <w:rPr>
          <w:szCs w:val="26"/>
        </w:rPr>
        <w:t xml:space="preserve"> </w:t>
      </w:r>
      <w:proofErr w:type="spellStart"/>
      <w:r w:rsidRPr="000A0DB7">
        <w:rPr>
          <w:szCs w:val="26"/>
        </w:rPr>
        <w:t>lại</w:t>
      </w:r>
      <w:proofErr w:type="spellEnd"/>
      <w:r w:rsidRPr="000A0DB7">
        <w:rPr>
          <w:szCs w:val="26"/>
        </w:rPr>
        <w:t xml:space="preserve"> </w:t>
      </w:r>
      <w:proofErr w:type="spellStart"/>
      <w:r w:rsidRPr="000A0DB7">
        <w:rPr>
          <w:szCs w:val="26"/>
        </w:rPr>
        <w:t>theo</w:t>
      </w:r>
      <w:proofErr w:type="spellEnd"/>
      <w:r w:rsidRPr="000A0DB7">
        <w:rPr>
          <w:szCs w:val="26"/>
        </w:rPr>
        <w:t xml:space="preserve"> </w:t>
      </w:r>
      <w:proofErr w:type="spellStart"/>
      <w:r w:rsidRPr="000A0DB7">
        <w:rPr>
          <w:szCs w:val="26"/>
        </w:rPr>
        <w:t>kiến</w:t>
      </w:r>
      <w:proofErr w:type="spellEnd"/>
      <w:r w:rsidRPr="000A0DB7">
        <w:rPr>
          <w:szCs w:val="26"/>
        </w:rPr>
        <w:t xml:space="preserve"> </w:t>
      </w:r>
      <w:proofErr w:type="spellStart"/>
      <w:r w:rsidRPr="000A0DB7">
        <w:rPr>
          <w:szCs w:val="26"/>
        </w:rPr>
        <w:t>trúc</w:t>
      </w:r>
      <w:proofErr w:type="spellEnd"/>
      <w:r w:rsidRPr="000A0DB7">
        <w:rPr>
          <w:szCs w:val="26"/>
        </w:rPr>
        <w:t xml:space="preserve"> module </w:t>
      </w:r>
      <w:proofErr w:type="spellStart"/>
      <w:r w:rsidRPr="000A0DB7">
        <w:rPr>
          <w:szCs w:val="26"/>
        </w:rPr>
        <w:t>rõ</w:t>
      </w:r>
      <w:proofErr w:type="spellEnd"/>
      <w:r w:rsidRPr="000A0DB7">
        <w:rPr>
          <w:szCs w:val="26"/>
        </w:rPr>
        <w:t xml:space="preserve"> </w:t>
      </w:r>
      <w:proofErr w:type="spellStart"/>
      <w:r w:rsidRPr="000A0DB7">
        <w:rPr>
          <w:szCs w:val="26"/>
        </w:rPr>
        <w:t>ràng</w:t>
      </w:r>
      <w:proofErr w:type="spellEnd"/>
      <w:r w:rsidRPr="000A0DB7">
        <w:rPr>
          <w:szCs w:val="26"/>
        </w:rPr>
        <w:t xml:space="preserve"> </w:t>
      </w:r>
      <w:proofErr w:type="spellStart"/>
      <w:r w:rsidRPr="000A0DB7">
        <w:rPr>
          <w:szCs w:val="26"/>
        </w:rPr>
        <w:t>hơn</w:t>
      </w:r>
      <w:proofErr w:type="spellEnd"/>
      <w:r w:rsidRPr="000A0DB7">
        <w:rPr>
          <w:szCs w:val="26"/>
        </w:rPr>
        <w:t xml:space="preserve">, </w:t>
      </w:r>
      <w:proofErr w:type="spellStart"/>
      <w:r w:rsidRPr="000A0DB7">
        <w:rPr>
          <w:szCs w:val="26"/>
        </w:rPr>
        <w:t>bổ</w:t>
      </w:r>
      <w:proofErr w:type="spellEnd"/>
      <w:r w:rsidRPr="000A0DB7">
        <w:rPr>
          <w:szCs w:val="26"/>
        </w:rPr>
        <w:t xml:space="preserve"> sung </w:t>
      </w:r>
      <w:proofErr w:type="spellStart"/>
      <w:r w:rsidRPr="000A0DB7">
        <w:rPr>
          <w:szCs w:val="26"/>
        </w:rPr>
        <w:t>cơ</w:t>
      </w:r>
      <w:proofErr w:type="spellEnd"/>
      <w:r w:rsidRPr="000A0DB7">
        <w:rPr>
          <w:szCs w:val="26"/>
        </w:rPr>
        <w:t xml:space="preserve"> </w:t>
      </w:r>
      <w:proofErr w:type="spellStart"/>
      <w:r w:rsidRPr="000A0DB7">
        <w:rPr>
          <w:szCs w:val="26"/>
        </w:rPr>
        <w:t>chế</w:t>
      </w:r>
      <w:proofErr w:type="spellEnd"/>
      <w:r w:rsidRPr="000A0DB7">
        <w:rPr>
          <w:szCs w:val="26"/>
        </w:rPr>
        <w:t xml:space="preserve"> </w:t>
      </w:r>
      <w:proofErr w:type="spellStart"/>
      <w:r w:rsidRPr="000A0DB7">
        <w:rPr>
          <w:szCs w:val="26"/>
        </w:rPr>
        <w:t>ghi</w:t>
      </w:r>
      <w:proofErr w:type="spellEnd"/>
      <w:r w:rsidRPr="000A0DB7">
        <w:rPr>
          <w:szCs w:val="26"/>
        </w:rPr>
        <w:t xml:space="preserve"> log </w:t>
      </w:r>
      <w:proofErr w:type="spellStart"/>
      <w:r w:rsidRPr="000A0DB7">
        <w:rPr>
          <w:szCs w:val="26"/>
        </w:rPr>
        <w:t>và</w:t>
      </w:r>
      <w:proofErr w:type="spellEnd"/>
      <w:r w:rsidRPr="000A0DB7">
        <w:rPr>
          <w:szCs w:val="26"/>
        </w:rPr>
        <w:t xml:space="preserve"> </w:t>
      </w:r>
      <w:proofErr w:type="spellStart"/>
      <w:r w:rsidRPr="000A0DB7">
        <w:rPr>
          <w:szCs w:val="26"/>
        </w:rPr>
        <w:t>chuẩn</w:t>
      </w:r>
      <w:proofErr w:type="spellEnd"/>
      <w:r w:rsidRPr="000A0DB7">
        <w:rPr>
          <w:szCs w:val="26"/>
        </w:rPr>
        <w:t xml:space="preserve"> </w:t>
      </w:r>
      <w:proofErr w:type="spellStart"/>
      <w:r w:rsidRPr="000A0DB7">
        <w:rPr>
          <w:szCs w:val="26"/>
        </w:rPr>
        <w:t>hóa</w:t>
      </w:r>
      <w:proofErr w:type="spellEnd"/>
      <w:r w:rsidRPr="000A0DB7">
        <w:rPr>
          <w:szCs w:val="26"/>
        </w:rPr>
        <w:t xml:space="preserve"> </w:t>
      </w:r>
      <w:proofErr w:type="spellStart"/>
      <w:r w:rsidRPr="000A0DB7">
        <w:rPr>
          <w:szCs w:val="26"/>
        </w:rPr>
        <w:t>cấu</w:t>
      </w:r>
      <w:proofErr w:type="spellEnd"/>
      <w:r w:rsidRPr="000A0DB7">
        <w:rPr>
          <w:szCs w:val="26"/>
        </w:rPr>
        <w:t xml:space="preserve"> </w:t>
      </w:r>
      <w:proofErr w:type="spellStart"/>
      <w:r w:rsidRPr="000A0DB7">
        <w:rPr>
          <w:szCs w:val="26"/>
        </w:rPr>
        <w:t>hình</w:t>
      </w:r>
      <w:proofErr w:type="spellEnd"/>
      <w:r w:rsidRPr="000A0DB7">
        <w:rPr>
          <w:szCs w:val="26"/>
        </w:rPr>
        <w:t xml:space="preserve"> </w:t>
      </w:r>
      <w:proofErr w:type="spellStart"/>
      <w:r w:rsidRPr="000A0DB7">
        <w:rPr>
          <w:szCs w:val="26"/>
        </w:rPr>
        <w:t>nhằm</w:t>
      </w:r>
      <w:proofErr w:type="spellEnd"/>
      <w:r w:rsidRPr="000A0DB7">
        <w:rPr>
          <w:szCs w:val="26"/>
        </w:rPr>
        <w:t xml:space="preserve"> </w:t>
      </w:r>
      <w:proofErr w:type="spellStart"/>
      <w:r w:rsidRPr="000A0DB7">
        <w:rPr>
          <w:szCs w:val="26"/>
        </w:rPr>
        <w:t>tăng</w:t>
      </w:r>
      <w:proofErr w:type="spellEnd"/>
      <w:r w:rsidRPr="000A0DB7">
        <w:rPr>
          <w:szCs w:val="26"/>
        </w:rPr>
        <w:t xml:space="preserve"> </w:t>
      </w:r>
      <w:proofErr w:type="spellStart"/>
      <w:r w:rsidRPr="000A0DB7">
        <w:rPr>
          <w:szCs w:val="26"/>
        </w:rPr>
        <w:t>khả</w:t>
      </w:r>
      <w:proofErr w:type="spellEnd"/>
      <w:r w:rsidRPr="000A0DB7">
        <w:rPr>
          <w:szCs w:val="26"/>
        </w:rPr>
        <w:t xml:space="preserve"> </w:t>
      </w:r>
      <w:proofErr w:type="spellStart"/>
      <w:r w:rsidRPr="000A0DB7">
        <w:rPr>
          <w:szCs w:val="26"/>
        </w:rPr>
        <w:t>năng</w:t>
      </w:r>
      <w:proofErr w:type="spellEnd"/>
      <w:r w:rsidRPr="000A0DB7">
        <w:rPr>
          <w:szCs w:val="26"/>
        </w:rPr>
        <w:t xml:space="preserve"> </w:t>
      </w:r>
      <w:proofErr w:type="spellStart"/>
      <w:r w:rsidRPr="000A0DB7">
        <w:rPr>
          <w:szCs w:val="26"/>
        </w:rPr>
        <w:t>bảo</w:t>
      </w:r>
      <w:proofErr w:type="spellEnd"/>
      <w:r w:rsidRPr="000A0DB7">
        <w:rPr>
          <w:szCs w:val="26"/>
        </w:rPr>
        <w:t xml:space="preserve"> </w:t>
      </w:r>
      <w:proofErr w:type="spellStart"/>
      <w:r w:rsidRPr="000A0DB7">
        <w:rPr>
          <w:szCs w:val="26"/>
        </w:rPr>
        <w:t>trì</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mở</w:t>
      </w:r>
      <w:proofErr w:type="spellEnd"/>
      <w:r w:rsidRPr="000A0DB7">
        <w:rPr>
          <w:szCs w:val="26"/>
        </w:rPr>
        <w:t xml:space="preserve"> </w:t>
      </w:r>
      <w:proofErr w:type="spellStart"/>
      <w:r w:rsidRPr="000A0DB7">
        <w:rPr>
          <w:szCs w:val="26"/>
        </w:rPr>
        <w:t>rộng</w:t>
      </w:r>
      <w:proofErr w:type="spellEnd"/>
      <w:r w:rsidRPr="000A0DB7">
        <w:rPr>
          <w:szCs w:val="26"/>
        </w:rPr>
        <w:t>.</w:t>
      </w:r>
    </w:p>
    <w:p w14:paraId="456FCEF4" w14:textId="593DCA05" w:rsidR="000A0DB7" w:rsidRPr="000A0DB7" w:rsidRDefault="000A0DB7" w:rsidP="000A0DB7">
      <w:pPr>
        <w:spacing w:after="120" w:line="312" w:lineRule="auto"/>
        <w:jc w:val="both"/>
        <w:rPr>
          <w:szCs w:val="26"/>
        </w:rPr>
      </w:pPr>
      <w:r w:rsidRPr="000A0DB7">
        <w:rPr>
          <w:szCs w:val="26"/>
        </w:rPr>
        <w:t>     </w:t>
      </w:r>
      <w:proofErr w:type="spellStart"/>
      <w:r w:rsidRPr="000A0DB7">
        <w:rPr>
          <w:szCs w:val="26"/>
        </w:rPr>
        <w:t>Về</w:t>
      </w:r>
      <w:proofErr w:type="spellEnd"/>
      <w:r w:rsidRPr="000A0DB7">
        <w:rPr>
          <w:szCs w:val="26"/>
        </w:rPr>
        <w:t xml:space="preserve"> </w:t>
      </w:r>
      <w:proofErr w:type="spellStart"/>
      <w:r w:rsidRPr="000A0DB7">
        <w:rPr>
          <w:szCs w:val="26"/>
        </w:rPr>
        <w:t>mặt</w:t>
      </w:r>
      <w:proofErr w:type="spellEnd"/>
      <w:r w:rsidRPr="000A0DB7">
        <w:rPr>
          <w:szCs w:val="26"/>
        </w:rPr>
        <w:t xml:space="preserve"> </w:t>
      </w:r>
      <w:proofErr w:type="spellStart"/>
      <w:r w:rsidRPr="000A0DB7">
        <w:rPr>
          <w:szCs w:val="26"/>
        </w:rPr>
        <w:t>triển</w:t>
      </w:r>
      <w:proofErr w:type="spellEnd"/>
      <w:r w:rsidRPr="000A0DB7">
        <w:rPr>
          <w:szCs w:val="26"/>
        </w:rPr>
        <w:t xml:space="preserve"> </w:t>
      </w:r>
      <w:proofErr w:type="spellStart"/>
      <w:r w:rsidRPr="000A0DB7">
        <w:rPr>
          <w:szCs w:val="26"/>
        </w:rPr>
        <w:t>khai</w:t>
      </w:r>
      <w:proofErr w:type="spellEnd"/>
      <w:r w:rsidRPr="000A0DB7">
        <w:rPr>
          <w:szCs w:val="26"/>
        </w:rPr>
        <w:t xml:space="preserve">, </w:t>
      </w:r>
      <w:proofErr w:type="spellStart"/>
      <w:r w:rsidRPr="000A0DB7">
        <w:rPr>
          <w:szCs w:val="26"/>
        </w:rPr>
        <w:t>ứng</w:t>
      </w:r>
      <w:proofErr w:type="spellEnd"/>
      <w:r w:rsidRPr="000A0DB7">
        <w:rPr>
          <w:szCs w:val="26"/>
        </w:rPr>
        <w:t xml:space="preserve"> </w:t>
      </w:r>
      <w:proofErr w:type="spellStart"/>
      <w:r w:rsidRPr="000A0DB7">
        <w:rPr>
          <w:szCs w:val="26"/>
        </w:rPr>
        <w:t>dụng</w:t>
      </w:r>
      <w:proofErr w:type="spellEnd"/>
      <w:r w:rsidRPr="000A0DB7">
        <w:rPr>
          <w:szCs w:val="26"/>
        </w:rPr>
        <w:t xml:space="preserve"> </w:t>
      </w:r>
      <w:proofErr w:type="spellStart"/>
      <w:r w:rsidRPr="000A0DB7">
        <w:rPr>
          <w:szCs w:val="26"/>
        </w:rPr>
        <w:t>có</w:t>
      </w:r>
      <w:proofErr w:type="spellEnd"/>
      <w:r w:rsidRPr="000A0DB7">
        <w:rPr>
          <w:szCs w:val="26"/>
        </w:rPr>
        <w:t xml:space="preserve"> </w:t>
      </w:r>
      <w:proofErr w:type="spellStart"/>
      <w:r w:rsidRPr="000A0DB7">
        <w:rPr>
          <w:szCs w:val="26"/>
        </w:rPr>
        <w:t>thể</w:t>
      </w:r>
      <w:proofErr w:type="spellEnd"/>
      <w:r w:rsidRPr="000A0DB7">
        <w:rPr>
          <w:szCs w:val="26"/>
        </w:rPr>
        <w:t xml:space="preserve"> </w:t>
      </w:r>
      <w:proofErr w:type="spellStart"/>
      <w:r w:rsidRPr="000A0DB7">
        <w:rPr>
          <w:szCs w:val="26"/>
        </w:rPr>
        <w:t>được</w:t>
      </w:r>
      <w:proofErr w:type="spellEnd"/>
      <w:r w:rsidRPr="000A0DB7">
        <w:rPr>
          <w:szCs w:val="26"/>
        </w:rPr>
        <w:t xml:space="preserve"> </w:t>
      </w:r>
      <w:proofErr w:type="spellStart"/>
      <w:r w:rsidRPr="000A0DB7">
        <w:rPr>
          <w:szCs w:val="26"/>
        </w:rPr>
        <w:t>đóng</w:t>
      </w:r>
      <w:proofErr w:type="spellEnd"/>
      <w:r w:rsidRPr="000A0DB7">
        <w:rPr>
          <w:szCs w:val="26"/>
        </w:rPr>
        <w:t xml:space="preserve"> </w:t>
      </w:r>
      <w:proofErr w:type="spellStart"/>
      <w:r w:rsidRPr="000A0DB7">
        <w:rPr>
          <w:szCs w:val="26"/>
        </w:rPr>
        <w:t>gói</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triển</w:t>
      </w:r>
      <w:proofErr w:type="spellEnd"/>
      <w:r w:rsidRPr="000A0DB7">
        <w:rPr>
          <w:szCs w:val="26"/>
        </w:rPr>
        <w:t xml:space="preserve"> </w:t>
      </w:r>
      <w:proofErr w:type="spellStart"/>
      <w:r w:rsidRPr="000A0DB7">
        <w:rPr>
          <w:szCs w:val="26"/>
        </w:rPr>
        <w:t>khai</w:t>
      </w:r>
      <w:proofErr w:type="spellEnd"/>
      <w:r w:rsidRPr="000A0DB7">
        <w:rPr>
          <w:szCs w:val="26"/>
        </w:rPr>
        <w:t xml:space="preserve"> </w:t>
      </w:r>
      <w:proofErr w:type="spellStart"/>
      <w:r w:rsidRPr="000A0DB7">
        <w:rPr>
          <w:szCs w:val="26"/>
        </w:rPr>
        <w:t>trên</w:t>
      </w:r>
      <w:proofErr w:type="spellEnd"/>
      <w:r w:rsidRPr="000A0DB7">
        <w:rPr>
          <w:szCs w:val="26"/>
        </w:rPr>
        <w:t xml:space="preserve"> </w:t>
      </w:r>
      <w:proofErr w:type="spellStart"/>
      <w:r w:rsidRPr="000A0DB7">
        <w:rPr>
          <w:szCs w:val="26"/>
        </w:rPr>
        <w:t>máy</w:t>
      </w:r>
      <w:proofErr w:type="spellEnd"/>
      <w:r w:rsidRPr="000A0DB7">
        <w:rPr>
          <w:szCs w:val="26"/>
        </w:rPr>
        <w:t xml:space="preserve"> </w:t>
      </w:r>
      <w:proofErr w:type="spellStart"/>
      <w:r w:rsidRPr="000A0DB7">
        <w:rPr>
          <w:szCs w:val="26"/>
        </w:rPr>
        <w:t>chủ</w:t>
      </w:r>
      <w:proofErr w:type="spellEnd"/>
      <w:r w:rsidRPr="000A0DB7">
        <w:rPr>
          <w:szCs w:val="26"/>
        </w:rPr>
        <w:t xml:space="preserve"> </w:t>
      </w:r>
      <w:proofErr w:type="spellStart"/>
      <w:r w:rsidRPr="000A0DB7">
        <w:rPr>
          <w:szCs w:val="26"/>
        </w:rPr>
        <w:t>hoặc</w:t>
      </w:r>
      <w:proofErr w:type="spellEnd"/>
      <w:r w:rsidRPr="000A0DB7">
        <w:rPr>
          <w:szCs w:val="26"/>
        </w:rPr>
        <w:t xml:space="preserve"> container </w:t>
      </w:r>
      <w:proofErr w:type="spellStart"/>
      <w:r w:rsidRPr="000A0DB7">
        <w:rPr>
          <w:szCs w:val="26"/>
        </w:rPr>
        <w:t>để</w:t>
      </w:r>
      <w:proofErr w:type="spellEnd"/>
      <w:r w:rsidRPr="000A0DB7">
        <w:rPr>
          <w:szCs w:val="26"/>
        </w:rPr>
        <w:t xml:space="preserve"> </w:t>
      </w:r>
      <w:proofErr w:type="spellStart"/>
      <w:r w:rsidRPr="000A0DB7">
        <w:rPr>
          <w:szCs w:val="26"/>
        </w:rPr>
        <w:t>phục</w:t>
      </w:r>
      <w:proofErr w:type="spellEnd"/>
      <w:r w:rsidRPr="000A0DB7">
        <w:rPr>
          <w:szCs w:val="26"/>
        </w:rPr>
        <w:t xml:space="preserve"> </w:t>
      </w:r>
      <w:proofErr w:type="spellStart"/>
      <w:r w:rsidRPr="000A0DB7">
        <w:rPr>
          <w:szCs w:val="26"/>
        </w:rPr>
        <w:t>vụ</w:t>
      </w:r>
      <w:proofErr w:type="spellEnd"/>
      <w:r w:rsidRPr="000A0DB7">
        <w:rPr>
          <w:szCs w:val="26"/>
        </w:rPr>
        <w:t xml:space="preserve"> </w:t>
      </w:r>
      <w:proofErr w:type="spellStart"/>
      <w:r w:rsidRPr="000A0DB7">
        <w:rPr>
          <w:szCs w:val="26"/>
        </w:rPr>
        <w:t>nhiều</w:t>
      </w:r>
      <w:proofErr w:type="spellEnd"/>
      <w:r w:rsidRPr="000A0DB7">
        <w:rPr>
          <w:szCs w:val="26"/>
        </w:rPr>
        <w:t xml:space="preserve"> </w:t>
      </w:r>
      <w:proofErr w:type="spellStart"/>
      <w:r w:rsidRPr="000A0DB7">
        <w:rPr>
          <w:szCs w:val="26"/>
        </w:rPr>
        <w:t>người</w:t>
      </w:r>
      <w:proofErr w:type="spellEnd"/>
      <w:r w:rsidRPr="000A0DB7">
        <w:rPr>
          <w:szCs w:val="26"/>
        </w:rPr>
        <w:t xml:space="preserve"> </w:t>
      </w:r>
      <w:proofErr w:type="spellStart"/>
      <w:r w:rsidRPr="000A0DB7">
        <w:rPr>
          <w:szCs w:val="26"/>
        </w:rPr>
        <w:t>dùng</w:t>
      </w:r>
      <w:proofErr w:type="spellEnd"/>
      <w:r w:rsidRPr="000A0DB7">
        <w:rPr>
          <w:szCs w:val="26"/>
        </w:rPr>
        <w:t xml:space="preserve"> </w:t>
      </w:r>
      <w:proofErr w:type="spellStart"/>
      <w:r w:rsidRPr="000A0DB7">
        <w:rPr>
          <w:szCs w:val="26"/>
        </w:rPr>
        <w:t>đồng</w:t>
      </w:r>
      <w:proofErr w:type="spellEnd"/>
      <w:r w:rsidRPr="000A0DB7">
        <w:rPr>
          <w:szCs w:val="26"/>
        </w:rPr>
        <w:t xml:space="preserve"> </w:t>
      </w:r>
      <w:proofErr w:type="spellStart"/>
      <w:r w:rsidRPr="000A0DB7">
        <w:rPr>
          <w:szCs w:val="26"/>
        </w:rPr>
        <w:t>thời</w:t>
      </w:r>
      <w:proofErr w:type="spellEnd"/>
      <w:r w:rsidRPr="000A0DB7">
        <w:rPr>
          <w:szCs w:val="26"/>
        </w:rPr>
        <w:t xml:space="preserve">. Tuy </w:t>
      </w:r>
      <w:proofErr w:type="spellStart"/>
      <w:r w:rsidRPr="000A0DB7">
        <w:rPr>
          <w:szCs w:val="26"/>
        </w:rPr>
        <w:t>nhiên</w:t>
      </w:r>
      <w:proofErr w:type="spellEnd"/>
      <w:r w:rsidRPr="000A0DB7">
        <w:rPr>
          <w:szCs w:val="26"/>
        </w:rPr>
        <w:t xml:space="preserve">, </w:t>
      </w:r>
      <w:proofErr w:type="spellStart"/>
      <w:r w:rsidRPr="000A0DB7">
        <w:rPr>
          <w:szCs w:val="26"/>
        </w:rPr>
        <w:t>trong</w:t>
      </w:r>
      <w:proofErr w:type="spellEnd"/>
      <w:r w:rsidRPr="000A0DB7">
        <w:rPr>
          <w:szCs w:val="26"/>
        </w:rPr>
        <w:t xml:space="preserve"> </w:t>
      </w:r>
      <w:proofErr w:type="spellStart"/>
      <w:r w:rsidRPr="000A0DB7">
        <w:rPr>
          <w:szCs w:val="26"/>
        </w:rPr>
        <w:t>phạm</w:t>
      </w:r>
      <w:proofErr w:type="spellEnd"/>
      <w:r w:rsidRPr="000A0DB7">
        <w:rPr>
          <w:szCs w:val="26"/>
        </w:rPr>
        <w:t xml:space="preserve"> vi </w:t>
      </w:r>
      <w:proofErr w:type="spellStart"/>
      <w:r w:rsidRPr="000A0DB7">
        <w:rPr>
          <w:szCs w:val="26"/>
        </w:rPr>
        <w:t>bài</w:t>
      </w:r>
      <w:proofErr w:type="spellEnd"/>
      <w:r w:rsidRPr="000A0DB7">
        <w:rPr>
          <w:szCs w:val="26"/>
        </w:rPr>
        <w:t xml:space="preserve"> </w:t>
      </w:r>
      <w:proofErr w:type="spellStart"/>
      <w:r w:rsidRPr="000A0DB7">
        <w:rPr>
          <w:szCs w:val="26"/>
        </w:rPr>
        <w:t>tập</w:t>
      </w:r>
      <w:proofErr w:type="spellEnd"/>
      <w:r w:rsidRPr="000A0DB7">
        <w:rPr>
          <w:szCs w:val="26"/>
        </w:rPr>
        <w:t xml:space="preserve"> </w:t>
      </w:r>
      <w:proofErr w:type="spellStart"/>
      <w:r w:rsidRPr="000A0DB7">
        <w:rPr>
          <w:szCs w:val="26"/>
        </w:rPr>
        <w:t>lớn</w:t>
      </w:r>
      <w:proofErr w:type="spellEnd"/>
      <w:r w:rsidRPr="000A0DB7">
        <w:rPr>
          <w:szCs w:val="26"/>
        </w:rPr>
        <w:t xml:space="preserve">, </w:t>
      </w:r>
      <w:proofErr w:type="spellStart"/>
      <w:r w:rsidRPr="000A0DB7">
        <w:rPr>
          <w:szCs w:val="26"/>
        </w:rPr>
        <w:t>triển</w:t>
      </w:r>
      <w:proofErr w:type="spellEnd"/>
      <w:r w:rsidRPr="000A0DB7">
        <w:rPr>
          <w:szCs w:val="26"/>
        </w:rPr>
        <w:t xml:space="preserve"> </w:t>
      </w:r>
      <w:proofErr w:type="spellStart"/>
      <w:r w:rsidRPr="000A0DB7">
        <w:rPr>
          <w:szCs w:val="26"/>
        </w:rPr>
        <w:t>khai</w:t>
      </w:r>
      <w:proofErr w:type="spellEnd"/>
      <w:r w:rsidRPr="000A0DB7">
        <w:rPr>
          <w:szCs w:val="26"/>
        </w:rPr>
        <w:t xml:space="preserve"> </w:t>
      </w:r>
      <w:proofErr w:type="spellStart"/>
      <w:r w:rsidRPr="000A0DB7">
        <w:rPr>
          <w:szCs w:val="26"/>
        </w:rPr>
        <w:t>cục</w:t>
      </w:r>
      <w:proofErr w:type="spellEnd"/>
      <w:r w:rsidRPr="000A0DB7">
        <w:rPr>
          <w:szCs w:val="26"/>
        </w:rPr>
        <w:t xml:space="preserve"> </w:t>
      </w:r>
      <w:proofErr w:type="spellStart"/>
      <w:r w:rsidRPr="000A0DB7">
        <w:rPr>
          <w:szCs w:val="26"/>
        </w:rPr>
        <w:t>bộ</w:t>
      </w:r>
      <w:proofErr w:type="spellEnd"/>
      <w:r w:rsidRPr="000A0DB7">
        <w:rPr>
          <w:szCs w:val="26"/>
        </w:rPr>
        <w:t xml:space="preserve"> </w:t>
      </w:r>
      <w:proofErr w:type="spellStart"/>
      <w:r w:rsidRPr="000A0DB7">
        <w:rPr>
          <w:szCs w:val="26"/>
        </w:rPr>
        <w:t>bằng</w:t>
      </w:r>
      <w:proofErr w:type="spellEnd"/>
      <w:r w:rsidRPr="000A0DB7">
        <w:rPr>
          <w:szCs w:val="26"/>
        </w:rPr>
        <w:t xml:space="preserve"> </w:t>
      </w:r>
      <w:proofErr w:type="spellStart"/>
      <w:r w:rsidRPr="000A0DB7">
        <w:rPr>
          <w:szCs w:val="26"/>
        </w:rPr>
        <w:t>Streamlit</w:t>
      </w:r>
      <w:proofErr w:type="spellEnd"/>
      <w:r w:rsidRPr="000A0DB7">
        <w:rPr>
          <w:szCs w:val="26"/>
        </w:rPr>
        <w:t xml:space="preserve"> </w:t>
      </w:r>
      <w:proofErr w:type="spellStart"/>
      <w:r w:rsidRPr="000A0DB7">
        <w:rPr>
          <w:szCs w:val="26"/>
        </w:rPr>
        <w:t>là</w:t>
      </w:r>
      <w:proofErr w:type="spellEnd"/>
      <w:r w:rsidRPr="000A0DB7">
        <w:rPr>
          <w:szCs w:val="26"/>
        </w:rPr>
        <w:t xml:space="preserve"> </w:t>
      </w:r>
      <w:proofErr w:type="spellStart"/>
      <w:r w:rsidRPr="000A0DB7">
        <w:rPr>
          <w:szCs w:val="26"/>
        </w:rPr>
        <w:t>lựa</w:t>
      </w:r>
      <w:proofErr w:type="spellEnd"/>
      <w:r w:rsidRPr="000A0DB7">
        <w:rPr>
          <w:szCs w:val="26"/>
        </w:rPr>
        <w:t xml:space="preserve"> </w:t>
      </w:r>
      <w:proofErr w:type="spellStart"/>
      <w:r w:rsidRPr="000A0DB7">
        <w:rPr>
          <w:szCs w:val="26"/>
        </w:rPr>
        <w:t>chọn</w:t>
      </w:r>
      <w:proofErr w:type="spellEnd"/>
      <w:r w:rsidRPr="000A0DB7">
        <w:rPr>
          <w:szCs w:val="26"/>
        </w:rPr>
        <w:t xml:space="preserve"> </w:t>
      </w:r>
      <w:proofErr w:type="spellStart"/>
      <w:r w:rsidRPr="000A0DB7">
        <w:rPr>
          <w:szCs w:val="26"/>
        </w:rPr>
        <w:t>phù</w:t>
      </w:r>
      <w:proofErr w:type="spellEnd"/>
      <w:r w:rsidRPr="000A0DB7">
        <w:rPr>
          <w:szCs w:val="26"/>
        </w:rPr>
        <w:t xml:space="preserve"> </w:t>
      </w:r>
      <w:proofErr w:type="spellStart"/>
      <w:r w:rsidRPr="000A0DB7">
        <w:rPr>
          <w:szCs w:val="26"/>
        </w:rPr>
        <w:t>hợp</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thuận</w:t>
      </w:r>
      <w:proofErr w:type="spellEnd"/>
      <w:r w:rsidRPr="000A0DB7">
        <w:rPr>
          <w:szCs w:val="26"/>
        </w:rPr>
        <w:t xml:space="preserve"> </w:t>
      </w:r>
      <w:proofErr w:type="spellStart"/>
      <w:r w:rsidRPr="000A0DB7">
        <w:rPr>
          <w:szCs w:val="26"/>
        </w:rPr>
        <w:t>tiện</w:t>
      </w:r>
      <w:proofErr w:type="spellEnd"/>
      <w:r w:rsidRPr="000A0DB7">
        <w:rPr>
          <w:szCs w:val="26"/>
        </w:rPr>
        <w:t xml:space="preserve"> </w:t>
      </w:r>
      <w:proofErr w:type="spellStart"/>
      <w:r w:rsidRPr="000A0DB7">
        <w:rPr>
          <w:szCs w:val="26"/>
        </w:rPr>
        <w:t>cho</w:t>
      </w:r>
      <w:proofErr w:type="spellEnd"/>
      <w:r w:rsidRPr="000A0DB7">
        <w:rPr>
          <w:szCs w:val="26"/>
        </w:rPr>
        <w:t xml:space="preserve"> </w:t>
      </w:r>
      <w:proofErr w:type="spellStart"/>
      <w:r w:rsidRPr="000A0DB7">
        <w:rPr>
          <w:szCs w:val="26"/>
        </w:rPr>
        <w:t>mục</w:t>
      </w:r>
      <w:proofErr w:type="spellEnd"/>
      <w:r w:rsidRPr="000A0DB7">
        <w:rPr>
          <w:szCs w:val="26"/>
        </w:rPr>
        <w:t xml:space="preserve"> </w:t>
      </w:r>
      <w:proofErr w:type="spellStart"/>
      <w:r w:rsidRPr="000A0DB7">
        <w:rPr>
          <w:szCs w:val="26"/>
        </w:rPr>
        <w:t>đích</w:t>
      </w:r>
      <w:proofErr w:type="spellEnd"/>
      <w:r w:rsidRPr="000A0DB7">
        <w:rPr>
          <w:szCs w:val="26"/>
        </w:rPr>
        <w:t xml:space="preserve"> </w:t>
      </w:r>
      <w:proofErr w:type="spellStart"/>
      <w:r w:rsidRPr="000A0DB7">
        <w:rPr>
          <w:szCs w:val="26"/>
        </w:rPr>
        <w:t>trình</w:t>
      </w:r>
      <w:proofErr w:type="spellEnd"/>
      <w:r w:rsidRPr="000A0DB7">
        <w:rPr>
          <w:szCs w:val="26"/>
        </w:rPr>
        <w:t xml:space="preserve"> </w:t>
      </w:r>
      <w:proofErr w:type="spellStart"/>
      <w:r w:rsidRPr="000A0DB7">
        <w:rPr>
          <w:szCs w:val="26"/>
        </w:rPr>
        <w:t>diễn</w:t>
      </w:r>
      <w:proofErr w:type="spellEnd"/>
      <w:r w:rsidRPr="000A0DB7">
        <w:rPr>
          <w:szCs w:val="26"/>
        </w:rPr>
        <w:t>.</w:t>
      </w:r>
    </w:p>
    <w:p w14:paraId="6D6333D0" w14:textId="73BD9632" w:rsidR="000A0DB7" w:rsidRPr="000A0DB7" w:rsidRDefault="000A0DB7" w:rsidP="000A0DB7">
      <w:pPr>
        <w:pStyle w:val="Heading2"/>
      </w:pPr>
      <w:bookmarkStart w:id="83" w:name="_Toc223250754"/>
      <w:r>
        <w:t>5</w:t>
      </w:r>
      <w:r>
        <w:rPr>
          <w:lang w:val="vi-VN"/>
        </w:rPr>
        <w:t xml:space="preserve">.5 </w:t>
      </w:r>
      <w:proofErr w:type="spellStart"/>
      <w:r w:rsidRPr="000A0DB7">
        <w:t>Kết</w:t>
      </w:r>
      <w:proofErr w:type="spellEnd"/>
      <w:r w:rsidRPr="000A0DB7">
        <w:t xml:space="preserve"> </w:t>
      </w:r>
      <w:proofErr w:type="spellStart"/>
      <w:r w:rsidRPr="000A0DB7">
        <w:t>luận</w:t>
      </w:r>
      <w:bookmarkEnd w:id="83"/>
      <w:proofErr w:type="spellEnd"/>
    </w:p>
    <w:p w14:paraId="11C7B637" w14:textId="77777777" w:rsidR="000A0DB7" w:rsidRPr="000A0DB7" w:rsidRDefault="000A0DB7" w:rsidP="000A0DB7">
      <w:pPr>
        <w:spacing w:after="120" w:line="312" w:lineRule="auto"/>
        <w:jc w:val="both"/>
        <w:rPr>
          <w:szCs w:val="26"/>
        </w:rPr>
      </w:pPr>
      <w:r w:rsidRPr="000A0DB7">
        <w:rPr>
          <w:szCs w:val="26"/>
        </w:rPr>
        <w:t>     </w:t>
      </w:r>
      <w:proofErr w:type="spellStart"/>
      <w:r w:rsidRPr="000A0DB7">
        <w:rPr>
          <w:szCs w:val="26"/>
        </w:rPr>
        <w:t>Đề</w:t>
      </w:r>
      <w:proofErr w:type="spellEnd"/>
      <w:r w:rsidRPr="000A0DB7">
        <w:rPr>
          <w:szCs w:val="26"/>
        </w:rPr>
        <w:t xml:space="preserve"> </w:t>
      </w:r>
      <w:proofErr w:type="spellStart"/>
      <w:r w:rsidRPr="000A0DB7">
        <w:rPr>
          <w:szCs w:val="26"/>
        </w:rPr>
        <w:t>tài</w:t>
      </w:r>
      <w:proofErr w:type="spellEnd"/>
      <w:r w:rsidRPr="000A0DB7">
        <w:rPr>
          <w:szCs w:val="26"/>
        </w:rPr>
        <w:t xml:space="preserve"> </w:t>
      </w:r>
      <w:proofErr w:type="spellStart"/>
      <w:r w:rsidRPr="000A0DB7">
        <w:rPr>
          <w:szCs w:val="26"/>
        </w:rPr>
        <w:t>đã</w:t>
      </w:r>
      <w:proofErr w:type="spellEnd"/>
      <w:r w:rsidRPr="000A0DB7">
        <w:rPr>
          <w:szCs w:val="26"/>
        </w:rPr>
        <w:t xml:space="preserve"> </w:t>
      </w:r>
      <w:proofErr w:type="spellStart"/>
      <w:r w:rsidRPr="000A0DB7">
        <w:rPr>
          <w:szCs w:val="26"/>
        </w:rPr>
        <w:t>xây</w:t>
      </w:r>
      <w:proofErr w:type="spellEnd"/>
      <w:r w:rsidRPr="000A0DB7">
        <w:rPr>
          <w:szCs w:val="26"/>
        </w:rPr>
        <w:t xml:space="preserve"> </w:t>
      </w:r>
      <w:proofErr w:type="spellStart"/>
      <w:r w:rsidRPr="000A0DB7">
        <w:rPr>
          <w:szCs w:val="26"/>
        </w:rPr>
        <w:t>dựng</w:t>
      </w:r>
      <w:proofErr w:type="spellEnd"/>
      <w:r w:rsidRPr="000A0DB7">
        <w:rPr>
          <w:szCs w:val="26"/>
        </w:rPr>
        <w:t xml:space="preserve"> </w:t>
      </w:r>
      <w:proofErr w:type="spellStart"/>
      <w:r w:rsidRPr="000A0DB7">
        <w:rPr>
          <w:szCs w:val="26"/>
        </w:rPr>
        <w:t>thành</w:t>
      </w:r>
      <w:proofErr w:type="spellEnd"/>
      <w:r w:rsidRPr="000A0DB7">
        <w:rPr>
          <w:szCs w:val="26"/>
        </w:rPr>
        <w:t xml:space="preserve"> </w:t>
      </w:r>
      <w:proofErr w:type="spellStart"/>
      <w:r w:rsidRPr="000A0DB7">
        <w:rPr>
          <w:szCs w:val="26"/>
        </w:rPr>
        <w:t>công</w:t>
      </w:r>
      <w:proofErr w:type="spellEnd"/>
      <w:r w:rsidRPr="000A0DB7">
        <w:rPr>
          <w:szCs w:val="26"/>
        </w:rPr>
        <w:t xml:space="preserve"> </w:t>
      </w:r>
      <w:proofErr w:type="spellStart"/>
      <w:r w:rsidRPr="000A0DB7">
        <w:rPr>
          <w:szCs w:val="26"/>
        </w:rPr>
        <w:t>một</w:t>
      </w:r>
      <w:proofErr w:type="spellEnd"/>
      <w:r w:rsidRPr="000A0DB7">
        <w:rPr>
          <w:szCs w:val="26"/>
        </w:rPr>
        <w:t xml:space="preserve"> </w:t>
      </w:r>
      <w:proofErr w:type="spellStart"/>
      <w:r w:rsidRPr="000A0DB7">
        <w:rPr>
          <w:szCs w:val="26"/>
        </w:rPr>
        <w:t>quy</w:t>
      </w:r>
      <w:proofErr w:type="spellEnd"/>
      <w:r w:rsidRPr="000A0DB7">
        <w:rPr>
          <w:szCs w:val="26"/>
        </w:rPr>
        <w:t xml:space="preserve"> </w:t>
      </w:r>
      <w:proofErr w:type="spellStart"/>
      <w:r w:rsidRPr="000A0DB7">
        <w:rPr>
          <w:szCs w:val="26"/>
        </w:rPr>
        <w:t>trình</w:t>
      </w:r>
      <w:proofErr w:type="spellEnd"/>
      <w:r w:rsidRPr="000A0DB7">
        <w:rPr>
          <w:szCs w:val="26"/>
        </w:rPr>
        <w:t xml:space="preserve"> </w:t>
      </w:r>
      <w:proofErr w:type="spellStart"/>
      <w:r w:rsidRPr="000A0DB7">
        <w:rPr>
          <w:szCs w:val="26"/>
        </w:rPr>
        <w:t>hoàn</w:t>
      </w:r>
      <w:proofErr w:type="spellEnd"/>
      <w:r w:rsidRPr="000A0DB7">
        <w:rPr>
          <w:szCs w:val="26"/>
        </w:rPr>
        <w:t xml:space="preserve"> </w:t>
      </w:r>
      <w:proofErr w:type="spellStart"/>
      <w:r w:rsidRPr="000A0DB7">
        <w:rPr>
          <w:szCs w:val="26"/>
        </w:rPr>
        <w:t>chỉnh</w:t>
      </w:r>
      <w:proofErr w:type="spellEnd"/>
      <w:r w:rsidRPr="000A0DB7">
        <w:rPr>
          <w:szCs w:val="26"/>
        </w:rPr>
        <w:t xml:space="preserve"> </w:t>
      </w:r>
      <w:proofErr w:type="spellStart"/>
      <w:r w:rsidRPr="000A0DB7">
        <w:rPr>
          <w:szCs w:val="26"/>
        </w:rPr>
        <w:t>từ</w:t>
      </w:r>
      <w:proofErr w:type="spellEnd"/>
      <w:r w:rsidRPr="000A0DB7">
        <w:rPr>
          <w:szCs w:val="26"/>
        </w:rPr>
        <w:t xml:space="preserve"> </w:t>
      </w:r>
      <w:proofErr w:type="spellStart"/>
      <w:r w:rsidRPr="000A0DB7">
        <w:rPr>
          <w:szCs w:val="26"/>
        </w:rPr>
        <w:t>chuẩn</w:t>
      </w:r>
      <w:proofErr w:type="spellEnd"/>
      <w:r w:rsidRPr="000A0DB7">
        <w:rPr>
          <w:szCs w:val="26"/>
        </w:rPr>
        <w:t xml:space="preserve"> </w:t>
      </w:r>
      <w:proofErr w:type="spellStart"/>
      <w:r w:rsidRPr="000A0DB7">
        <w:rPr>
          <w:szCs w:val="26"/>
        </w:rPr>
        <w:t>bị</w:t>
      </w:r>
      <w:proofErr w:type="spellEnd"/>
      <w:r w:rsidRPr="000A0DB7">
        <w:rPr>
          <w:szCs w:val="26"/>
        </w:rPr>
        <w:t xml:space="preserve"> </w:t>
      </w:r>
      <w:proofErr w:type="spellStart"/>
      <w:r w:rsidRPr="000A0DB7">
        <w:rPr>
          <w:szCs w:val="26"/>
        </w:rPr>
        <w:t>dữ</w:t>
      </w:r>
      <w:proofErr w:type="spellEnd"/>
      <w:r w:rsidRPr="000A0DB7">
        <w:rPr>
          <w:szCs w:val="26"/>
        </w:rPr>
        <w:t xml:space="preserve"> </w:t>
      </w:r>
      <w:proofErr w:type="spellStart"/>
      <w:r w:rsidRPr="000A0DB7">
        <w:rPr>
          <w:szCs w:val="26"/>
        </w:rPr>
        <w:t>liệu</w:t>
      </w:r>
      <w:proofErr w:type="spellEnd"/>
      <w:r w:rsidRPr="000A0DB7">
        <w:rPr>
          <w:szCs w:val="26"/>
        </w:rPr>
        <w:t xml:space="preserve">, </w:t>
      </w:r>
      <w:proofErr w:type="spellStart"/>
      <w:r w:rsidRPr="000A0DB7">
        <w:rPr>
          <w:szCs w:val="26"/>
        </w:rPr>
        <w:t>huấn</w:t>
      </w:r>
      <w:proofErr w:type="spellEnd"/>
      <w:r w:rsidRPr="000A0DB7">
        <w:rPr>
          <w:szCs w:val="26"/>
        </w:rPr>
        <w:t xml:space="preserve"> </w:t>
      </w:r>
      <w:proofErr w:type="spellStart"/>
      <w:r w:rsidRPr="000A0DB7">
        <w:rPr>
          <w:szCs w:val="26"/>
        </w:rPr>
        <w:t>luyện</w:t>
      </w:r>
      <w:proofErr w:type="spellEnd"/>
      <w:r w:rsidRPr="000A0DB7">
        <w:rPr>
          <w:szCs w:val="26"/>
        </w:rPr>
        <w:t xml:space="preserve"> </w:t>
      </w:r>
      <w:proofErr w:type="spellStart"/>
      <w:r w:rsidRPr="000A0DB7">
        <w:rPr>
          <w:szCs w:val="26"/>
        </w:rPr>
        <w:t>mô</w:t>
      </w:r>
      <w:proofErr w:type="spellEnd"/>
      <w:r w:rsidRPr="000A0DB7">
        <w:rPr>
          <w:szCs w:val="26"/>
        </w:rPr>
        <w:t xml:space="preserve"> </w:t>
      </w:r>
      <w:proofErr w:type="spellStart"/>
      <w:r w:rsidRPr="000A0DB7">
        <w:rPr>
          <w:szCs w:val="26"/>
        </w:rPr>
        <w:t>hình</w:t>
      </w:r>
      <w:proofErr w:type="spellEnd"/>
      <w:r w:rsidRPr="000A0DB7">
        <w:rPr>
          <w:szCs w:val="26"/>
        </w:rPr>
        <w:t xml:space="preserve"> </w:t>
      </w:r>
      <w:proofErr w:type="spellStart"/>
      <w:r w:rsidRPr="000A0DB7">
        <w:rPr>
          <w:szCs w:val="26"/>
        </w:rPr>
        <w:t>đến</w:t>
      </w:r>
      <w:proofErr w:type="spellEnd"/>
      <w:r w:rsidRPr="000A0DB7">
        <w:rPr>
          <w:szCs w:val="26"/>
        </w:rPr>
        <w:t xml:space="preserve"> </w:t>
      </w:r>
      <w:proofErr w:type="spellStart"/>
      <w:r w:rsidRPr="000A0DB7">
        <w:rPr>
          <w:szCs w:val="26"/>
        </w:rPr>
        <w:t>triển</w:t>
      </w:r>
      <w:proofErr w:type="spellEnd"/>
      <w:r w:rsidRPr="000A0DB7">
        <w:rPr>
          <w:szCs w:val="26"/>
        </w:rPr>
        <w:t xml:space="preserve"> </w:t>
      </w:r>
      <w:proofErr w:type="spellStart"/>
      <w:r w:rsidRPr="000A0DB7">
        <w:rPr>
          <w:szCs w:val="26"/>
        </w:rPr>
        <w:t>khai</w:t>
      </w:r>
      <w:proofErr w:type="spellEnd"/>
      <w:r w:rsidRPr="000A0DB7">
        <w:rPr>
          <w:szCs w:val="26"/>
        </w:rPr>
        <w:t xml:space="preserve"> </w:t>
      </w:r>
      <w:proofErr w:type="spellStart"/>
      <w:r w:rsidRPr="000A0DB7">
        <w:rPr>
          <w:szCs w:val="26"/>
        </w:rPr>
        <w:t>ứng</w:t>
      </w:r>
      <w:proofErr w:type="spellEnd"/>
      <w:r w:rsidRPr="000A0DB7">
        <w:rPr>
          <w:szCs w:val="26"/>
        </w:rPr>
        <w:t xml:space="preserve"> </w:t>
      </w:r>
      <w:proofErr w:type="spellStart"/>
      <w:r w:rsidRPr="000A0DB7">
        <w:rPr>
          <w:szCs w:val="26"/>
        </w:rPr>
        <w:t>dụng</w:t>
      </w:r>
      <w:proofErr w:type="spellEnd"/>
      <w:r w:rsidRPr="000A0DB7">
        <w:rPr>
          <w:szCs w:val="26"/>
        </w:rPr>
        <w:t xml:space="preserve"> </w:t>
      </w:r>
      <w:proofErr w:type="spellStart"/>
      <w:r w:rsidRPr="000A0DB7">
        <w:rPr>
          <w:szCs w:val="26"/>
        </w:rPr>
        <w:t>nhận</w:t>
      </w:r>
      <w:proofErr w:type="spellEnd"/>
      <w:r w:rsidRPr="000A0DB7">
        <w:rPr>
          <w:szCs w:val="26"/>
        </w:rPr>
        <w:t xml:space="preserve"> </w:t>
      </w:r>
      <w:proofErr w:type="spellStart"/>
      <w:r w:rsidRPr="000A0DB7">
        <w:rPr>
          <w:szCs w:val="26"/>
        </w:rPr>
        <w:t>diện</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trái</w:t>
      </w:r>
      <w:proofErr w:type="spellEnd"/>
      <w:r w:rsidRPr="000A0DB7">
        <w:rPr>
          <w:szCs w:val="26"/>
        </w:rPr>
        <w:t xml:space="preserve"> </w:t>
      </w:r>
      <w:proofErr w:type="spellStart"/>
      <w:r w:rsidRPr="000A0DB7">
        <w:rPr>
          <w:szCs w:val="26"/>
        </w:rPr>
        <w:t>cây</w:t>
      </w:r>
      <w:proofErr w:type="spellEnd"/>
      <w:r w:rsidRPr="000A0DB7">
        <w:rPr>
          <w:szCs w:val="26"/>
        </w:rPr>
        <w:t xml:space="preserve">. </w:t>
      </w:r>
      <w:proofErr w:type="spellStart"/>
      <w:r w:rsidRPr="000A0DB7">
        <w:rPr>
          <w:szCs w:val="26"/>
        </w:rPr>
        <w:t>Việc</w:t>
      </w:r>
      <w:proofErr w:type="spellEnd"/>
      <w:r w:rsidRPr="000A0DB7">
        <w:rPr>
          <w:szCs w:val="26"/>
        </w:rPr>
        <w:t xml:space="preserve"> </w:t>
      </w:r>
      <w:proofErr w:type="spellStart"/>
      <w:r w:rsidRPr="000A0DB7">
        <w:rPr>
          <w:szCs w:val="26"/>
        </w:rPr>
        <w:t>sử</w:t>
      </w:r>
      <w:proofErr w:type="spellEnd"/>
      <w:r w:rsidRPr="000A0DB7">
        <w:rPr>
          <w:szCs w:val="26"/>
        </w:rPr>
        <w:t xml:space="preserve"> </w:t>
      </w:r>
      <w:proofErr w:type="spellStart"/>
      <w:r w:rsidRPr="000A0DB7">
        <w:rPr>
          <w:szCs w:val="26"/>
        </w:rPr>
        <w:t>dụng</w:t>
      </w:r>
      <w:proofErr w:type="spellEnd"/>
      <w:r w:rsidRPr="000A0DB7">
        <w:rPr>
          <w:szCs w:val="26"/>
        </w:rPr>
        <w:t xml:space="preserve"> MobileNetV2 </w:t>
      </w:r>
      <w:proofErr w:type="spellStart"/>
      <w:r w:rsidRPr="000A0DB7">
        <w:rPr>
          <w:szCs w:val="26"/>
        </w:rPr>
        <w:t>theo</w:t>
      </w:r>
      <w:proofErr w:type="spellEnd"/>
      <w:r w:rsidRPr="000A0DB7">
        <w:rPr>
          <w:szCs w:val="26"/>
        </w:rPr>
        <w:t xml:space="preserve"> </w:t>
      </w:r>
      <w:proofErr w:type="spellStart"/>
      <w:r w:rsidRPr="000A0DB7">
        <w:rPr>
          <w:szCs w:val="26"/>
        </w:rPr>
        <w:t>hướng</w:t>
      </w:r>
      <w:proofErr w:type="spellEnd"/>
      <w:r w:rsidRPr="000A0DB7">
        <w:rPr>
          <w:szCs w:val="26"/>
        </w:rPr>
        <w:t xml:space="preserve"> transfer learning </w:t>
      </w:r>
      <w:proofErr w:type="spellStart"/>
      <w:r w:rsidRPr="000A0DB7">
        <w:rPr>
          <w:szCs w:val="26"/>
        </w:rPr>
        <w:t>giúp</w:t>
      </w:r>
      <w:proofErr w:type="spellEnd"/>
      <w:r w:rsidRPr="000A0DB7">
        <w:rPr>
          <w:szCs w:val="26"/>
        </w:rPr>
        <w:t xml:space="preserve"> </w:t>
      </w:r>
      <w:proofErr w:type="spellStart"/>
      <w:r w:rsidRPr="000A0DB7">
        <w:rPr>
          <w:szCs w:val="26"/>
        </w:rPr>
        <w:t>tối</w:t>
      </w:r>
      <w:proofErr w:type="spellEnd"/>
      <w:r w:rsidRPr="000A0DB7">
        <w:rPr>
          <w:szCs w:val="26"/>
        </w:rPr>
        <w:t xml:space="preserve"> </w:t>
      </w:r>
      <w:proofErr w:type="spellStart"/>
      <w:r w:rsidRPr="000A0DB7">
        <w:rPr>
          <w:szCs w:val="26"/>
        </w:rPr>
        <w:t>ưu</w:t>
      </w:r>
      <w:proofErr w:type="spellEnd"/>
      <w:r w:rsidRPr="000A0DB7">
        <w:rPr>
          <w:szCs w:val="26"/>
        </w:rPr>
        <w:t xml:space="preserve"> </w:t>
      </w:r>
      <w:proofErr w:type="spellStart"/>
      <w:r w:rsidRPr="000A0DB7">
        <w:rPr>
          <w:szCs w:val="26"/>
        </w:rPr>
        <w:t>thời</w:t>
      </w:r>
      <w:proofErr w:type="spellEnd"/>
      <w:r w:rsidRPr="000A0DB7">
        <w:rPr>
          <w:szCs w:val="26"/>
        </w:rPr>
        <w:t xml:space="preserve"> </w:t>
      </w:r>
      <w:proofErr w:type="spellStart"/>
      <w:r w:rsidRPr="000A0DB7">
        <w:rPr>
          <w:szCs w:val="26"/>
        </w:rPr>
        <w:t>gian</w:t>
      </w:r>
      <w:proofErr w:type="spellEnd"/>
      <w:r w:rsidRPr="000A0DB7">
        <w:rPr>
          <w:szCs w:val="26"/>
        </w:rPr>
        <w:t xml:space="preserve"> </w:t>
      </w:r>
      <w:proofErr w:type="spellStart"/>
      <w:r w:rsidRPr="000A0DB7">
        <w:rPr>
          <w:szCs w:val="26"/>
        </w:rPr>
        <w:t>huấn</w:t>
      </w:r>
      <w:proofErr w:type="spellEnd"/>
      <w:r w:rsidRPr="000A0DB7">
        <w:rPr>
          <w:szCs w:val="26"/>
        </w:rPr>
        <w:t xml:space="preserve"> </w:t>
      </w:r>
      <w:proofErr w:type="spellStart"/>
      <w:r w:rsidRPr="000A0DB7">
        <w:rPr>
          <w:szCs w:val="26"/>
        </w:rPr>
        <w:t>luyện</w:t>
      </w:r>
      <w:proofErr w:type="spellEnd"/>
      <w:r w:rsidRPr="000A0DB7">
        <w:rPr>
          <w:szCs w:val="26"/>
        </w:rPr>
        <w:t xml:space="preserve"> </w:t>
      </w:r>
      <w:proofErr w:type="spellStart"/>
      <w:r w:rsidRPr="000A0DB7">
        <w:rPr>
          <w:szCs w:val="26"/>
        </w:rPr>
        <w:t>trong</w:t>
      </w:r>
      <w:proofErr w:type="spellEnd"/>
      <w:r w:rsidRPr="000A0DB7">
        <w:rPr>
          <w:szCs w:val="26"/>
        </w:rPr>
        <w:t xml:space="preserve"> </w:t>
      </w:r>
      <w:proofErr w:type="spellStart"/>
      <w:r w:rsidRPr="000A0DB7">
        <w:rPr>
          <w:szCs w:val="26"/>
        </w:rPr>
        <w:t>khi</w:t>
      </w:r>
      <w:proofErr w:type="spellEnd"/>
      <w:r w:rsidRPr="000A0DB7">
        <w:rPr>
          <w:szCs w:val="26"/>
        </w:rPr>
        <w:t xml:space="preserve"> </w:t>
      </w:r>
      <w:proofErr w:type="spellStart"/>
      <w:r w:rsidRPr="000A0DB7">
        <w:rPr>
          <w:szCs w:val="26"/>
        </w:rPr>
        <w:t>vẫn</w:t>
      </w:r>
      <w:proofErr w:type="spellEnd"/>
      <w:r w:rsidRPr="000A0DB7">
        <w:rPr>
          <w:szCs w:val="26"/>
        </w:rPr>
        <w:t xml:space="preserve"> </w:t>
      </w:r>
      <w:proofErr w:type="spellStart"/>
      <w:r w:rsidRPr="000A0DB7">
        <w:rPr>
          <w:szCs w:val="26"/>
        </w:rPr>
        <w:t>đạt</w:t>
      </w:r>
      <w:proofErr w:type="spellEnd"/>
      <w:r w:rsidRPr="000A0DB7">
        <w:rPr>
          <w:szCs w:val="26"/>
        </w:rPr>
        <w:t xml:space="preserve"> </w:t>
      </w:r>
      <w:proofErr w:type="spellStart"/>
      <w:r w:rsidRPr="000A0DB7">
        <w:rPr>
          <w:szCs w:val="26"/>
        </w:rPr>
        <w:t>hiệu</w:t>
      </w:r>
      <w:proofErr w:type="spellEnd"/>
      <w:r w:rsidRPr="000A0DB7">
        <w:rPr>
          <w:szCs w:val="26"/>
        </w:rPr>
        <w:t xml:space="preserve"> </w:t>
      </w:r>
      <w:proofErr w:type="spellStart"/>
      <w:r w:rsidRPr="000A0DB7">
        <w:rPr>
          <w:szCs w:val="26"/>
        </w:rPr>
        <w:t>năng</w:t>
      </w:r>
      <w:proofErr w:type="spellEnd"/>
      <w:r w:rsidRPr="000A0DB7">
        <w:rPr>
          <w:szCs w:val="26"/>
        </w:rPr>
        <w:t xml:space="preserve"> </w:t>
      </w:r>
      <w:proofErr w:type="spellStart"/>
      <w:r w:rsidRPr="000A0DB7">
        <w:rPr>
          <w:szCs w:val="26"/>
        </w:rPr>
        <w:t>nhận</w:t>
      </w:r>
      <w:proofErr w:type="spellEnd"/>
      <w:r w:rsidRPr="000A0DB7">
        <w:rPr>
          <w:szCs w:val="26"/>
        </w:rPr>
        <w:t xml:space="preserve"> </w:t>
      </w:r>
      <w:proofErr w:type="spellStart"/>
      <w:r w:rsidRPr="000A0DB7">
        <w:rPr>
          <w:szCs w:val="26"/>
        </w:rPr>
        <w:t>diện</w:t>
      </w:r>
      <w:proofErr w:type="spellEnd"/>
      <w:r w:rsidRPr="000A0DB7">
        <w:rPr>
          <w:szCs w:val="26"/>
        </w:rPr>
        <w:t xml:space="preserve"> </w:t>
      </w:r>
      <w:proofErr w:type="spellStart"/>
      <w:r w:rsidRPr="000A0DB7">
        <w:rPr>
          <w:szCs w:val="26"/>
        </w:rPr>
        <w:t>tốt</w:t>
      </w:r>
      <w:proofErr w:type="spellEnd"/>
      <w:r w:rsidRPr="000A0DB7">
        <w:rPr>
          <w:szCs w:val="26"/>
        </w:rPr>
        <w:t xml:space="preserve">. </w:t>
      </w:r>
      <w:proofErr w:type="spellStart"/>
      <w:r w:rsidRPr="000A0DB7">
        <w:rPr>
          <w:szCs w:val="26"/>
        </w:rPr>
        <w:t>Ứng</w:t>
      </w:r>
      <w:proofErr w:type="spellEnd"/>
      <w:r w:rsidRPr="000A0DB7">
        <w:rPr>
          <w:szCs w:val="26"/>
        </w:rPr>
        <w:t xml:space="preserve"> </w:t>
      </w:r>
      <w:proofErr w:type="spellStart"/>
      <w:r w:rsidRPr="000A0DB7">
        <w:rPr>
          <w:szCs w:val="26"/>
        </w:rPr>
        <w:t>dụng</w:t>
      </w:r>
      <w:proofErr w:type="spellEnd"/>
      <w:r w:rsidRPr="000A0DB7">
        <w:rPr>
          <w:szCs w:val="26"/>
        </w:rPr>
        <w:t xml:space="preserve"> </w:t>
      </w:r>
      <w:proofErr w:type="spellStart"/>
      <w:r w:rsidRPr="000A0DB7">
        <w:rPr>
          <w:szCs w:val="26"/>
        </w:rPr>
        <w:t>Streamlit</w:t>
      </w:r>
      <w:proofErr w:type="spellEnd"/>
      <w:r w:rsidRPr="000A0DB7">
        <w:rPr>
          <w:szCs w:val="26"/>
        </w:rPr>
        <w:t xml:space="preserve"> </w:t>
      </w:r>
      <w:proofErr w:type="spellStart"/>
      <w:r w:rsidRPr="000A0DB7">
        <w:rPr>
          <w:szCs w:val="26"/>
        </w:rPr>
        <w:t>đóng</w:t>
      </w:r>
      <w:proofErr w:type="spellEnd"/>
      <w:r w:rsidRPr="000A0DB7">
        <w:rPr>
          <w:szCs w:val="26"/>
        </w:rPr>
        <w:t xml:space="preserve"> </w:t>
      </w:r>
      <w:proofErr w:type="spellStart"/>
      <w:r w:rsidRPr="000A0DB7">
        <w:rPr>
          <w:szCs w:val="26"/>
        </w:rPr>
        <w:t>vai</w:t>
      </w:r>
      <w:proofErr w:type="spellEnd"/>
      <w:r w:rsidRPr="000A0DB7">
        <w:rPr>
          <w:szCs w:val="26"/>
        </w:rPr>
        <w:t xml:space="preserve"> </w:t>
      </w:r>
      <w:proofErr w:type="spellStart"/>
      <w:r w:rsidRPr="000A0DB7">
        <w:rPr>
          <w:szCs w:val="26"/>
        </w:rPr>
        <w:t>trò</w:t>
      </w:r>
      <w:proofErr w:type="spellEnd"/>
      <w:r w:rsidRPr="000A0DB7">
        <w:rPr>
          <w:szCs w:val="26"/>
        </w:rPr>
        <w:t xml:space="preserve"> </w:t>
      </w:r>
      <w:proofErr w:type="spellStart"/>
      <w:r w:rsidRPr="000A0DB7">
        <w:rPr>
          <w:szCs w:val="26"/>
        </w:rPr>
        <w:t>giao</w:t>
      </w:r>
      <w:proofErr w:type="spellEnd"/>
      <w:r w:rsidRPr="000A0DB7">
        <w:rPr>
          <w:szCs w:val="26"/>
        </w:rPr>
        <w:t xml:space="preserve"> </w:t>
      </w:r>
      <w:proofErr w:type="spellStart"/>
      <w:r w:rsidRPr="000A0DB7">
        <w:rPr>
          <w:szCs w:val="26"/>
        </w:rPr>
        <w:t>diện</w:t>
      </w:r>
      <w:proofErr w:type="spellEnd"/>
      <w:r w:rsidRPr="000A0DB7">
        <w:rPr>
          <w:szCs w:val="26"/>
        </w:rPr>
        <w:t xml:space="preserve"> </w:t>
      </w:r>
      <w:proofErr w:type="spellStart"/>
      <w:r w:rsidRPr="000A0DB7">
        <w:rPr>
          <w:szCs w:val="26"/>
        </w:rPr>
        <w:t>trực</w:t>
      </w:r>
      <w:proofErr w:type="spellEnd"/>
      <w:r w:rsidRPr="000A0DB7">
        <w:rPr>
          <w:szCs w:val="26"/>
        </w:rPr>
        <w:t xml:space="preserve"> </w:t>
      </w:r>
      <w:proofErr w:type="spellStart"/>
      <w:r w:rsidRPr="000A0DB7">
        <w:rPr>
          <w:szCs w:val="26"/>
        </w:rPr>
        <w:t>quan</w:t>
      </w:r>
      <w:proofErr w:type="spellEnd"/>
      <w:r w:rsidRPr="000A0DB7">
        <w:rPr>
          <w:szCs w:val="26"/>
        </w:rPr>
        <w:t xml:space="preserve">, </w:t>
      </w:r>
      <w:proofErr w:type="spellStart"/>
      <w:r w:rsidRPr="000A0DB7">
        <w:rPr>
          <w:szCs w:val="26"/>
        </w:rPr>
        <w:t>cho</w:t>
      </w:r>
      <w:proofErr w:type="spellEnd"/>
      <w:r w:rsidRPr="000A0DB7">
        <w:rPr>
          <w:szCs w:val="26"/>
        </w:rPr>
        <w:t xml:space="preserve"> </w:t>
      </w:r>
      <w:proofErr w:type="spellStart"/>
      <w:r w:rsidRPr="000A0DB7">
        <w:rPr>
          <w:szCs w:val="26"/>
        </w:rPr>
        <w:t>phép</w:t>
      </w:r>
      <w:proofErr w:type="spellEnd"/>
      <w:r w:rsidRPr="000A0DB7">
        <w:rPr>
          <w:szCs w:val="26"/>
        </w:rPr>
        <w:t xml:space="preserve"> </w:t>
      </w:r>
      <w:proofErr w:type="spellStart"/>
      <w:r w:rsidRPr="000A0DB7">
        <w:rPr>
          <w:szCs w:val="26"/>
        </w:rPr>
        <w:t>người</w:t>
      </w:r>
      <w:proofErr w:type="spellEnd"/>
      <w:r w:rsidRPr="000A0DB7">
        <w:rPr>
          <w:szCs w:val="26"/>
        </w:rPr>
        <w:t xml:space="preserve"> </w:t>
      </w:r>
      <w:proofErr w:type="spellStart"/>
      <w:r w:rsidRPr="000A0DB7">
        <w:rPr>
          <w:szCs w:val="26"/>
        </w:rPr>
        <w:t>dùng</w:t>
      </w:r>
      <w:proofErr w:type="spellEnd"/>
      <w:r w:rsidRPr="000A0DB7">
        <w:rPr>
          <w:szCs w:val="26"/>
        </w:rPr>
        <w:t xml:space="preserve"> </w:t>
      </w:r>
      <w:proofErr w:type="spellStart"/>
      <w:r w:rsidRPr="000A0DB7">
        <w:rPr>
          <w:szCs w:val="26"/>
        </w:rPr>
        <w:t>tương</w:t>
      </w:r>
      <w:proofErr w:type="spellEnd"/>
      <w:r w:rsidRPr="000A0DB7">
        <w:rPr>
          <w:szCs w:val="26"/>
        </w:rPr>
        <w:t xml:space="preserve"> </w:t>
      </w:r>
      <w:proofErr w:type="spellStart"/>
      <w:r w:rsidRPr="000A0DB7">
        <w:rPr>
          <w:szCs w:val="26"/>
        </w:rPr>
        <w:t>tác</w:t>
      </w:r>
      <w:proofErr w:type="spellEnd"/>
      <w:r w:rsidRPr="000A0DB7">
        <w:rPr>
          <w:szCs w:val="26"/>
        </w:rPr>
        <w:t xml:space="preserve"> </w:t>
      </w:r>
      <w:proofErr w:type="spellStart"/>
      <w:r w:rsidRPr="000A0DB7">
        <w:rPr>
          <w:szCs w:val="26"/>
        </w:rPr>
        <w:t>trực</w:t>
      </w:r>
      <w:proofErr w:type="spellEnd"/>
      <w:r w:rsidRPr="000A0DB7">
        <w:rPr>
          <w:szCs w:val="26"/>
        </w:rPr>
        <w:t xml:space="preserve"> </w:t>
      </w:r>
      <w:proofErr w:type="spellStart"/>
      <w:r w:rsidRPr="000A0DB7">
        <w:rPr>
          <w:szCs w:val="26"/>
        </w:rPr>
        <w:t>tiếp</w:t>
      </w:r>
      <w:proofErr w:type="spellEnd"/>
      <w:r w:rsidRPr="000A0DB7">
        <w:rPr>
          <w:szCs w:val="26"/>
        </w:rPr>
        <w:t xml:space="preserve"> </w:t>
      </w:r>
      <w:proofErr w:type="spellStart"/>
      <w:r w:rsidRPr="000A0DB7">
        <w:rPr>
          <w:szCs w:val="26"/>
        </w:rPr>
        <w:t>với</w:t>
      </w:r>
      <w:proofErr w:type="spellEnd"/>
      <w:r w:rsidRPr="000A0DB7">
        <w:rPr>
          <w:szCs w:val="26"/>
        </w:rPr>
        <w:t xml:space="preserve"> </w:t>
      </w:r>
      <w:proofErr w:type="spellStart"/>
      <w:r w:rsidRPr="000A0DB7">
        <w:rPr>
          <w:szCs w:val="26"/>
        </w:rPr>
        <w:t>mô</w:t>
      </w:r>
      <w:proofErr w:type="spellEnd"/>
      <w:r w:rsidRPr="000A0DB7">
        <w:rPr>
          <w:szCs w:val="26"/>
        </w:rPr>
        <w:t xml:space="preserve"> </w:t>
      </w:r>
      <w:proofErr w:type="spellStart"/>
      <w:r w:rsidRPr="000A0DB7">
        <w:rPr>
          <w:szCs w:val="26"/>
        </w:rPr>
        <w:t>hình</w:t>
      </w:r>
      <w:proofErr w:type="spellEnd"/>
      <w:r w:rsidRPr="000A0DB7">
        <w:rPr>
          <w:szCs w:val="26"/>
        </w:rPr>
        <w:t>.</w:t>
      </w:r>
    </w:p>
    <w:p w14:paraId="35A61500" w14:textId="77777777" w:rsidR="000A0DB7" w:rsidRPr="000A0DB7" w:rsidRDefault="000A0DB7" w:rsidP="000A0DB7">
      <w:pPr>
        <w:spacing w:after="120" w:line="312" w:lineRule="auto"/>
        <w:jc w:val="both"/>
        <w:rPr>
          <w:szCs w:val="26"/>
        </w:rPr>
      </w:pPr>
      <w:r w:rsidRPr="000A0DB7">
        <w:rPr>
          <w:szCs w:val="26"/>
        </w:rPr>
        <w:t xml:space="preserve">     Các </w:t>
      </w:r>
      <w:proofErr w:type="spellStart"/>
      <w:r w:rsidRPr="000A0DB7">
        <w:rPr>
          <w:szCs w:val="26"/>
        </w:rPr>
        <w:t>quyết</w:t>
      </w:r>
      <w:proofErr w:type="spellEnd"/>
      <w:r w:rsidRPr="000A0DB7">
        <w:rPr>
          <w:szCs w:val="26"/>
        </w:rPr>
        <w:t xml:space="preserve"> </w:t>
      </w:r>
      <w:proofErr w:type="spellStart"/>
      <w:r w:rsidRPr="000A0DB7">
        <w:rPr>
          <w:szCs w:val="26"/>
        </w:rPr>
        <w:t>định</w:t>
      </w:r>
      <w:proofErr w:type="spellEnd"/>
      <w:r w:rsidRPr="000A0DB7">
        <w:rPr>
          <w:szCs w:val="26"/>
        </w:rPr>
        <w:t xml:space="preserve"> </w:t>
      </w:r>
      <w:proofErr w:type="spellStart"/>
      <w:r w:rsidRPr="000A0DB7">
        <w:rPr>
          <w:szCs w:val="26"/>
        </w:rPr>
        <w:t>thiết</w:t>
      </w:r>
      <w:proofErr w:type="spellEnd"/>
      <w:r w:rsidRPr="000A0DB7">
        <w:rPr>
          <w:szCs w:val="26"/>
        </w:rPr>
        <w:t xml:space="preserve"> </w:t>
      </w:r>
      <w:proofErr w:type="spellStart"/>
      <w:r w:rsidRPr="000A0DB7">
        <w:rPr>
          <w:szCs w:val="26"/>
        </w:rPr>
        <w:t>kế</w:t>
      </w:r>
      <w:proofErr w:type="spellEnd"/>
      <w:r w:rsidRPr="000A0DB7">
        <w:rPr>
          <w:szCs w:val="26"/>
        </w:rPr>
        <w:t xml:space="preserve"> </w:t>
      </w:r>
      <w:proofErr w:type="spellStart"/>
      <w:r w:rsidRPr="000A0DB7">
        <w:rPr>
          <w:szCs w:val="26"/>
        </w:rPr>
        <w:t>trong</w:t>
      </w:r>
      <w:proofErr w:type="spellEnd"/>
      <w:r w:rsidRPr="000A0DB7">
        <w:rPr>
          <w:szCs w:val="26"/>
        </w:rPr>
        <w:t xml:space="preserve"> </w:t>
      </w:r>
      <w:proofErr w:type="spellStart"/>
      <w:r w:rsidRPr="000A0DB7">
        <w:rPr>
          <w:szCs w:val="26"/>
        </w:rPr>
        <w:t>hệ</w:t>
      </w:r>
      <w:proofErr w:type="spellEnd"/>
      <w:r w:rsidRPr="000A0DB7">
        <w:rPr>
          <w:szCs w:val="26"/>
        </w:rPr>
        <w:t xml:space="preserve"> </w:t>
      </w:r>
      <w:proofErr w:type="spellStart"/>
      <w:r w:rsidRPr="000A0DB7">
        <w:rPr>
          <w:szCs w:val="26"/>
        </w:rPr>
        <w:t>thống</w:t>
      </w:r>
      <w:proofErr w:type="spellEnd"/>
      <w:r w:rsidRPr="000A0DB7">
        <w:rPr>
          <w:szCs w:val="26"/>
        </w:rPr>
        <w:t xml:space="preserve"> </w:t>
      </w:r>
      <w:proofErr w:type="spellStart"/>
      <w:r w:rsidRPr="000A0DB7">
        <w:rPr>
          <w:szCs w:val="26"/>
        </w:rPr>
        <w:t>đều</w:t>
      </w:r>
      <w:proofErr w:type="spellEnd"/>
      <w:r w:rsidRPr="000A0DB7">
        <w:rPr>
          <w:szCs w:val="26"/>
        </w:rPr>
        <w:t xml:space="preserve"> </w:t>
      </w:r>
      <w:proofErr w:type="spellStart"/>
      <w:r w:rsidRPr="000A0DB7">
        <w:rPr>
          <w:szCs w:val="26"/>
        </w:rPr>
        <w:t>được</w:t>
      </w:r>
      <w:proofErr w:type="spellEnd"/>
      <w:r w:rsidRPr="000A0DB7">
        <w:rPr>
          <w:szCs w:val="26"/>
        </w:rPr>
        <w:t xml:space="preserve"> </w:t>
      </w:r>
      <w:proofErr w:type="spellStart"/>
      <w:r w:rsidRPr="000A0DB7">
        <w:rPr>
          <w:szCs w:val="26"/>
        </w:rPr>
        <w:t>lựa</w:t>
      </w:r>
      <w:proofErr w:type="spellEnd"/>
      <w:r w:rsidRPr="000A0DB7">
        <w:rPr>
          <w:szCs w:val="26"/>
        </w:rPr>
        <w:t xml:space="preserve"> </w:t>
      </w:r>
      <w:proofErr w:type="spellStart"/>
      <w:r w:rsidRPr="000A0DB7">
        <w:rPr>
          <w:szCs w:val="26"/>
        </w:rPr>
        <w:t>chọn</w:t>
      </w:r>
      <w:proofErr w:type="spellEnd"/>
      <w:r w:rsidRPr="000A0DB7">
        <w:rPr>
          <w:szCs w:val="26"/>
        </w:rPr>
        <w:t xml:space="preserve"> </w:t>
      </w:r>
      <w:proofErr w:type="spellStart"/>
      <w:r w:rsidRPr="000A0DB7">
        <w:rPr>
          <w:szCs w:val="26"/>
        </w:rPr>
        <w:t>dựa</w:t>
      </w:r>
      <w:proofErr w:type="spellEnd"/>
      <w:r w:rsidRPr="000A0DB7">
        <w:rPr>
          <w:szCs w:val="26"/>
        </w:rPr>
        <w:t xml:space="preserve"> </w:t>
      </w:r>
      <w:proofErr w:type="spellStart"/>
      <w:r w:rsidRPr="000A0DB7">
        <w:rPr>
          <w:szCs w:val="26"/>
        </w:rPr>
        <w:t>trên</w:t>
      </w:r>
      <w:proofErr w:type="spellEnd"/>
      <w:r w:rsidRPr="000A0DB7">
        <w:rPr>
          <w:szCs w:val="26"/>
        </w:rPr>
        <w:t xml:space="preserve"> </w:t>
      </w:r>
      <w:proofErr w:type="spellStart"/>
      <w:r w:rsidRPr="000A0DB7">
        <w:rPr>
          <w:szCs w:val="26"/>
        </w:rPr>
        <w:t>tính</w:t>
      </w:r>
      <w:proofErr w:type="spellEnd"/>
      <w:r w:rsidRPr="000A0DB7">
        <w:rPr>
          <w:szCs w:val="26"/>
        </w:rPr>
        <w:t xml:space="preserve"> </w:t>
      </w:r>
      <w:proofErr w:type="spellStart"/>
      <w:r w:rsidRPr="000A0DB7">
        <w:rPr>
          <w:szCs w:val="26"/>
        </w:rPr>
        <w:t>phù</w:t>
      </w:r>
      <w:proofErr w:type="spellEnd"/>
      <w:r w:rsidRPr="000A0DB7">
        <w:rPr>
          <w:szCs w:val="26"/>
        </w:rPr>
        <w:t xml:space="preserve"> </w:t>
      </w:r>
      <w:proofErr w:type="spellStart"/>
      <w:r w:rsidRPr="000A0DB7">
        <w:rPr>
          <w:szCs w:val="26"/>
        </w:rPr>
        <w:t>hợp</w:t>
      </w:r>
      <w:proofErr w:type="spellEnd"/>
      <w:r w:rsidRPr="000A0DB7">
        <w:rPr>
          <w:szCs w:val="26"/>
        </w:rPr>
        <w:t xml:space="preserve"> </w:t>
      </w:r>
      <w:proofErr w:type="spellStart"/>
      <w:r w:rsidRPr="000A0DB7">
        <w:rPr>
          <w:szCs w:val="26"/>
        </w:rPr>
        <w:t>thực</w:t>
      </w:r>
      <w:proofErr w:type="spellEnd"/>
      <w:r w:rsidRPr="000A0DB7">
        <w:rPr>
          <w:szCs w:val="26"/>
        </w:rPr>
        <w:t xml:space="preserve"> </w:t>
      </w:r>
      <w:proofErr w:type="spellStart"/>
      <w:r w:rsidRPr="000A0DB7">
        <w:rPr>
          <w:szCs w:val="26"/>
        </w:rPr>
        <w:t>tiễn</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khả</w:t>
      </w:r>
      <w:proofErr w:type="spellEnd"/>
      <w:r w:rsidRPr="000A0DB7">
        <w:rPr>
          <w:szCs w:val="26"/>
        </w:rPr>
        <w:t xml:space="preserve"> </w:t>
      </w:r>
      <w:proofErr w:type="spellStart"/>
      <w:r w:rsidRPr="000A0DB7">
        <w:rPr>
          <w:szCs w:val="26"/>
        </w:rPr>
        <w:t>năng</w:t>
      </w:r>
      <w:proofErr w:type="spellEnd"/>
      <w:r w:rsidRPr="000A0DB7">
        <w:rPr>
          <w:szCs w:val="26"/>
        </w:rPr>
        <w:t xml:space="preserve"> </w:t>
      </w:r>
      <w:proofErr w:type="spellStart"/>
      <w:r w:rsidRPr="000A0DB7">
        <w:rPr>
          <w:szCs w:val="26"/>
        </w:rPr>
        <w:t>triển</w:t>
      </w:r>
      <w:proofErr w:type="spellEnd"/>
      <w:r w:rsidRPr="000A0DB7">
        <w:rPr>
          <w:szCs w:val="26"/>
        </w:rPr>
        <w:t xml:space="preserve"> </w:t>
      </w:r>
      <w:proofErr w:type="spellStart"/>
      <w:r w:rsidRPr="000A0DB7">
        <w:rPr>
          <w:szCs w:val="26"/>
        </w:rPr>
        <w:t>khai</w:t>
      </w:r>
      <w:proofErr w:type="spellEnd"/>
      <w:r w:rsidRPr="000A0DB7">
        <w:rPr>
          <w:szCs w:val="26"/>
        </w:rPr>
        <w:t xml:space="preserve">, </w:t>
      </w:r>
      <w:proofErr w:type="spellStart"/>
      <w:r w:rsidRPr="000A0DB7">
        <w:rPr>
          <w:szCs w:val="26"/>
        </w:rPr>
        <w:t>chẳng</w:t>
      </w:r>
      <w:proofErr w:type="spellEnd"/>
      <w:r w:rsidRPr="000A0DB7">
        <w:rPr>
          <w:szCs w:val="26"/>
        </w:rPr>
        <w:t xml:space="preserve"> </w:t>
      </w:r>
      <w:proofErr w:type="spellStart"/>
      <w:r w:rsidRPr="000A0DB7">
        <w:rPr>
          <w:szCs w:val="26"/>
        </w:rPr>
        <w:t>hạn</w:t>
      </w:r>
      <w:proofErr w:type="spellEnd"/>
      <w:r w:rsidRPr="000A0DB7">
        <w:rPr>
          <w:szCs w:val="26"/>
        </w:rPr>
        <w:t xml:space="preserve"> </w:t>
      </w:r>
      <w:proofErr w:type="spellStart"/>
      <w:r w:rsidRPr="000A0DB7">
        <w:rPr>
          <w:szCs w:val="26"/>
        </w:rPr>
        <w:t>lựa</w:t>
      </w:r>
      <w:proofErr w:type="spellEnd"/>
      <w:r w:rsidRPr="000A0DB7">
        <w:rPr>
          <w:szCs w:val="26"/>
        </w:rPr>
        <w:t xml:space="preserve"> </w:t>
      </w:r>
      <w:proofErr w:type="spellStart"/>
      <w:r w:rsidRPr="000A0DB7">
        <w:rPr>
          <w:szCs w:val="26"/>
        </w:rPr>
        <w:t>chọn</w:t>
      </w:r>
      <w:proofErr w:type="spellEnd"/>
      <w:r w:rsidRPr="000A0DB7">
        <w:rPr>
          <w:szCs w:val="26"/>
        </w:rPr>
        <w:t xml:space="preserve"> MobileNetV2 </w:t>
      </w:r>
      <w:proofErr w:type="spellStart"/>
      <w:r w:rsidRPr="000A0DB7">
        <w:rPr>
          <w:szCs w:val="26"/>
        </w:rPr>
        <w:t>để</w:t>
      </w:r>
      <w:proofErr w:type="spellEnd"/>
      <w:r w:rsidRPr="000A0DB7">
        <w:rPr>
          <w:szCs w:val="26"/>
        </w:rPr>
        <w:t xml:space="preserve"> </w:t>
      </w:r>
      <w:proofErr w:type="spellStart"/>
      <w:r w:rsidRPr="000A0DB7">
        <w:rPr>
          <w:szCs w:val="26"/>
        </w:rPr>
        <w:t>đảm</w:t>
      </w:r>
      <w:proofErr w:type="spellEnd"/>
      <w:r w:rsidRPr="000A0DB7">
        <w:rPr>
          <w:szCs w:val="26"/>
        </w:rPr>
        <w:t xml:space="preserve"> </w:t>
      </w:r>
      <w:proofErr w:type="spellStart"/>
      <w:r w:rsidRPr="000A0DB7">
        <w:rPr>
          <w:szCs w:val="26"/>
        </w:rPr>
        <w:t>bảo</w:t>
      </w:r>
      <w:proofErr w:type="spellEnd"/>
      <w:r w:rsidRPr="000A0DB7">
        <w:rPr>
          <w:szCs w:val="26"/>
        </w:rPr>
        <w:t xml:space="preserve"> </w:t>
      </w:r>
      <w:proofErr w:type="spellStart"/>
      <w:r w:rsidRPr="000A0DB7">
        <w:rPr>
          <w:szCs w:val="26"/>
        </w:rPr>
        <w:t>tính</w:t>
      </w:r>
      <w:proofErr w:type="spellEnd"/>
      <w:r w:rsidRPr="000A0DB7">
        <w:rPr>
          <w:szCs w:val="26"/>
        </w:rPr>
        <w:t xml:space="preserve"> </w:t>
      </w:r>
      <w:proofErr w:type="spellStart"/>
      <w:r w:rsidRPr="000A0DB7">
        <w:rPr>
          <w:szCs w:val="26"/>
        </w:rPr>
        <w:t>nhẹ</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nhanh</w:t>
      </w:r>
      <w:proofErr w:type="spellEnd"/>
      <w:r w:rsidRPr="000A0DB7">
        <w:rPr>
          <w:szCs w:val="26"/>
        </w:rPr>
        <w:t xml:space="preserve">, </w:t>
      </w:r>
      <w:proofErr w:type="spellStart"/>
      <w:r w:rsidRPr="000A0DB7">
        <w:rPr>
          <w:szCs w:val="26"/>
        </w:rPr>
        <w:t>sử</w:t>
      </w:r>
      <w:proofErr w:type="spellEnd"/>
      <w:r w:rsidRPr="000A0DB7">
        <w:rPr>
          <w:szCs w:val="26"/>
        </w:rPr>
        <w:t xml:space="preserve"> </w:t>
      </w:r>
      <w:proofErr w:type="spellStart"/>
      <w:r w:rsidRPr="000A0DB7">
        <w:rPr>
          <w:szCs w:val="26"/>
        </w:rPr>
        <w:t>dụng</w:t>
      </w:r>
      <w:proofErr w:type="spellEnd"/>
      <w:r w:rsidRPr="000A0DB7">
        <w:rPr>
          <w:szCs w:val="26"/>
        </w:rPr>
        <w:t xml:space="preserve"> Top-K </w:t>
      </w:r>
      <w:proofErr w:type="spellStart"/>
      <w:r w:rsidRPr="000A0DB7">
        <w:rPr>
          <w:szCs w:val="26"/>
        </w:rPr>
        <w:t>để</w:t>
      </w:r>
      <w:proofErr w:type="spellEnd"/>
      <w:r w:rsidRPr="000A0DB7">
        <w:rPr>
          <w:szCs w:val="26"/>
        </w:rPr>
        <w:t xml:space="preserve"> </w:t>
      </w:r>
      <w:proofErr w:type="spellStart"/>
      <w:r w:rsidRPr="000A0DB7">
        <w:rPr>
          <w:szCs w:val="26"/>
        </w:rPr>
        <w:t>hỗ</w:t>
      </w:r>
      <w:proofErr w:type="spellEnd"/>
      <w:r w:rsidRPr="000A0DB7">
        <w:rPr>
          <w:szCs w:val="26"/>
        </w:rPr>
        <w:t xml:space="preserve"> </w:t>
      </w:r>
      <w:proofErr w:type="spellStart"/>
      <w:r w:rsidRPr="000A0DB7">
        <w:rPr>
          <w:szCs w:val="26"/>
        </w:rPr>
        <w:t>trợ</w:t>
      </w:r>
      <w:proofErr w:type="spellEnd"/>
      <w:r w:rsidRPr="000A0DB7">
        <w:rPr>
          <w:szCs w:val="26"/>
        </w:rPr>
        <w:t xml:space="preserve"> </w:t>
      </w:r>
      <w:proofErr w:type="spellStart"/>
      <w:r w:rsidRPr="000A0DB7">
        <w:rPr>
          <w:szCs w:val="26"/>
        </w:rPr>
        <w:t>quan</w:t>
      </w:r>
      <w:proofErr w:type="spellEnd"/>
      <w:r w:rsidRPr="000A0DB7">
        <w:rPr>
          <w:szCs w:val="26"/>
        </w:rPr>
        <w:t xml:space="preserve"> </w:t>
      </w:r>
      <w:proofErr w:type="spellStart"/>
      <w:r w:rsidRPr="000A0DB7">
        <w:rPr>
          <w:szCs w:val="26"/>
        </w:rPr>
        <w:t>sát</w:t>
      </w:r>
      <w:proofErr w:type="spellEnd"/>
      <w:r w:rsidRPr="000A0DB7">
        <w:rPr>
          <w:szCs w:val="26"/>
        </w:rPr>
        <w:t xml:space="preserve"> </w:t>
      </w:r>
      <w:proofErr w:type="spellStart"/>
      <w:r w:rsidRPr="000A0DB7">
        <w:rPr>
          <w:szCs w:val="26"/>
        </w:rPr>
        <w:t>khi</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khó</w:t>
      </w:r>
      <w:proofErr w:type="spellEnd"/>
      <w:r w:rsidRPr="000A0DB7">
        <w:rPr>
          <w:szCs w:val="26"/>
        </w:rPr>
        <w:t xml:space="preserve"> </w:t>
      </w:r>
      <w:proofErr w:type="spellStart"/>
      <w:r w:rsidRPr="000A0DB7">
        <w:rPr>
          <w:szCs w:val="26"/>
        </w:rPr>
        <w:t>phân</w:t>
      </w:r>
      <w:proofErr w:type="spellEnd"/>
      <w:r w:rsidRPr="000A0DB7">
        <w:rPr>
          <w:szCs w:val="26"/>
        </w:rPr>
        <w:t xml:space="preserve"> </w:t>
      </w:r>
      <w:proofErr w:type="spellStart"/>
      <w:r w:rsidRPr="000A0DB7">
        <w:rPr>
          <w:szCs w:val="26"/>
        </w:rPr>
        <w:t>loại</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xử</w:t>
      </w:r>
      <w:proofErr w:type="spellEnd"/>
      <w:r w:rsidRPr="000A0DB7">
        <w:rPr>
          <w:szCs w:val="26"/>
        </w:rPr>
        <w:t xml:space="preserve"> </w:t>
      </w:r>
      <w:proofErr w:type="spellStart"/>
      <w:r w:rsidRPr="000A0DB7">
        <w:rPr>
          <w:szCs w:val="26"/>
        </w:rPr>
        <w:t>lý</w:t>
      </w:r>
      <w:proofErr w:type="spellEnd"/>
      <w:r w:rsidRPr="000A0DB7">
        <w:rPr>
          <w:szCs w:val="26"/>
        </w:rPr>
        <w:t xml:space="preserve"> EXIF </w:t>
      </w:r>
      <w:proofErr w:type="spellStart"/>
      <w:r w:rsidRPr="000A0DB7">
        <w:rPr>
          <w:szCs w:val="26"/>
        </w:rPr>
        <w:t>để</w:t>
      </w:r>
      <w:proofErr w:type="spellEnd"/>
      <w:r w:rsidRPr="000A0DB7">
        <w:rPr>
          <w:szCs w:val="26"/>
        </w:rPr>
        <w:t xml:space="preserve"> </w:t>
      </w:r>
      <w:proofErr w:type="spellStart"/>
      <w:r w:rsidRPr="000A0DB7">
        <w:rPr>
          <w:szCs w:val="26"/>
        </w:rPr>
        <w:t>đảm</w:t>
      </w:r>
      <w:proofErr w:type="spellEnd"/>
      <w:r w:rsidRPr="000A0DB7">
        <w:rPr>
          <w:szCs w:val="26"/>
        </w:rPr>
        <w:t xml:space="preserve"> </w:t>
      </w:r>
      <w:proofErr w:type="spellStart"/>
      <w:r w:rsidRPr="000A0DB7">
        <w:rPr>
          <w:szCs w:val="26"/>
        </w:rPr>
        <w:t>bảo</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đầu</w:t>
      </w:r>
      <w:proofErr w:type="spellEnd"/>
      <w:r w:rsidRPr="000A0DB7">
        <w:rPr>
          <w:szCs w:val="26"/>
        </w:rPr>
        <w:t xml:space="preserve"> </w:t>
      </w:r>
      <w:proofErr w:type="spellStart"/>
      <w:r w:rsidRPr="000A0DB7">
        <w:rPr>
          <w:szCs w:val="26"/>
        </w:rPr>
        <w:t>vào</w:t>
      </w:r>
      <w:proofErr w:type="spellEnd"/>
      <w:r w:rsidRPr="000A0DB7">
        <w:rPr>
          <w:szCs w:val="26"/>
        </w:rPr>
        <w:t xml:space="preserve"> </w:t>
      </w:r>
      <w:proofErr w:type="spellStart"/>
      <w:r w:rsidRPr="000A0DB7">
        <w:rPr>
          <w:szCs w:val="26"/>
        </w:rPr>
        <w:t>đúng</w:t>
      </w:r>
      <w:proofErr w:type="spellEnd"/>
      <w:r w:rsidRPr="000A0DB7">
        <w:rPr>
          <w:szCs w:val="26"/>
        </w:rPr>
        <w:t xml:space="preserve"> </w:t>
      </w:r>
      <w:proofErr w:type="spellStart"/>
      <w:r w:rsidRPr="000A0DB7">
        <w:rPr>
          <w:szCs w:val="26"/>
        </w:rPr>
        <w:t>hướng</w:t>
      </w:r>
      <w:proofErr w:type="spellEnd"/>
      <w:r w:rsidRPr="000A0DB7">
        <w:rPr>
          <w:szCs w:val="26"/>
        </w:rPr>
        <w:t xml:space="preserve"> </w:t>
      </w:r>
      <w:proofErr w:type="spellStart"/>
      <w:r w:rsidRPr="000A0DB7">
        <w:rPr>
          <w:szCs w:val="26"/>
        </w:rPr>
        <w:t>hiển</w:t>
      </w:r>
      <w:proofErr w:type="spellEnd"/>
      <w:r w:rsidRPr="000A0DB7">
        <w:rPr>
          <w:szCs w:val="26"/>
        </w:rPr>
        <w:t xml:space="preserve"> </w:t>
      </w:r>
      <w:proofErr w:type="spellStart"/>
      <w:r w:rsidRPr="000A0DB7">
        <w:rPr>
          <w:szCs w:val="26"/>
        </w:rPr>
        <w:t>thị</w:t>
      </w:r>
      <w:proofErr w:type="spellEnd"/>
      <w:r w:rsidRPr="000A0DB7">
        <w:rPr>
          <w:szCs w:val="26"/>
        </w:rPr>
        <w:t>.</w:t>
      </w:r>
    </w:p>
    <w:p w14:paraId="3F80839B" w14:textId="77777777" w:rsidR="000A0DB7" w:rsidRDefault="000A0DB7" w:rsidP="000A0DB7">
      <w:pPr>
        <w:spacing w:after="120" w:line="312" w:lineRule="auto"/>
        <w:jc w:val="both"/>
        <w:rPr>
          <w:szCs w:val="26"/>
          <w:lang w:val="vi-VN"/>
        </w:rPr>
      </w:pPr>
      <w:r w:rsidRPr="000A0DB7">
        <w:rPr>
          <w:szCs w:val="26"/>
        </w:rPr>
        <w:t>     </w:t>
      </w:r>
      <w:proofErr w:type="spellStart"/>
      <w:r w:rsidRPr="000A0DB7">
        <w:rPr>
          <w:szCs w:val="26"/>
        </w:rPr>
        <w:t>Mặc</w:t>
      </w:r>
      <w:proofErr w:type="spellEnd"/>
      <w:r w:rsidRPr="000A0DB7">
        <w:rPr>
          <w:szCs w:val="26"/>
        </w:rPr>
        <w:t xml:space="preserve"> </w:t>
      </w:r>
      <w:proofErr w:type="spellStart"/>
      <w:r w:rsidRPr="000A0DB7">
        <w:rPr>
          <w:szCs w:val="26"/>
        </w:rPr>
        <w:t>dù</w:t>
      </w:r>
      <w:proofErr w:type="spellEnd"/>
      <w:r w:rsidRPr="000A0DB7">
        <w:rPr>
          <w:szCs w:val="26"/>
        </w:rPr>
        <w:t xml:space="preserve"> </w:t>
      </w:r>
      <w:proofErr w:type="spellStart"/>
      <w:r w:rsidRPr="000A0DB7">
        <w:rPr>
          <w:szCs w:val="26"/>
        </w:rPr>
        <w:t>còn</w:t>
      </w:r>
      <w:proofErr w:type="spellEnd"/>
      <w:r w:rsidRPr="000A0DB7">
        <w:rPr>
          <w:szCs w:val="26"/>
        </w:rPr>
        <w:t xml:space="preserve"> </w:t>
      </w:r>
      <w:proofErr w:type="spellStart"/>
      <w:r w:rsidRPr="000A0DB7">
        <w:rPr>
          <w:szCs w:val="26"/>
        </w:rPr>
        <w:t>tồn</w:t>
      </w:r>
      <w:proofErr w:type="spellEnd"/>
      <w:r w:rsidRPr="000A0DB7">
        <w:rPr>
          <w:szCs w:val="26"/>
        </w:rPr>
        <w:t xml:space="preserve"> </w:t>
      </w:r>
      <w:proofErr w:type="spellStart"/>
      <w:r w:rsidRPr="000A0DB7">
        <w:rPr>
          <w:szCs w:val="26"/>
        </w:rPr>
        <w:t>tại</w:t>
      </w:r>
      <w:proofErr w:type="spellEnd"/>
      <w:r w:rsidRPr="000A0DB7">
        <w:rPr>
          <w:szCs w:val="26"/>
        </w:rPr>
        <w:t xml:space="preserve"> </w:t>
      </w:r>
      <w:proofErr w:type="spellStart"/>
      <w:r w:rsidRPr="000A0DB7">
        <w:rPr>
          <w:szCs w:val="26"/>
        </w:rPr>
        <w:t>một</w:t>
      </w:r>
      <w:proofErr w:type="spellEnd"/>
      <w:r w:rsidRPr="000A0DB7">
        <w:rPr>
          <w:szCs w:val="26"/>
        </w:rPr>
        <w:t xml:space="preserve"> </w:t>
      </w:r>
      <w:proofErr w:type="spellStart"/>
      <w:r w:rsidRPr="000A0DB7">
        <w:rPr>
          <w:szCs w:val="26"/>
        </w:rPr>
        <w:t>số</w:t>
      </w:r>
      <w:proofErr w:type="spellEnd"/>
      <w:r w:rsidRPr="000A0DB7">
        <w:rPr>
          <w:szCs w:val="26"/>
        </w:rPr>
        <w:t xml:space="preserve"> </w:t>
      </w:r>
      <w:proofErr w:type="spellStart"/>
      <w:r w:rsidRPr="000A0DB7">
        <w:rPr>
          <w:szCs w:val="26"/>
        </w:rPr>
        <w:t>hạn</w:t>
      </w:r>
      <w:proofErr w:type="spellEnd"/>
      <w:r w:rsidRPr="000A0DB7">
        <w:rPr>
          <w:szCs w:val="26"/>
        </w:rPr>
        <w:t xml:space="preserve"> </w:t>
      </w:r>
      <w:proofErr w:type="spellStart"/>
      <w:r w:rsidRPr="000A0DB7">
        <w:rPr>
          <w:szCs w:val="26"/>
        </w:rPr>
        <w:t>chế</w:t>
      </w:r>
      <w:proofErr w:type="spellEnd"/>
      <w:r w:rsidRPr="000A0DB7">
        <w:rPr>
          <w:szCs w:val="26"/>
        </w:rPr>
        <w:t xml:space="preserve">, </w:t>
      </w:r>
      <w:proofErr w:type="spellStart"/>
      <w:r w:rsidRPr="000A0DB7">
        <w:rPr>
          <w:szCs w:val="26"/>
        </w:rPr>
        <w:t>hệ</w:t>
      </w:r>
      <w:proofErr w:type="spellEnd"/>
      <w:r w:rsidRPr="000A0DB7">
        <w:rPr>
          <w:szCs w:val="26"/>
        </w:rPr>
        <w:t xml:space="preserve"> </w:t>
      </w:r>
      <w:proofErr w:type="spellStart"/>
      <w:r w:rsidRPr="000A0DB7">
        <w:rPr>
          <w:szCs w:val="26"/>
        </w:rPr>
        <w:t>thống</w:t>
      </w:r>
      <w:proofErr w:type="spellEnd"/>
      <w:r w:rsidRPr="000A0DB7">
        <w:rPr>
          <w:szCs w:val="26"/>
        </w:rPr>
        <w:t xml:space="preserve"> </w:t>
      </w:r>
      <w:proofErr w:type="spellStart"/>
      <w:r w:rsidRPr="000A0DB7">
        <w:rPr>
          <w:szCs w:val="26"/>
        </w:rPr>
        <w:t>đã</w:t>
      </w:r>
      <w:proofErr w:type="spellEnd"/>
      <w:r w:rsidRPr="000A0DB7">
        <w:rPr>
          <w:szCs w:val="26"/>
        </w:rPr>
        <w:t xml:space="preserve"> </w:t>
      </w:r>
      <w:proofErr w:type="spellStart"/>
      <w:r w:rsidRPr="000A0DB7">
        <w:rPr>
          <w:szCs w:val="26"/>
        </w:rPr>
        <w:t>đạt</w:t>
      </w:r>
      <w:proofErr w:type="spellEnd"/>
      <w:r w:rsidRPr="000A0DB7">
        <w:rPr>
          <w:szCs w:val="26"/>
        </w:rPr>
        <w:t xml:space="preserve"> </w:t>
      </w:r>
      <w:proofErr w:type="spellStart"/>
      <w:r w:rsidRPr="000A0DB7">
        <w:rPr>
          <w:szCs w:val="26"/>
        </w:rPr>
        <w:t>được</w:t>
      </w:r>
      <w:proofErr w:type="spellEnd"/>
      <w:r w:rsidRPr="000A0DB7">
        <w:rPr>
          <w:szCs w:val="26"/>
        </w:rPr>
        <w:t xml:space="preserve"> </w:t>
      </w:r>
      <w:proofErr w:type="spellStart"/>
      <w:r w:rsidRPr="000A0DB7">
        <w:rPr>
          <w:szCs w:val="26"/>
        </w:rPr>
        <w:t>mục</w:t>
      </w:r>
      <w:proofErr w:type="spellEnd"/>
      <w:r w:rsidRPr="000A0DB7">
        <w:rPr>
          <w:szCs w:val="26"/>
        </w:rPr>
        <w:t xml:space="preserve"> </w:t>
      </w:r>
      <w:proofErr w:type="spellStart"/>
      <w:r w:rsidRPr="000A0DB7">
        <w:rPr>
          <w:szCs w:val="26"/>
        </w:rPr>
        <w:t>tiêu</w:t>
      </w:r>
      <w:proofErr w:type="spellEnd"/>
      <w:r w:rsidRPr="000A0DB7">
        <w:rPr>
          <w:szCs w:val="26"/>
        </w:rPr>
        <w:t xml:space="preserve"> </w:t>
      </w:r>
      <w:proofErr w:type="spellStart"/>
      <w:r w:rsidRPr="000A0DB7">
        <w:rPr>
          <w:szCs w:val="26"/>
        </w:rPr>
        <w:t>xây</w:t>
      </w:r>
      <w:proofErr w:type="spellEnd"/>
      <w:r w:rsidRPr="000A0DB7">
        <w:rPr>
          <w:szCs w:val="26"/>
        </w:rPr>
        <w:t xml:space="preserve"> </w:t>
      </w:r>
      <w:proofErr w:type="spellStart"/>
      <w:r w:rsidRPr="000A0DB7">
        <w:rPr>
          <w:szCs w:val="26"/>
        </w:rPr>
        <w:t>dựng</w:t>
      </w:r>
      <w:proofErr w:type="spellEnd"/>
      <w:r w:rsidRPr="000A0DB7">
        <w:rPr>
          <w:szCs w:val="26"/>
        </w:rPr>
        <w:t xml:space="preserve"> </w:t>
      </w:r>
      <w:proofErr w:type="spellStart"/>
      <w:r w:rsidRPr="000A0DB7">
        <w:rPr>
          <w:szCs w:val="26"/>
        </w:rPr>
        <w:t>mô</w:t>
      </w:r>
      <w:proofErr w:type="spellEnd"/>
      <w:r w:rsidRPr="000A0DB7">
        <w:rPr>
          <w:szCs w:val="26"/>
        </w:rPr>
        <w:t xml:space="preserve"> </w:t>
      </w:r>
      <w:proofErr w:type="spellStart"/>
      <w:r w:rsidRPr="000A0DB7">
        <w:rPr>
          <w:szCs w:val="26"/>
        </w:rPr>
        <w:t>hình</w:t>
      </w:r>
      <w:proofErr w:type="spellEnd"/>
      <w:r w:rsidRPr="000A0DB7">
        <w:rPr>
          <w:szCs w:val="26"/>
        </w:rPr>
        <w:t xml:space="preserve"> </w:t>
      </w:r>
      <w:proofErr w:type="spellStart"/>
      <w:r w:rsidRPr="000A0DB7">
        <w:rPr>
          <w:szCs w:val="26"/>
        </w:rPr>
        <w:t>nhận</w:t>
      </w:r>
      <w:proofErr w:type="spellEnd"/>
      <w:r w:rsidRPr="000A0DB7">
        <w:rPr>
          <w:szCs w:val="26"/>
        </w:rPr>
        <w:t xml:space="preserve"> </w:t>
      </w:r>
      <w:proofErr w:type="spellStart"/>
      <w:r w:rsidRPr="000A0DB7">
        <w:rPr>
          <w:szCs w:val="26"/>
        </w:rPr>
        <w:t>diện</w:t>
      </w:r>
      <w:proofErr w:type="spellEnd"/>
      <w:r w:rsidRPr="000A0DB7">
        <w:rPr>
          <w:szCs w:val="26"/>
        </w:rPr>
        <w:t xml:space="preserve"> 15 </w:t>
      </w:r>
      <w:proofErr w:type="spellStart"/>
      <w:r w:rsidRPr="000A0DB7">
        <w:rPr>
          <w:szCs w:val="26"/>
        </w:rPr>
        <w:t>loại</w:t>
      </w:r>
      <w:proofErr w:type="spellEnd"/>
      <w:r w:rsidRPr="000A0DB7">
        <w:rPr>
          <w:szCs w:val="26"/>
        </w:rPr>
        <w:t xml:space="preserve"> </w:t>
      </w:r>
      <w:proofErr w:type="spellStart"/>
      <w:r w:rsidRPr="000A0DB7">
        <w:rPr>
          <w:szCs w:val="26"/>
        </w:rPr>
        <w:t>trái</w:t>
      </w:r>
      <w:proofErr w:type="spellEnd"/>
      <w:r w:rsidRPr="000A0DB7">
        <w:rPr>
          <w:szCs w:val="26"/>
        </w:rPr>
        <w:t xml:space="preserve"> </w:t>
      </w:r>
      <w:proofErr w:type="spellStart"/>
      <w:r w:rsidRPr="000A0DB7">
        <w:rPr>
          <w:szCs w:val="26"/>
        </w:rPr>
        <w:t>cây</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triển</w:t>
      </w:r>
      <w:proofErr w:type="spellEnd"/>
      <w:r w:rsidRPr="000A0DB7">
        <w:rPr>
          <w:szCs w:val="26"/>
        </w:rPr>
        <w:t xml:space="preserve"> </w:t>
      </w:r>
      <w:proofErr w:type="spellStart"/>
      <w:r w:rsidRPr="000A0DB7">
        <w:rPr>
          <w:szCs w:val="26"/>
        </w:rPr>
        <w:t>khai</w:t>
      </w:r>
      <w:proofErr w:type="spellEnd"/>
      <w:r w:rsidRPr="000A0DB7">
        <w:rPr>
          <w:szCs w:val="26"/>
        </w:rPr>
        <w:t xml:space="preserve"> </w:t>
      </w:r>
      <w:proofErr w:type="spellStart"/>
      <w:r w:rsidRPr="000A0DB7">
        <w:rPr>
          <w:szCs w:val="26"/>
        </w:rPr>
        <w:t>thành</w:t>
      </w:r>
      <w:proofErr w:type="spellEnd"/>
      <w:r w:rsidRPr="000A0DB7">
        <w:rPr>
          <w:szCs w:val="26"/>
        </w:rPr>
        <w:t xml:space="preserve"> </w:t>
      </w:r>
      <w:proofErr w:type="spellStart"/>
      <w:r w:rsidRPr="000A0DB7">
        <w:rPr>
          <w:szCs w:val="26"/>
        </w:rPr>
        <w:t>ứng</w:t>
      </w:r>
      <w:proofErr w:type="spellEnd"/>
      <w:r w:rsidRPr="000A0DB7">
        <w:rPr>
          <w:szCs w:val="26"/>
        </w:rPr>
        <w:t xml:space="preserve"> </w:t>
      </w:r>
      <w:proofErr w:type="spellStart"/>
      <w:r w:rsidRPr="000A0DB7">
        <w:rPr>
          <w:szCs w:val="26"/>
        </w:rPr>
        <w:t>dụng</w:t>
      </w:r>
      <w:proofErr w:type="spellEnd"/>
      <w:r w:rsidRPr="000A0DB7">
        <w:rPr>
          <w:szCs w:val="26"/>
        </w:rPr>
        <w:t xml:space="preserve"> </w:t>
      </w:r>
      <w:proofErr w:type="spellStart"/>
      <w:r w:rsidRPr="000A0DB7">
        <w:rPr>
          <w:szCs w:val="26"/>
        </w:rPr>
        <w:t>tương</w:t>
      </w:r>
      <w:proofErr w:type="spellEnd"/>
      <w:r w:rsidRPr="000A0DB7">
        <w:rPr>
          <w:szCs w:val="26"/>
        </w:rPr>
        <w:t xml:space="preserve"> </w:t>
      </w:r>
      <w:proofErr w:type="spellStart"/>
      <w:r w:rsidRPr="000A0DB7">
        <w:rPr>
          <w:szCs w:val="26"/>
        </w:rPr>
        <w:t>tác</w:t>
      </w:r>
      <w:proofErr w:type="spellEnd"/>
      <w:r w:rsidRPr="000A0DB7">
        <w:rPr>
          <w:szCs w:val="26"/>
        </w:rPr>
        <w:t xml:space="preserve"> </w:t>
      </w:r>
      <w:proofErr w:type="spellStart"/>
      <w:r w:rsidRPr="000A0DB7">
        <w:rPr>
          <w:szCs w:val="26"/>
        </w:rPr>
        <w:t>hoàn</w:t>
      </w:r>
      <w:proofErr w:type="spellEnd"/>
      <w:r w:rsidRPr="000A0DB7">
        <w:rPr>
          <w:szCs w:val="26"/>
        </w:rPr>
        <w:t xml:space="preserve"> </w:t>
      </w:r>
      <w:proofErr w:type="spellStart"/>
      <w:r w:rsidRPr="000A0DB7">
        <w:rPr>
          <w:szCs w:val="26"/>
        </w:rPr>
        <w:t>chỉnh</w:t>
      </w:r>
      <w:proofErr w:type="spellEnd"/>
      <w:r w:rsidRPr="000A0DB7">
        <w:rPr>
          <w:szCs w:val="26"/>
        </w:rPr>
        <w:t xml:space="preserve">. </w:t>
      </w:r>
      <w:proofErr w:type="spellStart"/>
      <w:r w:rsidRPr="000A0DB7">
        <w:rPr>
          <w:szCs w:val="26"/>
        </w:rPr>
        <w:t>Kết</w:t>
      </w:r>
      <w:proofErr w:type="spellEnd"/>
      <w:r w:rsidRPr="000A0DB7">
        <w:rPr>
          <w:szCs w:val="26"/>
        </w:rPr>
        <w:t xml:space="preserve"> </w:t>
      </w:r>
      <w:proofErr w:type="spellStart"/>
      <w:r w:rsidRPr="000A0DB7">
        <w:rPr>
          <w:szCs w:val="26"/>
        </w:rPr>
        <w:t>quả</w:t>
      </w:r>
      <w:proofErr w:type="spellEnd"/>
      <w:r w:rsidRPr="000A0DB7">
        <w:rPr>
          <w:szCs w:val="26"/>
        </w:rPr>
        <w:t xml:space="preserve"> </w:t>
      </w:r>
      <w:proofErr w:type="spellStart"/>
      <w:r w:rsidRPr="000A0DB7">
        <w:rPr>
          <w:szCs w:val="26"/>
        </w:rPr>
        <w:t>đạt</w:t>
      </w:r>
      <w:proofErr w:type="spellEnd"/>
      <w:r w:rsidRPr="000A0DB7">
        <w:rPr>
          <w:szCs w:val="26"/>
        </w:rPr>
        <w:t xml:space="preserve"> </w:t>
      </w:r>
      <w:proofErr w:type="spellStart"/>
      <w:r w:rsidRPr="000A0DB7">
        <w:rPr>
          <w:szCs w:val="26"/>
        </w:rPr>
        <w:t>được</w:t>
      </w:r>
      <w:proofErr w:type="spellEnd"/>
      <w:r w:rsidRPr="000A0DB7">
        <w:rPr>
          <w:szCs w:val="26"/>
        </w:rPr>
        <w:t xml:space="preserve"> </w:t>
      </w:r>
      <w:proofErr w:type="spellStart"/>
      <w:r w:rsidRPr="000A0DB7">
        <w:rPr>
          <w:szCs w:val="26"/>
        </w:rPr>
        <w:t>tạo</w:t>
      </w:r>
      <w:proofErr w:type="spellEnd"/>
      <w:r w:rsidRPr="000A0DB7">
        <w:rPr>
          <w:szCs w:val="26"/>
        </w:rPr>
        <w:t xml:space="preserve"> </w:t>
      </w:r>
      <w:proofErr w:type="spellStart"/>
      <w:r w:rsidRPr="000A0DB7">
        <w:rPr>
          <w:szCs w:val="26"/>
        </w:rPr>
        <w:t>nền</w:t>
      </w:r>
      <w:proofErr w:type="spellEnd"/>
      <w:r w:rsidRPr="000A0DB7">
        <w:rPr>
          <w:szCs w:val="26"/>
        </w:rPr>
        <w:t xml:space="preserve"> </w:t>
      </w:r>
      <w:proofErr w:type="spellStart"/>
      <w:r w:rsidRPr="000A0DB7">
        <w:rPr>
          <w:szCs w:val="26"/>
        </w:rPr>
        <w:t>tảng</w:t>
      </w:r>
      <w:proofErr w:type="spellEnd"/>
      <w:r w:rsidRPr="000A0DB7">
        <w:rPr>
          <w:szCs w:val="26"/>
        </w:rPr>
        <w:t xml:space="preserve"> </w:t>
      </w:r>
      <w:proofErr w:type="spellStart"/>
      <w:r w:rsidRPr="000A0DB7">
        <w:rPr>
          <w:szCs w:val="26"/>
        </w:rPr>
        <w:t>cho</w:t>
      </w:r>
      <w:proofErr w:type="spellEnd"/>
      <w:r w:rsidRPr="000A0DB7">
        <w:rPr>
          <w:szCs w:val="26"/>
        </w:rPr>
        <w:t xml:space="preserve"> </w:t>
      </w:r>
      <w:proofErr w:type="spellStart"/>
      <w:r w:rsidRPr="000A0DB7">
        <w:rPr>
          <w:szCs w:val="26"/>
        </w:rPr>
        <w:t>các</w:t>
      </w:r>
      <w:proofErr w:type="spellEnd"/>
      <w:r w:rsidRPr="000A0DB7">
        <w:rPr>
          <w:szCs w:val="26"/>
        </w:rPr>
        <w:t xml:space="preserve"> </w:t>
      </w:r>
      <w:proofErr w:type="spellStart"/>
      <w:r w:rsidRPr="000A0DB7">
        <w:rPr>
          <w:szCs w:val="26"/>
        </w:rPr>
        <w:t>nghiên</w:t>
      </w:r>
      <w:proofErr w:type="spellEnd"/>
      <w:r w:rsidRPr="000A0DB7">
        <w:rPr>
          <w:szCs w:val="26"/>
        </w:rPr>
        <w:t xml:space="preserve"> </w:t>
      </w:r>
      <w:proofErr w:type="spellStart"/>
      <w:r w:rsidRPr="000A0DB7">
        <w:rPr>
          <w:szCs w:val="26"/>
        </w:rPr>
        <w:t>cứu</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cải</w:t>
      </w:r>
      <w:proofErr w:type="spellEnd"/>
      <w:r w:rsidRPr="000A0DB7">
        <w:rPr>
          <w:szCs w:val="26"/>
        </w:rPr>
        <w:t xml:space="preserve"> </w:t>
      </w:r>
      <w:proofErr w:type="spellStart"/>
      <w:r w:rsidRPr="000A0DB7">
        <w:rPr>
          <w:szCs w:val="26"/>
        </w:rPr>
        <w:t>tiến</w:t>
      </w:r>
      <w:proofErr w:type="spellEnd"/>
      <w:r w:rsidRPr="000A0DB7">
        <w:rPr>
          <w:szCs w:val="26"/>
        </w:rPr>
        <w:t xml:space="preserve"> </w:t>
      </w:r>
      <w:proofErr w:type="spellStart"/>
      <w:r w:rsidRPr="000A0DB7">
        <w:rPr>
          <w:szCs w:val="26"/>
        </w:rPr>
        <w:t>tiếp</w:t>
      </w:r>
      <w:proofErr w:type="spellEnd"/>
      <w:r w:rsidRPr="000A0DB7">
        <w:rPr>
          <w:szCs w:val="26"/>
        </w:rPr>
        <w:t xml:space="preserve"> </w:t>
      </w:r>
      <w:proofErr w:type="spellStart"/>
      <w:r w:rsidRPr="000A0DB7">
        <w:rPr>
          <w:szCs w:val="26"/>
        </w:rPr>
        <w:t>theo</w:t>
      </w:r>
      <w:proofErr w:type="spellEnd"/>
      <w:r w:rsidRPr="000A0DB7">
        <w:rPr>
          <w:szCs w:val="26"/>
        </w:rPr>
        <w:t xml:space="preserve"> </w:t>
      </w:r>
      <w:proofErr w:type="spellStart"/>
      <w:r w:rsidRPr="000A0DB7">
        <w:rPr>
          <w:szCs w:val="26"/>
        </w:rPr>
        <w:t>trong</w:t>
      </w:r>
      <w:proofErr w:type="spellEnd"/>
      <w:r w:rsidRPr="000A0DB7">
        <w:rPr>
          <w:szCs w:val="26"/>
        </w:rPr>
        <w:t xml:space="preserve"> </w:t>
      </w:r>
      <w:proofErr w:type="spellStart"/>
      <w:r w:rsidRPr="000A0DB7">
        <w:rPr>
          <w:szCs w:val="26"/>
        </w:rPr>
        <w:t>lĩnh</w:t>
      </w:r>
      <w:proofErr w:type="spellEnd"/>
      <w:r w:rsidRPr="000A0DB7">
        <w:rPr>
          <w:szCs w:val="26"/>
        </w:rPr>
        <w:t xml:space="preserve"> </w:t>
      </w:r>
      <w:proofErr w:type="spellStart"/>
      <w:r w:rsidRPr="000A0DB7">
        <w:rPr>
          <w:szCs w:val="26"/>
        </w:rPr>
        <w:t>vực</w:t>
      </w:r>
      <w:proofErr w:type="spellEnd"/>
      <w:r w:rsidRPr="000A0DB7">
        <w:rPr>
          <w:szCs w:val="26"/>
        </w:rPr>
        <w:t xml:space="preserve"> </w:t>
      </w:r>
      <w:proofErr w:type="spellStart"/>
      <w:r w:rsidRPr="000A0DB7">
        <w:rPr>
          <w:szCs w:val="26"/>
        </w:rPr>
        <w:t>nhận</w:t>
      </w:r>
      <w:proofErr w:type="spellEnd"/>
      <w:r w:rsidRPr="000A0DB7">
        <w:rPr>
          <w:szCs w:val="26"/>
        </w:rPr>
        <w:t xml:space="preserve"> </w:t>
      </w:r>
      <w:proofErr w:type="spellStart"/>
      <w:r w:rsidRPr="000A0DB7">
        <w:rPr>
          <w:szCs w:val="26"/>
        </w:rPr>
        <w:t>diện</w:t>
      </w:r>
      <w:proofErr w:type="spellEnd"/>
      <w:r w:rsidRPr="000A0DB7">
        <w:rPr>
          <w:szCs w:val="26"/>
        </w:rPr>
        <w:t xml:space="preserve"> </w:t>
      </w:r>
      <w:proofErr w:type="spellStart"/>
      <w:r w:rsidRPr="000A0DB7">
        <w:rPr>
          <w:szCs w:val="26"/>
        </w:rPr>
        <w:t>hình</w:t>
      </w:r>
      <w:proofErr w:type="spellEnd"/>
      <w:r w:rsidRPr="000A0DB7">
        <w:rPr>
          <w:szCs w:val="26"/>
        </w:rPr>
        <w:t xml:space="preserve"> </w:t>
      </w:r>
      <w:proofErr w:type="spellStart"/>
      <w:r w:rsidRPr="000A0DB7">
        <w:rPr>
          <w:szCs w:val="26"/>
        </w:rPr>
        <w:t>ảnh</w:t>
      </w:r>
      <w:proofErr w:type="spellEnd"/>
      <w:r w:rsidRPr="000A0DB7">
        <w:rPr>
          <w:szCs w:val="26"/>
        </w:rPr>
        <w:t xml:space="preserve"> </w:t>
      </w:r>
      <w:proofErr w:type="spellStart"/>
      <w:r w:rsidRPr="000A0DB7">
        <w:rPr>
          <w:szCs w:val="26"/>
        </w:rPr>
        <w:t>và</w:t>
      </w:r>
      <w:proofErr w:type="spellEnd"/>
      <w:r w:rsidRPr="000A0DB7">
        <w:rPr>
          <w:szCs w:val="26"/>
        </w:rPr>
        <w:t xml:space="preserve"> </w:t>
      </w:r>
      <w:proofErr w:type="spellStart"/>
      <w:r w:rsidRPr="000A0DB7">
        <w:rPr>
          <w:szCs w:val="26"/>
        </w:rPr>
        <w:t>ứng</w:t>
      </w:r>
      <w:proofErr w:type="spellEnd"/>
      <w:r w:rsidRPr="000A0DB7">
        <w:rPr>
          <w:szCs w:val="26"/>
        </w:rPr>
        <w:t xml:space="preserve"> </w:t>
      </w:r>
      <w:proofErr w:type="spellStart"/>
      <w:r w:rsidRPr="000A0DB7">
        <w:rPr>
          <w:szCs w:val="26"/>
        </w:rPr>
        <w:t>dụng</w:t>
      </w:r>
      <w:proofErr w:type="spellEnd"/>
      <w:r w:rsidRPr="000A0DB7">
        <w:rPr>
          <w:szCs w:val="26"/>
        </w:rPr>
        <w:t xml:space="preserve"> </w:t>
      </w:r>
      <w:proofErr w:type="spellStart"/>
      <w:r w:rsidRPr="000A0DB7">
        <w:rPr>
          <w:szCs w:val="26"/>
        </w:rPr>
        <w:t>học</w:t>
      </w:r>
      <w:proofErr w:type="spellEnd"/>
      <w:r w:rsidRPr="000A0DB7">
        <w:rPr>
          <w:szCs w:val="26"/>
        </w:rPr>
        <w:t xml:space="preserve"> </w:t>
      </w:r>
      <w:proofErr w:type="spellStart"/>
      <w:r w:rsidRPr="000A0DB7">
        <w:rPr>
          <w:szCs w:val="26"/>
        </w:rPr>
        <w:t>sâu</w:t>
      </w:r>
      <w:proofErr w:type="spellEnd"/>
      <w:r w:rsidRPr="000A0DB7">
        <w:rPr>
          <w:szCs w:val="26"/>
        </w:rPr>
        <w:t>.</w:t>
      </w:r>
    </w:p>
    <w:p w14:paraId="6464A806" w14:textId="7FB91EA5" w:rsidR="000A0DB7" w:rsidRDefault="000A0DB7" w:rsidP="000A0DB7">
      <w:pPr>
        <w:spacing w:after="120" w:line="312" w:lineRule="auto"/>
        <w:jc w:val="both"/>
        <w:rPr>
          <w:szCs w:val="26"/>
          <w:lang w:val="vi-VN"/>
        </w:rPr>
      </w:pPr>
    </w:p>
    <w:p w14:paraId="1E9B3759" w14:textId="10E86954" w:rsidR="000A0DB7" w:rsidRPr="000A0DB7" w:rsidRDefault="000A0DB7" w:rsidP="000A0DB7">
      <w:pPr>
        <w:rPr>
          <w:szCs w:val="26"/>
          <w:lang w:val="vi-VN"/>
        </w:rPr>
      </w:pPr>
      <w:r>
        <w:rPr>
          <w:szCs w:val="26"/>
          <w:lang w:val="vi-VN"/>
        </w:rPr>
        <w:br w:type="page"/>
      </w:r>
    </w:p>
    <w:p w14:paraId="6A98E093" w14:textId="658CC1D0" w:rsidR="00455247" w:rsidRDefault="000A0DB7" w:rsidP="000A0DB7">
      <w:pPr>
        <w:pStyle w:val="Heading1"/>
        <w:rPr>
          <w:lang w:val="vi-VN"/>
        </w:rPr>
      </w:pPr>
      <w:bookmarkStart w:id="84" w:name="_Toc223250755"/>
      <w:r>
        <w:lastRenderedPageBreak/>
        <w:t>Tài</w:t>
      </w:r>
      <w:r>
        <w:rPr>
          <w:lang w:val="vi-VN"/>
        </w:rPr>
        <w:t xml:space="preserve"> liệu tham khảo</w:t>
      </w:r>
      <w:bookmarkEnd w:id="84"/>
      <w:r>
        <w:rPr>
          <w:lang w:val="vi-VN"/>
        </w:rPr>
        <w:t xml:space="preserve"> </w:t>
      </w:r>
    </w:p>
    <w:p w14:paraId="7982F623" w14:textId="77777777" w:rsidR="000A0DB7" w:rsidRPr="000A0DB7" w:rsidRDefault="000A0DB7" w:rsidP="000A0DB7">
      <w:pPr>
        <w:numPr>
          <w:ilvl w:val="0"/>
          <w:numId w:val="13"/>
        </w:numPr>
        <w:spacing w:after="120" w:line="312" w:lineRule="auto"/>
        <w:jc w:val="both"/>
      </w:pPr>
      <w:r w:rsidRPr="000A0DB7">
        <w:t>Sandler, M., Howard, A., Zhu, M., Zhmoginov, A., &amp; Chen, L.-C. (2018). MobileNetV2: Inverted Residuals and Linear Bottlenecks. Proceedings of the IEEE Conference on Computer Vision and Pattern Recognition (CVPR).</w:t>
      </w:r>
    </w:p>
    <w:p w14:paraId="30299846" w14:textId="77777777" w:rsidR="000A0DB7" w:rsidRPr="000A0DB7" w:rsidRDefault="000A0DB7" w:rsidP="000A0DB7">
      <w:pPr>
        <w:numPr>
          <w:ilvl w:val="0"/>
          <w:numId w:val="13"/>
        </w:numPr>
        <w:spacing w:after="120" w:line="312" w:lineRule="auto"/>
        <w:jc w:val="both"/>
      </w:pPr>
      <w:r w:rsidRPr="000A0DB7">
        <w:t xml:space="preserve">Mureşan, H., &amp; Oltean, M. (2018). Fruit recognition from images using deep learning. Acta Universitatis </w:t>
      </w:r>
      <w:proofErr w:type="spellStart"/>
      <w:r w:rsidRPr="000A0DB7">
        <w:t>Sapientiae</w:t>
      </w:r>
      <w:proofErr w:type="spellEnd"/>
      <w:r w:rsidRPr="000A0DB7">
        <w:t>, Informatica, 10(1), 26–42.</w:t>
      </w:r>
    </w:p>
    <w:p w14:paraId="46C37D23" w14:textId="77777777" w:rsidR="000A0DB7" w:rsidRPr="000A0DB7" w:rsidRDefault="000A0DB7" w:rsidP="000A0DB7">
      <w:pPr>
        <w:numPr>
          <w:ilvl w:val="0"/>
          <w:numId w:val="13"/>
        </w:numPr>
        <w:spacing w:after="120" w:line="312" w:lineRule="auto"/>
        <w:jc w:val="both"/>
      </w:pPr>
      <w:r w:rsidRPr="000A0DB7">
        <w:t>Deng, J., Dong, W., Socher, R., Li, L.-J., Li, K., &amp; Fei-Fei, L. (2009). ImageNet: A Large-Scale Hierarchical Image Database. Proceedings of the IEEE Conference on Computer Vision and Pattern Recognition (CVPR).</w:t>
      </w:r>
    </w:p>
    <w:p w14:paraId="54A47B09" w14:textId="77777777" w:rsidR="000A0DB7" w:rsidRPr="000A0DB7" w:rsidRDefault="000A0DB7" w:rsidP="000A0DB7">
      <w:pPr>
        <w:numPr>
          <w:ilvl w:val="0"/>
          <w:numId w:val="13"/>
        </w:numPr>
        <w:spacing w:after="120" w:line="312" w:lineRule="auto"/>
        <w:jc w:val="both"/>
      </w:pPr>
      <w:r w:rsidRPr="000A0DB7">
        <w:t>Goodfellow, I., Bengio, Y., &amp; Courville, A. (2016). Deep Learning. MIT Press.</w:t>
      </w:r>
    </w:p>
    <w:p w14:paraId="4510E182" w14:textId="77777777" w:rsidR="000A0DB7" w:rsidRPr="000A0DB7" w:rsidRDefault="000A0DB7" w:rsidP="000A0DB7">
      <w:pPr>
        <w:numPr>
          <w:ilvl w:val="0"/>
          <w:numId w:val="13"/>
        </w:numPr>
        <w:spacing w:after="120" w:line="312" w:lineRule="auto"/>
        <w:jc w:val="both"/>
      </w:pPr>
      <w:r w:rsidRPr="000A0DB7">
        <w:t xml:space="preserve">TensorFlow Development Team. TensorFlow: Large-scale machine learning on heterogeneous systems. </w:t>
      </w:r>
      <w:hyperlink r:id="rId15" w:tgtFrame="_new" w:history="1">
        <w:r w:rsidRPr="000A0DB7">
          <w:rPr>
            <w:rStyle w:val="Hyperlink"/>
          </w:rPr>
          <w:t>https://www.tensorflow.org/</w:t>
        </w:r>
      </w:hyperlink>
    </w:p>
    <w:p w14:paraId="2BC6ADD4" w14:textId="77777777" w:rsidR="000A0DB7" w:rsidRPr="000A0DB7" w:rsidRDefault="000A0DB7">
      <w:pPr>
        <w:spacing w:after="120" w:line="312" w:lineRule="auto"/>
      </w:pPr>
    </w:p>
    <w:sectPr w:rsidR="000A0DB7" w:rsidRPr="000A0DB7" w:rsidSect="00034616">
      <w:pgSz w:w="11906"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09865" w14:textId="77777777" w:rsidR="00B20F7A" w:rsidRDefault="00B20F7A">
      <w:pPr>
        <w:spacing w:after="0" w:line="240" w:lineRule="auto"/>
      </w:pPr>
      <w:r>
        <w:separator/>
      </w:r>
    </w:p>
  </w:endnote>
  <w:endnote w:type="continuationSeparator" w:id="0">
    <w:p w14:paraId="4952AB41" w14:textId="77777777" w:rsidR="00B20F7A" w:rsidRDefault="00B20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Segoe Print"/>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DCE7" w14:textId="77777777" w:rsidR="00A3220C" w:rsidRDefault="00A3220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B8C63" w14:textId="77777777" w:rsidR="00B20F7A" w:rsidRDefault="00B20F7A">
      <w:pPr>
        <w:spacing w:after="0" w:line="240" w:lineRule="auto"/>
      </w:pPr>
      <w:r>
        <w:separator/>
      </w:r>
    </w:p>
  </w:footnote>
  <w:footnote w:type="continuationSeparator" w:id="0">
    <w:p w14:paraId="1677657B" w14:textId="77777777" w:rsidR="00B20F7A" w:rsidRDefault="00B20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E3EC" w14:textId="77777777" w:rsidR="00A3220C" w:rsidRDefault="00A3220C">
    <w:pPr>
      <w:pStyle w:val="Header"/>
      <w:jc w:val="right"/>
      <w:rPr>
        <w:szCs w:val="26"/>
        <w:lang w:val="vi-VN"/>
      </w:rPr>
    </w:pPr>
    <w:r>
      <w:rPr>
        <w:noProof/>
        <w:szCs w:val="26"/>
      </w:rPr>
      <mc:AlternateContent>
        <mc:Choice Requires="wps">
          <w:drawing>
            <wp:anchor distT="0" distB="0" distL="114300" distR="114300" simplePos="0" relativeHeight="251651072" behindDoc="0" locked="0" layoutInCell="1" allowOverlap="1" wp14:anchorId="7132DFB0" wp14:editId="47BC47DE">
              <wp:simplePos x="0" y="0"/>
              <wp:positionH relativeFrom="column">
                <wp:posOffset>-40640</wp:posOffset>
              </wp:positionH>
              <wp:positionV relativeFrom="paragraph">
                <wp:posOffset>233680</wp:posOffset>
              </wp:positionV>
              <wp:extent cx="5821045" cy="12065"/>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A4A9B8" id="Straight Connector 10" o:spid="_x0000_s1026" style="position:absolute;flip:y;z-index:251651072;visibility:visible;mso-wrap-style:square;mso-wrap-distance-left:9pt;mso-wrap-distance-top:0;mso-wrap-distance-right:9pt;mso-wrap-distance-bottom:0;mso-position-horizontal:absolute;mso-position-horizontal-relative:text;mso-position-vertical:absolute;mso-position-vertical-relative:text" from="-3.2pt,18.4pt" to="455.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FC49CA"/>
    <w:multiLevelType w:val="multilevel"/>
    <w:tmpl w:val="FB488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750579"/>
    <w:multiLevelType w:val="multilevel"/>
    <w:tmpl w:val="A9F0EF40"/>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4028B"/>
    <w:multiLevelType w:val="multilevel"/>
    <w:tmpl w:val="5AF4028B"/>
    <w:lvl w:ilvl="0">
      <w:start w:val="2"/>
      <w:numFmt w:val="bullet"/>
      <w:lvlText w:val="-"/>
      <w:lvlJc w:val="left"/>
      <w:pPr>
        <w:ind w:left="720" w:hanging="360"/>
      </w:pPr>
      <w:rPr>
        <w:rFonts w:ascii=".VnTime" w:eastAsia="Times New Roman" w:hAnsi=".VnTime"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C995792"/>
    <w:multiLevelType w:val="multilevel"/>
    <w:tmpl w:val="65E4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230347">
    <w:abstractNumId w:val="8"/>
  </w:num>
  <w:num w:numId="2" w16cid:durableId="2050452947">
    <w:abstractNumId w:val="6"/>
  </w:num>
  <w:num w:numId="3" w16cid:durableId="639001230">
    <w:abstractNumId w:val="5"/>
  </w:num>
  <w:num w:numId="4" w16cid:durableId="324362914">
    <w:abstractNumId w:val="4"/>
  </w:num>
  <w:num w:numId="5" w16cid:durableId="1354961848">
    <w:abstractNumId w:val="7"/>
  </w:num>
  <w:num w:numId="6" w16cid:durableId="1287542258">
    <w:abstractNumId w:val="3"/>
  </w:num>
  <w:num w:numId="7" w16cid:durableId="822476894">
    <w:abstractNumId w:val="2"/>
  </w:num>
  <w:num w:numId="8" w16cid:durableId="1835494039">
    <w:abstractNumId w:val="1"/>
  </w:num>
  <w:num w:numId="9" w16cid:durableId="93595383">
    <w:abstractNumId w:val="0"/>
  </w:num>
  <w:num w:numId="10" w16cid:durableId="2009139809">
    <w:abstractNumId w:val="11"/>
  </w:num>
  <w:num w:numId="11" w16cid:durableId="283972473">
    <w:abstractNumId w:val="10"/>
  </w:num>
  <w:num w:numId="12" w16cid:durableId="813526730">
    <w:abstractNumId w:val="9"/>
  </w:num>
  <w:num w:numId="13" w16cid:durableId="5545129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DB7"/>
    <w:rsid w:val="0015074B"/>
    <w:rsid w:val="001E384B"/>
    <w:rsid w:val="0029639D"/>
    <w:rsid w:val="00326F90"/>
    <w:rsid w:val="00355B6A"/>
    <w:rsid w:val="00394202"/>
    <w:rsid w:val="003A57EA"/>
    <w:rsid w:val="004466BA"/>
    <w:rsid w:val="00455247"/>
    <w:rsid w:val="005620A6"/>
    <w:rsid w:val="005642F3"/>
    <w:rsid w:val="00620B90"/>
    <w:rsid w:val="00630B1F"/>
    <w:rsid w:val="006B7D05"/>
    <w:rsid w:val="006D6EC8"/>
    <w:rsid w:val="007E7A76"/>
    <w:rsid w:val="007F39AB"/>
    <w:rsid w:val="00A3220C"/>
    <w:rsid w:val="00AA1D8D"/>
    <w:rsid w:val="00B20F7A"/>
    <w:rsid w:val="00B44035"/>
    <w:rsid w:val="00B47730"/>
    <w:rsid w:val="00B9211F"/>
    <w:rsid w:val="00BD03EE"/>
    <w:rsid w:val="00C77CE6"/>
    <w:rsid w:val="00CB0664"/>
    <w:rsid w:val="00D36C7C"/>
    <w:rsid w:val="00DD232A"/>
    <w:rsid w:val="00DD2935"/>
    <w:rsid w:val="00DE1120"/>
    <w:rsid w:val="00E86C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8A8EE"/>
  <w14:defaultImageDpi w14:val="300"/>
  <w15:docId w15:val="{91911AA9-F07E-442C-B1A7-B3FD2E83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B44035"/>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4403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B44035"/>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03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035"/>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4403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an13">
    <w:name w:val="Chuan_1.3"/>
    <w:basedOn w:val="Normal"/>
    <w:link w:val="Chuan13Char"/>
    <w:qFormat/>
    <w:rsid w:val="00A3220C"/>
    <w:pPr>
      <w:tabs>
        <w:tab w:val="left" w:pos="426"/>
      </w:tabs>
      <w:spacing w:after="120" w:line="312" w:lineRule="auto"/>
      <w:ind w:firstLine="380"/>
      <w:jc w:val="both"/>
    </w:pPr>
    <w:rPr>
      <w:rFonts w:eastAsiaTheme="minorHAnsi"/>
      <w:b/>
      <w:sz w:val="32"/>
    </w:rPr>
  </w:style>
  <w:style w:type="character" w:customStyle="1" w:styleId="Chuan13Char">
    <w:name w:val="Chuan_1.3 Char"/>
    <w:basedOn w:val="DefaultParagraphFont"/>
    <w:link w:val="Chuan13"/>
    <w:qFormat/>
    <w:rsid w:val="00A3220C"/>
    <w:rPr>
      <w:rFonts w:ascii="Times New Roman" w:eastAsiaTheme="minorHAnsi" w:hAnsi="Times New Roman"/>
      <w:b/>
      <w:sz w:val="32"/>
    </w:rPr>
  </w:style>
  <w:style w:type="paragraph" w:customStyle="1" w:styleId="hinh">
    <w:name w:val="hinh"/>
    <w:basedOn w:val="Normal"/>
    <w:link w:val="hinhChar"/>
    <w:qFormat/>
    <w:rsid w:val="00BD03EE"/>
    <w:pPr>
      <w:spacing w:after="120" w:line="312" w:lineRule="auto"/>
      <w:jc w:val="center"/>
    </w:pPr>
  </w:style>
  <w:style w:type="character" w:customStyle="1" w:styleId="hinhChar">
    <w:name w:val="hinh Char"/>
    <w:basedOn w:val="DefaultParagraphFont"/>
    <w:link w:val="hinh"/>
    <w:rsid w:val="00BD03EE"/>
    <w:rPr>
      <w:rFonts w:ascii="Times New Roman" w:eastAsia="Times New Roman" w:hAnsi="Times New Roman"/>
      <w:sz w:val="26"/>
    </w:rPr>
  </w:style>
  <w:style w:type="character" w:styleId="Hyperlink">
    <w:name w:val="Hyperlink"/>
    <w:basedOn w:val="DefaultParagraphFont"/>
    <w:uiPriority w:val="99"/>
    <w:unhideWhenUsed/>
    <w:rsid w:val="000A0DB7"/>
    <w:rPr>
      <w:color w:val="0000FF" w:themeColor="hyperlink"/>
      <w:u w:val="single"/>
    </w:rPr>
  </w:style>
  <w:style w:type="character" w:styleId="UnresolvedMention">
    <w:name w:val="Unresolved Mention"/>
    <w:basedOn w:val="DefaultParagraphFont"/>
    <w:uiPriority w:val="99"/>
    <w:semiHidden/>
    <w:unhideWhenUsed/>
    <w:rsid w:val="000A0DB7"/>
    <w:rPr>
      <w:color w:val="605E5C"/>
      <w:shd w:val="clear" w:color="auto" w:fill="E1DFDD"/>
    </w:rPr>
  </w:style>
  <w:style w:type="paragraph" w:styleId="TOC1">
    <w:name w:val="toc 1"/>
    <w:basedOn w:val="Normal"/>
    <w:next w:val="Normal"/>
    <w:autoRedefine/>
    <w:uiPriority w:val="39"/>
    <w:unhideWhenUsed/>
    <w:rsid w:val="00DD232A"/>
    <w:pPr>
      <w:spacing w:after="100"/>
    </w:pPr>
  </w:style>
  <w:style w:type="paragraph" w:styleId="TOC2">
    <w:name w:val="toc 2"/>
    <w:basedOn w:val="Normal"/>
    <w:next w:val="Normal"/>
    <w:autoRedefine/>
    <w:uiPriority w:val="39"/>
    <w:unhideWhenUsed/>
    <w:rsid w:val="00DD232A"/>
    <w:pPr>
      <w:spacing w:after="100"/>
      <w:ind w:left="260"/>
    </w:pPr>
  </w:style>
  <w:style w:type="paragraph" w:styleId="TOC3">
    <w:name w:val="toc 3"/>
    <w:basedOn w:val="Normal"/>
    <w:next w:val="Normal"/>
    <w:autoRedefine/>
    <w:uiPriority w:val="39"/>
    <w:unhideWhenUsed/>
    <w:rsid w:val="00DD232A"/>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tensorflow.org/"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10615</Words>
  <Characters>60507</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4</cp:revision>
  <dcterms:created xsi:type="dcterms:W3CDTF">2026-03-01T02:43:00Z</dcterms:created>
  <dcterms:modified xsi:type="dcterms:W3CDTF">2026-03-01T02:44:00Z</dcterms:modified>
  <cp:category/>
</cp:coreProperties>
</file>