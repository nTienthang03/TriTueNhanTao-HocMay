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B418E" w14:textId="77777777" w:rsidR="008D614B" w:rsidRPr="009A777F" w:rsidRDefault="008D614B" w:rsidP="008D614B">
      <w:pPr>
        <w:pBdr>
          <w:top w:val="double" w:sz="4" w:space="1" w:color="auto"/>
          <w:left w:val="double" w:sz="4" w:space="4" w:color="auto"/>
          <w:bottom w:val="double" w:sz="4" w:space="5" w:color="auto"/>
          <w:right w:val="double" w:sz="4" w:space="4" w:color="auto"/>
        </w:pBdr>
        <w:ind w:firstLine="278"/>
        <w:jc w:val="center"/>
        <w:outlineLvl w:val="0"/>
      </w:pPr>
      <w:bookmarkStart w:id="0" w:name="_Toc224421315"/>
      <w:bookmarkStart w:id="1" w:name="_Toc224487166"/>
      <w:bookmarkStart w:id="2" w:name="_Toc224487359"/>
      <w:r w:rsidRPr="009A777F">
        <w:t>TRƯỜNG ĐẠI HỌC KỸ THUẬT CÔNG NGHIỆP</w:t>
      </w:r>
    </w:p>
    <w:p w14:paraId="348EB13D" w14:textId="77777777" w:rsidR="008D614B" w:rsidRPr="009A777F" w:rsidRDefault="008D614B" w:rsidP="008D614B">
      <w:pPr>
        <w:pBdr>
          <w:top w:val="double" w:sz="4" w:space="1" w:color="auto"/>
          <w:left w:val="double" w:sz="4" w:space="4" w:color="auto"/>
          <w:bottom w:val="double" w:sz="4" w:space="5" w:color="auto"/>
          <w:right w:val="double" w:sz="4" w:space="4" w:color="auto"/>
        </w:pBdr>
        <w:spacing w:before="120" w:after="120"/>
        <w:ind w:firstLine="278"/>
        <w:jc w:val="center"/>
        <w:outlineLvl w:val="0"/>
        <w:rPr>
          <w:b/>
          <w:bCs/>
          <w:sz w:val="36"/>
          <w:szCs w:val="36"/>
        </w:rPr>
      </w:pPr>
      <w:r w:rsidRPr="009A777F">
        <w:rPr>
          <w:b/>
          <w:bCs/>
          <w:sz w:val="32"/>
          <w:szCs w:val="32"/>
        </w:rPr>
        <w:t>KHOA ĐIỆN TỬ</w:t>
      </w:r>
    </w:p>
    <w:p w14:paraId="61324407" w14:textId="77777777" w:rsidR="008D614B" w:rsidRPr="009A777F" w:rsidRDefault="008D614B" w:rsidP="008D614B">
      <w:pPr>
        <w:pBdr>
          <w:top w:val="double" w:sz="4" w:space="1" w:color="auto"/>
          <w:left w:val="double" w:sz="4" w:space="4" w:color="auto"/>
          <w:bottom w:val="double" w:sz="4" w:space="5" w:color="auto"/>
          <w:right w:val="double" w:sz="4" w:space="4" w:color="auto"/>
        </w:pBdr>
        <w:spacing w:after="120" w:line="312" w:lineRule="auto"/>
        <w:jc w:val="center"/>
        <w:outlineLvl w:val="0"/>
        <w:rPr>
          <w:b/>
          <w:bCs/>
        </w:rPr>
      </w:pPr>
      <w:proofErr w:type="spellStart"/>
      <w:r w:rsidRPr="68BCC6CD">
        <w:rPr>
          <w:b/>
          <w:bCs/>
        </w:rPr>
        <w:t>Bộ</w:t>
      </w:r>
      <w:proofErr w:type="spellEnd"/>
      <w:r w:rsidRPr="68BCC6CD">
        <w:rPr>
          <w:b/>
          <w:bCs/>
        </w:rPr>
        <w:t xml:space="preserve"> </w:t>
      </w:r>
      <w:proofErr w:type="spellStart"/>
      <w:r w:rsidRPr="68BCC6CD">
        <w:rPr>
          <w:b/>
          <w:bCs/>
        </w:rPr>
        <w:t>môn</w:t>
      </w:r>
      <w:proofErr w:type="spellEnd"/>
      <w:r w:rsidRPr="68BCC6CD">
        <w:rPr>
          <w:b/>
          <w:bCs/>
        </w:rPr>
        <w:t xml:space="preserve">: Công </w:t>
      </w:r>
      <w:proofErr w:type="spellStart"/>
      <w:r w:rsidRPr="68BCC6CD">
        <w:rPr>
          <w:b/>
          <w:bCs/>
        </w:rPr>
        <w:t>nghệ</w:t>
      </w:r>
      <w:proofErr w:type="spellEnd"/>
      <w:r w:rsidRPr="68BCC6CD">
        <w:rPr>
          <w:b/>
          <w:bCs/>
        </w:rPr>
        <w:t xml:space="preserve"> Thông tin</w:t>
      </w:r>
      <w:r w:rsidRPr="68BCC6CD">
        <w:rPr>
          <w:sz w:val="16"/>
          <w:szCs w:val="16"/>
        </w:rPr>
        <w:t xml:space="preserve">. </w:t>
      </w:r>
      <w:r w:rsidRPr="68BCC6CD">
        <w:rPr>
          <w:b/>
          <w:bCs/>
        </w:rPr>
        <w:t xml:space="preserve"> </w:t>
      </w:r>
    </w:p>
    <w:p w14:paraId="6068BCB3" w14:textId="77777777" w:rsidR="008D614B" w:rsidRPr="009A777F" w:rsidRDefault="008D614B" w:rsidP="008D614B">
      <w:pPr>
        <w:pBdr>
          <w:top w:val="double" w:sz="4" w:space="1" w:color="auto"/>
          <w:left w:val="double" w:sz="4" w:space="4" w:color="auto"/>
          <w:bottom w:val="double" w:sz="4" w:space="5" w:color="auto"/>
          <w:right w:val="double" w:sz="4" w:space="4" w:color="auto"/>
        </w:pBdr>
        <w:spacing w:after="120" w:line="312" w:lineRule="auto"/>
        <w:ind w:firstLine="280"/>
        <w:jc w:val="both"/>
        <w:rPr>
          <w:sz w:val="24"/>
          <w:szCs w:val="24"/>
        </w:rPr>
      </w:pPr>
    </w:p>
    <w:p w14:paraId="2D1BF80B" w14:textId="77777777" w:rsidR="008D614B" w:rsidRPr="009A777F" w:rsidRDefault="008D614B" w:rsidP="008D614B">
      <w:pPr>
        <w:pBdr>
          <w:top w:val="double" w:sz="4" w:space="1" w:color="auto"/>
          <w:left w:val="double" w:sz="4" w:space="4" w:color="auto"/>
          <w:bottom w:val="double" w:sz="4" w:space="5" w:color="auto"/>
          <w:right w:val="double" w:sz="4" w:space="4" w:color="auto"/>
        </w:pBdr>
        <w:spacing w:after="120" w:line="312" w:lineRule="auto"/>
        <w:ind w:firstLine="280"/>
        <w:jc w:val="both"/>
        <w:rPr>
          <w:sz w:val="24"/>
          <w:szCs w:val="24"/>
        </w:rPr>
      </w:pPr>
    </w:p>
    <w:p w14:paraId="25078FBF" w14:textId="77777777" w:rsidR="008D614B" w:rsidRPr="009A777F" w:rsidRDefault="008D614B" w:rsidP="008D614B">
      <w:pPr>
        <w:pBdr>
          <w:top w:val="double" w:sz="4" w:space="1" w:color="auto"/>
          <w:left w:val="double" w:sz="4" w:space="4" w:color="auto"/>
          <w:bottom w:val="double" w:sz="4" w:space="5" w:color="auto"/>
          <w:right w:val="double" w:sz="4" w:space="4" w:color="auto"/>
        </w:pBdr>
        <w:spacing w:after="120" w:line="312" w:lineRule="auto"/>
        <w:ind w:firstLine="280"/>
        <w:jc w:val="both"/>
        <w:rPr>
          <w:sz w:val="24"/>
          <w:szCs w:val="24"/>
        </w:rPr>
      </w:pPr>
    </w:p>
    <w:p w14:paraId="2E224C62" w14:textId="77777777" w:rsidR="008D614B" w:rsidRPr="009A777F" w:rsidRDefault="008D614B" w:rsidP="008D614B">
      <w:pPr>
        <w:pStyle w:val="BodyText"/>
        <w:pBdr>
          <w:top w:val="double" w:sz="4" w:space="1" w:color="auto"/>
          <w:left w:val="double" w:sz="4" w:space="4" w:color="auto"/>
          <w:bottom w:val="double" w:sz="4" w:space="5" w:color="auto"/>
          <w:right w:val="double" w:sz="4" w:space="4" w:color="auto"/>
        </w:pBdr>
        <w:spacing w:line="312" w:lineRule="auto"/>
        <w:ind w:firstLine="280"/>
        <w:jc w:val="center"/>
        <w:rPr>
          <w:b/>
          <w:bCs/>
          <w:sz w:val="24"/>
          <w:szCs w:val="24"/>
        </w:rPr>
      </w:pPr>
      <w:r w:rsidRPr="009A777F">
        <w:rPr>
          <w:b/>
          <w:bCs/>
          <w:sz w:val="50"/>
          <w:szCs w:val="50"/>
        </w:rPr>
        <w:t>BÀI TẬP LỚN</w:t>
      </w:r>
    </w:p>
    <w:p w14:paraId="74D915B4" w14:textId="77777777" w:rsidR="008D614B" w:rsidRPr="009A777F" w:rsidRDefault="008D614B" w:rsidP="008D614B">
      <w:pPr>
        <w:pStyle w:val="BodyText"/>
        <w:pBdr>
          <w:top w:val="double" w:sz="4" w:space="1" w:color="auto"/>
          <w:left w:val="double" w:sz="4" w:space="4" w:color="auto"/>
          <w:bottom w:val="double" w:sz="4" w:space="5" w:color="auto"/>
          <w:right w:val="double" w:sz="4" w:space="4" w:color="auto"/>
        </w:pBdr>
        <w:spacing w:line="312" w:lineRule="auto"/>
        <w:ind w:firstLine="280"/>
        <w:jc w:val="both"/>
        <w:rPr>
          <w:b/>
          <w:bCs/>
          <w:sz w:val="24"/>
          <w:szCs w:val="24"/>
        </w:rPr>
      </w:pPr>
    </w:p>
    <w:p w14:paraId="47228CE2" w14:textId="77777777" w:rsidR="008D614B" w:rsidRPr="009A777F" w:rsidRDefault="008D614B" w:rsidP="008D614B">
      <w:pPr>
        <w:pStyle w:val="BodyText"/>
        <w:pBdr>
          <w:top w:val="double" w:sz="4" w:space="1" w:color="auto"/>
          <w:left w:val="double" w:sz="4" w:space="4" w:color="auto"/>
          <w:bottom w:val="double" w:sz="4" w:space="5" w:color="auto"/>
          <w:right w:val="double" w:sz="4" w:space="4" w:color="auto"/>
        </w:pBdr>
        <w:spacing w:line="312" w:lineRule="auto"/>
        <w:ind w:firstLine="280"/>
        <w:jc w:val="center"/>
        <w:rPr>
          <w:sz w:val="24"/>
          <w:szCs w:val="24"/>
        </w:rPr>
      </w:pPr>
      <w:r w:rsidRPr="009A777F">
        <w:rPr>
          <w:sz w:val="34"/>
          <w:szCs w:val="34"/>
        </w:rPr>
        <w:t>MÔN HỌC</w:t>
      </w:r>
    </w:p>
    <w:p w14:paraId="1383828F" w14:textId="77777777" w:rsidR="008D614B" w:rsidRPr="009A777F" w:rsidRDefault="008D614B" w:rsidP="008D614B">
      <w:pPr>
        <w:pStyle w:val="BodyText"/>
        <w:pBdr>
          <w:top w:val="double" w:sz="4" w:space="1" w:color="auto"/>
          <w:left w:val="double" w:sz="4" w:space="4" w:color="auto"/>
          <w:bottom w:val="double" w:sz="4" w:space="5" w:color="auto"/>
          <w:right w:val="double" w:sz="4" w:space="4" w:color="auto"/>
        </w:pBdr>
        <w:spacing w:line="312" w:lineRule="auto"/>
        <w:ind w:firstLine="280"/>
        <w:jc w:val="center"/>
        <w:rPr>
          <w:b/>
          <w:bCs/>
          <w:sz w:val="34"/>
          <w:szCs w:val="34"/>
        </w:rPr>
      </w:pPr>
      <w:r>
        <w:rPr>
          <w:b/>
          <w:bCs/>
          <w:sz w:val="54"/>
          <w:szCs w:val="54"/>
        </w:rPr>
        <w:t>TRÍ TUỆ NHÂN TẠO</w:t>
      </w:r>
    </w:p>
    <w:p w14:paraId="3734743A" w14:textId="77777777" w:rsidR="008D614B" w:rsidRDefault="008D614B" w:rsidP="008D614B">
      <w:pPr>
        <w:pBdr>
          <w:top w:val="double" w:sz="4" w:space="1" w:color="auto"/>
          <w:left w:val="double" w:sz="4" w:space="4" w:color="auto"/>
          <w:bottom w:val="double" w:sz="4" w:space="5" w:color="auto"/>
          <w:right w:val="double" w:sz="4" w:space="4" w:color="auto"/>
        </w:pBdr>
        <w:spacing w:after="120" w:line="312" w:lineRule="auto"/>
        <w:ind w:firstLine="280"/>
        <w:jc w:val="center"/>
        <w:rPr>
          <w:sz w:val="24"/>
          <w:szCs w:val="24"/>
        </w:rPr>
      </w:pPr>
    </w:p>
    <w:p w14:paraId="725BAB76" w14:textId="77777777" w:rsidR="008D614B" w:rsidRPr="00C36673" w:rsidRDefault="008D614B" w:rsidP="008D614B">
      <w:pPr>
        <w:pBdr>
          <w:top w:val="double" w:sz="4" w:space="1" w:color="auto"/>
          <w:left w:val="double" w:sz="4" w:space="4" w:color="auto"/>
          <w:bottom w:val="double" w:sz="4" w:space="5" w:color="auto"/>
          <w:right w:val="double" w:sz="4" w:space="4" w:color="auto"/>
        </w:pBdr>
        <w:spacing w:after="120" w:line="312" w:lineRule="auto"/>
        <w:ind w:firstLine="280"/>
        <w:jc w:val="center"/>
        <w:rPr>
          <w:b/>
          <w:sz w:val="32"/>
          <w:szCs w:val="32"/>
          <w:lang w:val="vi-VN"/>
        </w:rPr>
      </w:pPr>
      <w:r w:rsidRPr="00C36673">
        <w:rPr>
          <w:b/>
          <w:sz w:val="32"/>
          <w:szCs w:val="32"/>
        </w:rPr>
        <w:t>ĐỀ TÀI: XÂY DỰNG HỆ</w:t>
      </w:r>
      <w:r w:rsidRPr="00C36673">
        <w:rPr>
          <w:b/>
          <w:sz w:val="32"/>
          <w:szCs w:val="32"/>
          <w:lang w:val="vi-VN"/>
        </w:rPr>
        <w:t xml:space="preserve"> THỐNG PHÂN LOẠI TRÁI CÂY TƯƠI DỰA TRÊN HÌNH ẢNH</w:t>
      </w:r>
    </w:p>
    <w:p w14:paraId="41CDB844" w14:textId="77777777" w:rsidR="008D614B" w:rsidRPr="009A777F" w:rsidRDefault="008D614B" w:rsidP="008D614B">
      <w:pPr>
        <w:pBdr>
          <w:top w:val="double" w:sz="4" w:space="1" w:color="auto"/>
          <w:left w:val="double" w:sz="4" w:space="4" w:color="auto"/>
          <w:bottom w:val="double" w:sz="4" w:space="5" w:color="auto"/>
          <w:right w:val="double" w:sz="4" w:space="4" w:color="auto"/>
        </w:pBdr>
        <w:spacing w:after="120" w:line="312" w:lineRule="auto"/>
        <w:ind w:firstLine="280"/>
        <w:jc w:val="both"/>
        <w:rPr>
          <w:sz w:val="24"/>
          <w:szCs w:val="24"/>
        </w:rPr>
      </w:pPr>
    </w:p>
    <w:p w14:paraId="0C22DFD9" w14:textId="77777777" w:rsidR="008D614B" w:rsidRPr="00C36673" w:rsidRDefault="008D614B"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4"/>
          <w:szCs w:val="34"/>
        </w:rPr>
      </w:pPr>
      <w:r w:rsidRPr="009A777F">
        <w:rPr>
          <w:sz w:val="24"/>
          <w:szCs w:val="24"/>
        </w:rPr>
        <w:t xml:space="preserve"> </w:t>
      </w:r>
      <w:r w:rsidRPr="009A777F">
        <w:rPr>
          <w:sz w:val="24"/>
          <w:szCs w:val="24"/>
        </w:rPr>
        <w:tab/>
      </w:r>
      <w:r w:rsidRPr="00C36673">
        <w:rPr>
          <w:rFonts w:cs="Times New Roman"/>
          <w:sz w:val="34"/>
          <w:szCs w:val="34"/>
        </w:rPr>
        <w:t xml:space="preserve">Sinh </w:t>
      </w:r>
      <w:proofErr w:type="spellStart"/>
      <w:r w:rsidRPr="00C36673">
        <w:rPr>
          <w:rFonts w:cs="Times New Roman"/>
          <w:sz w:val="34"/>
          <w:szCs w:val="34"/>
        </w:rPr>
        <w:t>viên</w:t>
      </w:r>
      <w:proofErr w:type="spellEnd"/>
      <w:r w:rsidRPr="00C36673">
        <w:rPr>
          <w:rFonts w:cs="Times New Roman"/>
          <w:sz w:val="34"/>
          <w:szCs w:val="34"/>
          <w:lang w:val="vi-VN"/>
        </w:rPr>
        <w:t xml:space="preserve">: Nguyễn Tiến Thắng  </w:t>
      </w:r>
      <w:r w:rsidRPr="00C36673">
        <w:rPr>
          <w:rFonts w:cs="Times New Roman"/>
          <w:sz w:val="34"/>
          <w:szCs w:val="34"/>
        </w:rPr>
        <w:t xml:space="preserve"> </w:t>
      </w:r>
    </w:p>
    <w:p w14:paraId="30F244D3" w14:textId="77777777" w:rsidR="008D614B" w:rsidRPr="00C36673" w:rsidRDefault="008D614B"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4"/>
          <w:szCs w:val="34"/>
          <w:lang w:val="vi-VN"/>
        </w:rPr>
      </w:pPr>
      <w:r w:rsidRPr="00C36673">
        <w:rPr>
          <w:rFonts w:cs="Times New Roman"/>
          <w:sz w:val="34"/>
          <w:szCs w:val="34"/>
        </w:rPr>
        <w:t xml:space="preserve"> </w:t>
      </w:r>
      <w:r w:rsidRPr="00C36673">
        <w:rPr>
          <w:rFonts w:cs="Times New Roman"/>
          <w:sz w:val="34"/>
          <w:szCs w:val="34"/>
        </w:rPr>
        <w:tab/>
      </w:r>
      <w:proofErr w:type="spellStart"/>
      <w:r w:rsidRPr="00C36673">
        <w:rPr>
          <w:rFonts w:cs="Times New Roman"/>
          <w:sz w:val="34"/>
          <w:szCs w:val="34"/>
        </w:rPr>
        <w:t>Lớp</w:t>
      </w:r>
      <w:proofErr w:type="spellEnd"/>
      <w:r w:rsidRPr="00C36673">
        <w:rPr>
          <w:rFonts w:cs="Times New Roman"/>
          <w:sz w:val="34"/>
          <w:szCs w:val="34"/>
        </w:rPr>
        <w:t>:</w:t>
      </w:r>
      <w:r w:rsidRPr="00C36673">
        <w:rPr>
          <w:rFonts w:cs="Times New Roman"/>
          <w:iCs/>
          <w:sz w:val="34"/>
          <w:szCs w:val="34"/>
          <w:lang w:val="vi-VN"/>
        </w:rPr>
        <w:t xml:space="preserve"> K58KTP  </w:t>
      </w:r>
    </w:p>
    <w:p w14:paraId="594726F2" w14:textId="77777777" w:rsidR="008D614B" w:rsidRPr="00FD2186" w:rsidRDefault="008D614B"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4"/>
          <w:szCs w:val="34"/>
          <w:lang w:val="vi-VN"/>
        </w:rPr>
      </w:pPr>
      <w:r w:rsidRPr="00C36673">
        <w:rPr>
          <w:rFonts w:cs="Times New Roman"/>
          <w:sz w:val="34"/>
          <w:szCs w:val="34"/>
        </w:rPr>
        <w:tab/>
        <w:t xml:space="preserve">Giáo </w:t>
      </w:r>
      <w:proofErr w:type="spellStart"/>
      <w:r w:rsidRPr="00C36673">
        <w:rPr>
          <w:rFonts w:cs="Times New Roman"/>
          <w:sz w:val="34"/>
          <w:szCs w:val="34"/>
        </w:rPr>
        <w:t>viên</w:t>
      </w:r>
      <w:proofErr w:type="spellEnd"/>
      <w:r w:rsidRPr="00C36673">
        <w:rPr>
          <w:rFonts w:cs="Times New Roman"/>
          <w:sz w:val="34"/>
          <w:szCs w:val="34"/>
        </w:rPr>
        <w:t xml:space="preserve"> </w:t>
      </w:r>
      <w:proofErr w:type="spellStart"/>
      <w:r w:rsidRPr="00C36673">
        <w:rPr>
          <w:rFonts w:cs="Times New Roman"/>
          <w:sz w:val="34"/>
          <w:szCs w:val="34"/>
        </w:rPr>
        <w:t>hướng</w:t>
      </w:r>
      <w:proofErr w:type="spellEnd"/>
      <w:r w:rsidRPr="00C36673">
        <w:rPr>
          <w:rFonts w:cs="Times New Roman"/>
          <w:sz w:val="34"/>
          <w:szCs w:val="34"/>
        </w:rPr>
        <w:t xml:space="preserve"> </w:t>
      </w:r>
      <w:proofErr w:type="spellStart"/>
      <w:r w:rsidRPr="00C36673">
        <w:rPr>
          <w:rFonts w:cs="Times New Roman"/>
          <w:sz w:val="34"/>
          <w:szCs w:val="34"/>
        </w:rPr>
        <w:t>dẫn</w:t>
      </w:r>
      <w:proofErr w:type="spellEnd"/>
      <w:r w:rsidRPr="00C36673">
        <w:rPr>
          <w:rFonts w:cs="Times New Roman"/>
          <w:sz w:val="34"/>
          <w:szCs w:val="34"/>
        </w:rPr>
        <w:t>:</w:t>
      </w:r>
      <w:r w:rsidRPr="00C36673">
        <w:rPr>
          <w:rFonts w:cs="Times New Roman"/>
          <w:sz w:val="34"/>
          <w:szCs w:val="34"/>
          <w:lang w:val="fr-FR"/>
        </w:rPr>
        <w:t xml:space="preserve"> TS. Nguyễn Tuấn Linh</w:t>
      </w:r>
    </w:p>
    <w:p w14:paraId="19ADF905" w14:textId="291F405D" w:rsidR="008D614B" w:rsidRDefault="008D614B"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4"/>
          <w:szCs w:val="34"/>
          <w:lang w:val="vi-VN"/>
        </w:rPr>
      </w:pPr>
      <w:r>
        <w:rPr>
          <w:rFonts w:cs="Times New Roman"/>
          <w:sz w:val="34"/>
          <w:szCs w:val="34"/>
          <w:lang w:val="vi-VN"/>
        </w:rPr>
        <w:t xml:space="preserve">            </w:t>
      </w:r>
    </w:p>
    <w:p w14:paraId="4236E5E5" w14:textId="44A28042" w:rsidR="008D614B" w:rsidRDefault="008D614B"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center"/>
        <w:rPr>
          <w:rFonts w:cs="Times New Roman"/>
          <w:sz w:val="34"/>
          <w:szCs w:val="34"/>
          <w:lang w:val="vi-VN"/>
        </w:rPr>
      </w:pPr>
    </w:p>
    <w:p w14:paraId="09487342" w14:textId="77777777" w:rsidR="008D614B" w:rsidRDefault="008D614B"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center"/>
        <w:rPr>
          <w:rFonts w:cs="Times New Roman"/>
          <w:sz w:val="34"/>
          <w:szCs w:val="34"/>
          <w:lang w:val="vi-VN"/>
        </w:rPr>
      </w:pPr>
    </w:p>
    <w:p w14:paraId="60B177DF" w14:textId="77777777" w:rsidR="008D614B" w:rsidRDefault="008D614B"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center"/>
        <w:rPr>
          <w:rFonts w:cs="Times New Roman"/>
          <w:sz w:val="34"/>
          <w:szCs w:val="34"/>
          <w:lang w:val="vi-VN"/>
        </w:rPr>
      </w:pPr>
    </w:p>
    <w:p w14:paraId="2FD881FE" w14:textId="77777777" w:rsidR="008D614B" w:rsidRDefault="008D614B"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center"/>
        <w:rPr>
          <w:rFonts w:cs="Times New Roman"/>
          <w:sz w:val="34"/>
          <w:szCs w:val="34"/>
          <w:lang w:val="vi-VN"/>
        </w:rPr>
      </w:pPr>
    </w:p>
    <w:p w14:paraId="147066E9" w14:textId="77777777" w:rsidR="008D614B" w:rsidRPr="006D2840" w:rsidRDefault="008D614B"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center"/>
        <w:rPr>
          <w:rFonts w:cs="Times New Roman"/>
          <w:sz w:val="34"/>
          <w:szCs w:val="34"/>
          <w:lang w:val="vi-VN"/>
        </w:rPr>
      </w:pPr>
    </w:p>
    <w:p w14:paraId="4F1E5B0E" w14:textId="77777777" w:rsidR="008D614B" w:rsidRPr="00C36673" w:rsidRDefault="008D614B" w:rsidP="008D614B">
      <w:pPr>
        <w:pBdr>
          <w:top w:val="double" w:sz="4" w:space="1" w:color="auto"/>
          <w:left w:val="double" w:sz="4" w:space="4" w:color="auto"/>
          <w:bottom w:val="double" w:sz="4" w:space="5" w:color="auto"/>
          <w:right w:val="double" w:sz="4" w:space="4" w:color="auto"/>
        </w:pBdr>
        <w:spacing w:after="120" w:line="312" w:lineRule="auto"/>
        <w:ind w:firstLine="280"/>
        <w:jc w:val="center"/>
        <w:outlineLvl w:val="0"/>
        <w:rPr>
          <w:b/>
          <w:bCs/>
          <w:sz w:val="24"/>
          <w:szCs w:val="24"/>
          <w:lang w:val="vi-VN"/>
        </w:rPr>
      </w:pPr>
    </w:p>
    <w:p w14:paraId="5A981242" w14:textId="77777777" w:rsidR="008D614B" w:rsidRPr="00C36673" w:rsidRDefault="008D614B" w:rsidP="008D614B">
      <w:pPr>
        <w:pBdr>
          <w:top w:val="double" w:sz="4" w:space="1" w:color="auto"/>
          <w:left w:val="double" w:sz="4" w:space="4" w:color="auto"/>
          <w:bottom w:val="double" w:sz="4" w:space="5" w:color="auto"/>
          <w:right w:val="double" w:sz="4" w:space="4" w:color="auto"/>
        </w:pBdr>
        <w:spacing w:after="240"/>
        <w:ind w:firstLine="278"/>
        <w:jc w:val="center"/>
        <w:outlineLvl w:val="0"/>
        <w:rPr>
          <w:b/>
          <w:bCs/>
          <w:sz w:val="24"/>
          <w:szCs w:val="24"/>
          <w:lang w:val="vi-VN"/>
        </w:rPr>
      </w:pPr>
      <w:r w:rsidRPr="00C36673">
        <w:rPr>
          <w:b/>
          <w:bCs/>
          <w:sz w:val="24"/>
          <w:szCs w:val="24"/>
          <w:lang w:val="fr-FR"/>
        </w:rPr>
        <w:t xml:space="preserve">Thái Nguyên – </w:t>
      </w:r>
      <w:r>
        <w:rPr>
          <w:b/>
          <w:bCs/>
          <w:sz w:val="24"/>
          <w:szCs w:val="24"/>
          <w:lang w:val="fr-FR"/>
        </w:rPr>
        <w:t>2026</w:t>
      </w:r>
    </w:p>
    <w:p w14:paraId="706B9C13" w14:textId="5DF9B96E" w:rsidR="008D614B" w:rsidRPr="008D614B" w:rsidRDefault="008D614B">
      <w:pPr>
        <w:rPr>
          <w:lang w:val="vi-VN"/>
        </w:rPr>
      </w:pPr>
    </w:p>
    <w:p w14:paraId="279B5E96" w14:textId="6B1A70F0" w:rsidR="00C36673" w:rsidRPr="008D614B" w:rsidRDefault="00C36673" w:rsidP="00C36673">
      <w:pPr>
        <w:pBdr>
          <w:top w:val="double" w:sz="4" w:space="1" w:color="auto"/>
          <w:left w:val="double" w:sz="4" w:space="4" w:color="auto"/>
          <w:bottom w:val="double" w:sz="4" w:space="5" w:color="auto"/>
          <w:right w:val="double" w:sz="4" w:space="4" w:color="auto"/>
        </w:pBdr>
        <w:ind w:firstLine="278"/>
        <w:jc w:val="center"/>
        <w:outlineLvl w:val="0"/>
        <w:rPr>
          <w:lang w:val="vi-VN"/>
        </w:rPr>
      </w:pPr>
      <w:r w:rsidRPr="008D614B">
        <w:rPr>
          <w:lang w:val="vi-VN"/>
        </w:rPr>
        <w:t>TRƯỜNG ĐẠI HỌC KỸ THUẬT CÔNG NGHIỆP</w:t>
      </w:r>
      <w:bookmarkEnd w:id="0"/>
      <w:bookmarkEnd w:id="1"/>
      <w:bookmarkEnd w:id="2"/>
    </w:p>
    <w:p w14:paraId="0E886AAD" w14:textId="77777777" w:rsidR="00C36673" w:rsidRPr="009A777F" w:rsidRDefault="00C36673" w:rsidP="00C36673">
      <w:pPr>
        <w:pBdr>
          <w:top w:val="double" w:sz="4" w:space="1" w:color="auto"/>
          <w:left w:val="double" w:sz="4" w:space="4" w:color="auto"/>
          <w:bottom w:val="double" w:sz="4" w:space="5" w:color="auto"/>
          <w:right w:val="double" w:sz="4" w:space="4" w:color="auto"/>
        </w:pBdr>
        <w:spacing w:before="120" w:after="120"/>
        <w:ind w:firstLine="278"/>
        <w:jc w:val="center"/>
        <w:outlineLvl w:val="0"/>
        <w:rPr>
          <w:b/>
          <w:bCs/>
          <w:sz w:val="36"/>
          <w:szCs w:val="36"/>
        </w:rPr>
      </w:pPr>
      <w:bookmarkStart w:id="3" w:name="_Toc224421316"/>
      <w:bookmarkStart w:id="4" w:name="_Toc224487167"/>
      <w:bookmarkStart w:id="5" w:name="_Toc224487360"/>
      <w:r w:rsidRPr="009A777F">
        <w:rPr>
          <w:b/>
          <w:bCs/>
          <w:sz w:val="32"/>
          <w:szCs w:val="32"/>
        </w:rPr>
        <w:t>KHOA ĐIỆN TỬ</w:t>
      </w:r>
      <w:bookmarkEnd w:id="3"/>
      <w:bookmarkEnd w:id="4"/>
      <w:bookmarkEnd w:id="5"/>
    </w:p>
    <w:p w14:paraId="22711B95" w14:textId="77777777" w:rsidR="00C36673" w:rsidRPr="009A777F" w:rsidRDefault="00C36673" w:rsidP="00C36673">
      <w:pPr>
        <w:pBdr>
          <w:top w:val="double" w:sz="4" w:space="1" w:color="auto"/>
          <w:left w:val="double" w:sz="4" w:space="4" w:color="auto"/>
          <w:bottom w:val="double" w:sz="4" w:space="5" w:color="auto"/>
          <w:right w:val="double" w:sz="4" w:space="4" w:color="auto"/>
        </w:pBdr>
        <w:spacing w:after="120" w:line="312" w:lineRule="auto"/>
        <w:jc w:val="center"/>
        <w:outlineLvl w:val="0"/>
        <w:rPr>
          <w:b/>
          <w:bCs/>
        </w:rPr>
      </w:pPr>
      <w:bookmarkStart w:id="6" w:name="_Toc224421317"/>
      <w:bookmarkStart w:id="7" w:name="_Toc224487168"/>
      <w:bookmarkStart w:id="8" w:name="_Toc224487361"/>
      <w:proofErr w:type="spellStart"/>
      <w:r w:rsidRPr="68BCC6CD">
        <w:rPr>
          <w:b/>
          <w:bCs/>
        </w:rPr>
        <w:t>Bộ</w:t>
      </w:r>
      <w:proofErr w:type="spellEnd"/>
      <w:r w:rsidRPr="68BCC6CD">
        <w:rPr>
          <w:b/>
          <w:bCs/>
        </w:rPr>
        <w:t xml:space="preserve"> </w:t>
      </w:r>
      <w:proofErr w:type="spellStart"/>
      <w:r w:rsidRPr="68BCC6CD">
        <w:rPr>
          <w:b/>
          <w:bCs/>
        </w:rPr>
        <w:t>môn</w:t>
      </w:r>
      <w:proofErr w:type="spellEnd"/>
      <w:r w:rsidRPr="68BCC6CD">
        <w:rPr>
          <w:b/>
          <w:bCs/>
        </w:rPr>
        <w:t xml:space="preserve">: Công </w:t>
      </w:r>
      <w:proofErr w:type="spellStart"/>
      <w:r w:rsidRPr="68BCC6CD">
        <w:rPr>
          <w:b/>
          <w:bCs/>
        </w:rPr>
        <w:t>nghệ</w:t>
      </w:r>
      <w:proofErr w:type="spellEnd"/>
      <w:r w:rsidRPr="68BCC6CD">
        <w:rPr>
          <w:b/>
          <w:bCs/>
        </w:rPr>
        <w:t xml:space="preserve"> Thông tin</w:t>
      </w:r>
      <w:r w:rsidRPr="68BCC6CD">
        <w:rPr>
          <w:sz w:val="16"/>
          <w:szCs w:val="16"/>
        </w:rPr>
        <w:t>.</w:t>
      </w:r>
      <w:bookmarkEnd w:id="6"/>
      <w:bookmarkEnd w:id="7"/>
      <w:bookmarkEnd w:id="8"/>
      <w:r w:rsidRPr="68BCC6CD">
        <w:rPr>
          <w:sz w:val="16"/>
          <w:szCs w:val="16"/>
        </w:rPr>
        <w:t xml:space="preserve"> </w:t>
      </w:r>
      <w:r w:rsidRPr="68BCC6CD">
        <w:rPr>
          <w:b/>
          <w:bCs/>
        </w:rPr>
        <w:t xml:space="preserve"> </w:t>
      </w:r>
    </w:p>
    <w:p w14:paraId="683BE776" w14:textId="77777777" w:rsidR="00C36673" w:rsidRPr="009A777F" w:rsidRDefault="00C36673" w:rsidP="00C36673">
      <w:pPr>
        <w:pBdr>
          <w:top w:val="double" w:sz="4" w:space="1" w:color="auto"/>
          <w:left w:val="double" w:sz="4" w:space="4" w:color="auto"/>
          <w:bottom w:val="double" w:sz="4" w:space="5" w:color="auto"/>
          <w:right w:val="double" w:sz="4" w:space="4" w:color="auto"/>
        </w:pBdr>
        <w:spacing w:after="120" w:line="312" w:lineRule="auto"/>
        <w:ind w:firstLine="280"/>
        <w:jc w:val="both"/>
        <w:rPr>
          <w:sz w:val="24"/>
          <w:szCs w:val="24"/>
        </w:rPr>
      </w:pPr>
    </w:p>
    <w:p w14:paraId="5D2B8CE1" w14:textId="77777777" w:rsidR="00C36673" w:rsidRPr="009A777F" w:rsidRDefault="00C36673" w:rsidP="00C36673">
      <w:pPr>
        <w:pBdr>
          <w:top w:val="double" w:sz="4" w:space="1" w:color="auto"/>
          <w:left w:val="double" w:sz="4" w:space="4" w:color="auto"/>
          <w:bottom w:val="double" w:sz="4" w:space="5" w:color="auto"/>
          <w:right w:val="double" w:sz="4" w:space="4" w:color="auto"/>
        </w:pBdr>
        <w:spacing w:after="120" w:line="312" w:lineRule="auto"/>
        <w:ind w:firstLine="280"/>
        <w:jc w:val="both"/>
        <w:rPr>
          <w:sz w:val="24"/>
          <w:szCs w:val="24"/>
        </w:rPr>
      </w:pPr>
    </w:p>
    <w:p w14:paraId="6AC88CF8" w14:textId="77777777" w:rsidR="00C36673" w:rsidRPr="009A777F" w:rsidRDefault="00C36673" w:rsidP="00C36673">
      <w:pPr>
        <w:pBdr>
          <w:top w:val="double" w:sz="4" w:space="1" w:color="auto"/>
          <w:left w:val="double" w:sz="4" w:space="4" w:color="auto"/>
          <w:bottom w:val="double" w:sz="4" w:space="5" w:color="auto"/>
          <w:right w:val="double" w:sz="4" w:space="4" w:color="auto"/>
        </w:pBdr>
        <w:spacing w:after="120" w:line="312" w:lineRule="auto"/>
        <w:ind w:firstLine="280"/>
        <w:jc w:val="both"/>
        <w:rPr>
          <w:sz w:val="24"/>
          <w:szCs w:val="24"/>
        </w:rPr>
      </w:pPr>
    </w:p>
    <w:p w14:paraId="2AD50240" w14:textId="77777777" w:rsidR="00C36673" w:rsidRPr="009A777F" w:rsidRDefault="00C36673" w:rsidP="00C36673">
      <w:pPr>
        <w:pStyle w:val="BodyText"/>
        <w:pBdr>
          <w:top w:val="double" w:sz="4" w:space="1" w:color="auto"/>
          <w:left w:val="double" w:sz="4" w:space="4" w:color="auto"/>
          <w:bottom w:val="double" w:sz="4" w:space="5" w:color="auto"/>
          <w:right w:val="double" w:sz="4" w:space="4" w:color="auto"/>
        </w:pBdr>
        <w:spacing w:line="312" w:lineRule="auto"/>
        <w:ind w:firstLine="280"/>
        <w:jc w:val="center"/>
        <w:rPr>
          <w:b/>
          <w:bCs/>
          <w:sz w:val="24"/>
          <w:szCs w:val="24"/>
        </w:rPr>
      </w:pPr>
      <w:r w:rsidRPr="009A777F">
        <w:rPr>
          <w:b/>
          <w:bCs/>
          <w:sz w:val="50"/>
          <w:szCs w:val="50"/>
        </w:rPr>
        <w:t>BÀI TẬP LỚN</w:t>
      </w:r>
    </w:p>
    <w:p w14:paraId="48C42A57" w14:textId="77777777" w:rsidR="00C36673" w:rsidRPr="009A777F" w:rsidRDefault="00C36673" w:rsidP="00C36673">
      <w:pPr>
        <w:pStyle w:val="BodyText"/>
        <w:pBdr>
          <w:top w:val="double" w:sz="4" w:space="1" w:color="auto"/>
          <w:left w:val="double" w:sz="4" w:space="4" w:color="auto"/>
          <w:bottom w:val="double" w:sz="4" w:space="5" w:color="auto"/>
          <w:right w:val="double" w:sz="4" w:space="4" w:color="auto"/>
        </w:pBdr>
        <w:spacing w:line="312" w:lineRule="auto"/>
        <w:ind w:firstLine="280"/>
        <w:jc w:val="both"/>
        <w:rPr>
          <w:b/>
          <w:bCs/>
          <w:sz w:val="24"/>
          <w:szCs w:val="24"/>
        </w:rPr>
      </w:pPr>
    </w:p>
    <w:p w14:paraId="28992453" w14:textId="77777777" w:rsidR="00C36673" w:rsidRPr="009A777F" w:rsidRDefault="00C36673" w:rsidP="00C36673">
      <w:pPr>
        <w:pStyle w:val="BodyText"/>
        <w:pBdr>
          <w:top w:val="double" w:sz="4" w:space="1" w:color="auto"/>
          <w:left w:val="double" w:sz="4" w:space="4" w:color="auto"/>
          <w:bottom w:val="double" w:sz="4" w:space="5" w:color="auto"/>
          <w:right w:val="double" w:sz="4" w:space="4" w:color="auto"/>
        </w:pBdr>
        <w:spacing w:line="312" w:lineRule="auto"/>
        <w:ind w:firstLine="280"/>
        <w:jc w:val="center"/>
        <w:rPr>
          <w:sz w:val="24"/>
          <w:szCs w:val="24"/>
        </w:rPr>
      </w:pPr>
      <w:r w:rsidRPr="009A777F">
        <w:rPr>
          <w:sz w:val="34"/>
          <w:szCs w:val="34"/>
        </w:rPr>
        <w:t>MÔN HỌC</w:t>
      </w:r>
    </w:p>
    <w:p w14:paraId="16133A07" w14:textId="77777777" w:rsidR="00C36673" w:rsidRPr="009A777F" w:rsidRDefault="00C36673" w:rsidP="00C36673">
      <w:pPr>
        <w:pStyle w:val="BodyText"/>
        <w:pBdr>
          <w:top w:val="double" w:sz="4" w:space="1" w:color="auto"/>
          <w:left w:val="double" w:sz="4" w:space="4" w:color="auto"/>
          <w:bottom w:val="double" w:sz="4" w:space="5" w:color="auto"/>
          <w:right w:val="double" w:sz="4" w:space="4" w:color="auto"/>
        </w:pBdr>
        <w:spacing w:line="312" w:lineRule="auto"/>
        <w:ind w:firstLine="280"/>
        <w:jc w:val="center"/>
        <w:rPr>
          <w:b/>
          <w:bCs/>
          <w:sz w:val="34"/>
          <w:szCs w:val="34"/>
        </w:rPr>
      </w:pPr>
      <w:r>
        <w:rPr>
          <w:b/>
          <w:bCs/>
          <w:sz w:val="54"/>
          <w:szCs w:val="54"/>
        </w:rPr>
        <w:t>TRÍ TUỆ NHÂN TẠO</w:t>
      </w:r>
    </w:p>
    <w:p w14:paraId="7AA5E905" w14:textId="77777777" w:rsidR="00C36673" w:rsidRDefault="00C36673" w:rsidP="00C36673">
      <w:pPr>
        <w:pBdr>
          <w:top w:val="double" w:sz="4" w:space="1" w:color="auto"/>
          <w:left w:val="double" w:sz="4" w:space="4" w:color="auto"/>
          <w:bottom w:val="double" w:sz="4" w:space="5" w:color="auto"/>
          <w:right w:val="double" w:sz="4" w:space="4" w:color="auto"/>
        </w:pBdr>
        <w:spacing w:after="120" w:line="312" w:lineRule="auto"/>
        <w:ind w:firstLine="280"/>
        <w:jc w:val="center"/>
        <w:rPr>
          <w:sz w:val="24"/>
          <w:szCs w:val="24"/>
        </w:rPr>
      </w:pPr>
    </w:p>
    <w:p w14:paraId="49E953C9" w14:textId="10A8E745" w:rsidR="00C36673" w:rsidRPr="00C36673" w:rsidRDefault="00C36673" w:rsidP="00C36673">
      <w:pPr>
        <w:pBdr>
          <w:top w:val="double" w:sz="4" w:space="1" w:color="auto"/>
          <w:left w:val="double" w:sz="4" w:space="4" w:color="auto"/>
          <w:bottom w:val="double" w:sz="4" w:space="5" w:color="auto"/>
          <w:right w:val="double" w:sz="4" w:space="4" w:color="auto"/>
        </w:pBdr>
        <w:spacing w:after="120" w:line="312" w:lineRule="auto"/>
        <w:ind w:firstLine="280"/>
        <w:jc w:val="center"/>
        <w:rPr>
          <w:b/>
          <w:sz w:val="32"/>
          <w:szCs w:val="32"/>
          <w:lang w:val="vi-VN"/>
        </w:rPr>
      </w:pPr>
      <w:r w:rsidRPr="00C36673">
        <w:rPr>
          <w:b/>
          <w:sz w:val="32"/>
          <w:szCs w:val="32"/>
        </w:rPr>
        <w:t>ĐỀ TÀI: XÂY DỰNG HỆ</w:t>
      </w:r>
      <w:r w:rsidRPr="00C36673">
        <w:rPr>
          <w:b/>
          <w:sz w:val="32"/>
          <w:szCs w:val="32"/>
          <w:lang w:val="vi-VN"/>
        </w:rPr>
        <w:t xml:space="preserve"> THỐNG PHÂN LOẠI TRÁI CÂY TƯƠI DỰA TRÊN HÌNH ẢNH</w:t>
      </w:r>
    </w:p>
    <w:p w14:paraId="17402050" w14:textId="77777777" w:rsidR="00C36673" w:rsidRPr="009A777F" w:rsidRDefault="00C36673" w:rsidP="00C36673">
      <w:pPr>
        <w:pBdr>
          <w:top w:val="double" w:sz="4" w:space="1" w:color="auto"/>
          <w:left w:val="double" w:sz="4" w:space="4" w:color="auto"/>
          <w:bottom w:val="double" w:sz="4" w:space="5" w:color="auto"/>
          <w:right w:val="double" w:sz="4" w:space="4" w:color="auto"/>
        </w:pBdr>
        <w:spacing w:after="120" w:line="312" w:lineRule="auto"/>
        <w:ind w:firstLine="280"/>
        <w:jc w:val="both"/>
        <w:rPr>
          <w:sz w:val="24"/>
          <w:szCs w:val="24"/>
        </w:rPr>
      </w:pPr>
    </w:p>
    <w:p w14:paraId="12244BD2" w14:textId="7EE5CAA3" w:rsidR="00C36673" w:rsidRPr="00C36673" w:rsidRDefault="00C36673" w:rsidP="00C36673">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4"/>
          <w:szCs w:val="34"/>
        </w:rPr>
      </w:pPr>
      <w:r w:rsidRPr="009A777F">
        <w:rPr>
          <w:sz w:val="24"/>
          <w:szCs w:val="24"/>
        </w:rPr>
        <w:t xml:space="preserve"> </w:t>
      </w:r>
      <w:r w:rsidRPr="009A777F">
        <w:rPr>
          <w:sz w:val="24"/>
          <w:szCs w:val="24"/>
        </w:rPr>
        <w:tab/>
      </w:r>
      <w:r w:rsidRPr="00C36673">
        <w:rPr>
          <w:rFonts w:cs="Times New Roman"/>
          <w:sz w:val="34"/>
          <w:szCs w:val="34"/>
        </w:rPr>
        <w:t xml:space="preserve">Sinh </w:t>
      </w:r>
      <w:proofErr w:type="spellStart"/>
      <w:r w:rsidRPr="00C36673">
        <w:rPr>
          <w:rFonts w:cs="Times New Roman"/>
          <w:sz w:val="34"/>
          <w:szCs w:val="34"/>
        </w:rPr>
        <w:t>viên</w:t>
      </w:r>
      <w:proofErr w:type="spellEnd"/>
      <w:r w:rsidRPr="00C36673">
        <w:rPr>
          <w:rFonts w:cs="Times New Roman"/>
          <w:sz w:val="34"/>
          <w:szCs w:val="34"/>
          <w:lang w:val="vi-VN"/>
        </w:rPr>
        <w:t xml:space="preserve">: Nguyễn Tiến Thắng  </w:t>
      </w:r>
      <w:r w:rsidRPr="00C36673">
        <w:rPr>
          <w:rFonts w:cs="Times New Roman"/>
          <w:sz w:val="34"/>
          <w:szCs w:val="34"/>
        </w:rPr>
        <w:t xml:space="preserve"> </w:t>
      </w:r>
    </w:p>
    <w:p w14:paraId="157D77F5" w14:textId="5B1EA0CB" w:rsidR="00C36673" w:rsidRPr="00C36673" w:rsidRDefault="00C36673" w:rsidP="00C36673">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4"/>
          <w:szCs w:val="34"/>
          <w:lang w:val="vi-VN"/>
        </w:rPr>
      </w:pPr>
      <w:r w:rsidRPr="00C36673">
        <w:rPr>
          <w:rFonts w:cs="Times New Roman"/>
          <w:sz w:val="34"/>
          <w:szCs w:val="34"/>
        </w:rPr>
        <w:t xml:space="preserve"> </w:t>
      </w:r>
      <w:r w:rsidRPr="00C36673">
        <w:rPr>
          <w:rFonts w:cs="Times New Roman"/>
          <w:sz w:val="34"/>
          <w:szCs w:val="34"/>
        </w:rPr>
        <w:tab/>
      </w:r>
      <w:proofErr w:type="spellStart"/>
      <w:r w:rsidRPr="00C36673">
        <w:rPr>
          <w:rFonts w:cs="Times New Roman"/>
          <w:sz w:val="34"/>
          <w:szCs w:val="34"/>
        </w:rPr>
        <w:t>Lớp</w:t>
      </w:r>
      <w:proofErr w:type="spellEnd"/>
      <w:r w:rsidRPr="00C36673">
        <w:rPr>
          <w:rFonts w:cs="Times New Roman"/>
          <w:sz w:val="34"/>
          <w:szCs w:val="34"/>
        </w:rPr>
        <w:t>:</w:t>
      </w:r>
      <w:r w:rsidRPr="00C36673">
        <w:rPr>
          <w:rFonts w:cs="Times New Roman"/>
          <w:iCs/>
          <w:sz w:val="34"/>
          <w:szCs w:val="34"/>
          <w:lang w:val="vi-VN"/>
        </w:rPr>
        <w:t xml:space="preserve"> K58KTP  </w:t>
      </w:r>
    </w:p>
    <w:p w14:paraId="31F34E07" w14:textId="669B8E56" w:rsidR="00C36673" w:rsidRPr="00FD2186" w:rsidRDefault="00C36673" w:rsidP="006D2840">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4"/>
          <w:szCs w:val="34"/>
          <w:lang w:val="vi-VN"/>
        </w:rPr>
      </w:pPr>
      <w:r w:rsidRPr="00C36673">
        <w:rPr>
          <w:rFonts w:cs="Times New Roman"/>
          <w:sz w:val="34"/>
          <w:szCs w:val="34"/>
        </w:rPr>
        <w:tab/>
        <w:t xml:space="preserve">Giáo </w:t>
      </w:r>
      <w:proofErr w:type="spellStart"/>
      <w:r w:rsidRPr="00C36673">
        <w:rPr>
          <w:rFonts w:cs="Times New Roman"/>
          <w:sz w:val="34"/>
          <w:szCs w:val="34"/>
        </w:rPr>
        <w:t>viên</w:t>
      </w:r>
      <w:proofErr w:type="spellEnd"/>
      <w:r w:rsidRPr="00C36673">
        <w:rPr>
          <w:rFonts w:cs="Times New Roman"/>
          <w:sz w:val="34"/>
          <w:szCs w:val="34"/>
        </w:rPr>
        <w:t xml:space="preserve"> </w:t>
      </w:r>
      <w:proofErr w:type="spellStart"/>
      <w:r w:rsidRPr="00C36673">
        <w:rPr>
          <w:rFonts w:cs="Times New Roman"/>
          <w:sz w:val="34"/>
          <w:szCs w:val="34"/>
        </w:rPr>
        <w:t>hướng</w:t>
      </w:r>
      <w:proofErr w:type="spellEnd"/>
      <w:r w:rsidRPr="00C36673">
        <w:rPr>
          <w:rFonts w:cs="Times New Roman"/>
          <w:sz w:val="34"/>
          <w:szCs w:val="34"/>
        </w:rPr>
        <w:t xml:space="preserve"> </w:t>
      </w:r>
      <w:proofErr w:type="spellStart"/>
      <w:r w:rsidRPr="00C36673">
        <w:rPr>
          <w:rFonts w:cs="Times New Roman"/>
          <w:sz w:val="34"/>
          <w:szCs w:val="34"/>
        </w:rPr>
        <w:t>dẫn</w:t>
      </w:r>
      <w:proofErr w:type="spellEnd"/>
      <w:r w:rsidRPr="00C36673">
        <w:rPr>
          <w:rFonts w:cs="Times New Roman"/>
          <w:sz w:val="34"/>
          <w:szCs w:val="34"/>
        </w:rPr>
        <w:t>:</w:t>
      </w:r>
      <w:r w:rsidRPr="00C36673">
        <w:rPr>
          <w:rFonts w:cs="Times New Roman"/>
          <w:sz w:val="34"/>
          <w:szCs w:val="34"/>
          <w:lang w:val="fr-FR"/>
        </w:rPr>
        <w:t xml:space="preserve"> TS. Nguyễn Tuấn Linh</w:t>
      </w:r>
    </w:p>
    <w:p w14:paraId="215BA830" w14:textId="1C92DD13" w:rsidR="006D2840" w:rsidRDefault="006D2840" w:rsidP="006D2840">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4"/>
          <w:szCs w:val="34"/>
          <w:lang w:val="vi-VN"/>
        </w:rPr>
      </w:pPr>
      <w:r>
        <w:rPr>
          <w:rFonts w:cs="Times New Roman"/>
          <w:sz w:val="34"/>
          <w:szCs w:val="34"/>
          <w:lang w:val="vi-VN"/>
        </w:rPr>
        <w:t xml:space="preserve">            Link trình bày:</w:t>
      </w:r>
      <w:r w:rsidRPr="006D2840">
        <w:t xml:space="preserve"> </w:t>
      </w:r>
      <w:hyperlink r:id="rId8" w:history="1">
        <w:r w:rsidRPr="000F2B8A">
          <w:rPr>
            <w:rStyle w:val="Hyperlink"/>
            <w:rFonts w:cs="Times New Roman"/>
            <w:sz w:val="34"/>
            <w:szCs w:val="34"/>
            <w:lang w:val="vi-VN"/>
          </w:rPr>
          <w:t>https://youtu.be/Z-nD6ZjeU3s</w:t>
        </w:r>
      </w:hyperlink>
    </w:p>
    <w:p w14:paraId="69E57255" w14:textId="1FFFC3E5" w:rsidR="00C36673" w:rsidRPr="008D614B" w:rsidRDefault="006D2840" w:rsidP="008D614B">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center"/>
        <w:rPr>
          <w:rFonts w:cs="Times New Roman"/>
          <w:sz w:val="34"/>
          <w:szCs w:val="34"/>
          <w:lang w:val="vi-VN"/>
        </w:rPr>
      </w:pPr>
      <w:r w:rsidRPr="006D2840">
        <w:rPr>
          <w:rFonts w:cs="Times New Roman"/>
          <w:noProof/>
          <w:sz w:val="34"/>
          <w:szCs w:val="34"/>
          <w:lang w:val="vi-VN"/>
        </w:rPr>
        <w:drawing>
          <wp:inline distT="0" distB="0" distL="0" distR="0" wp14:anchorId="4BBC16ED" wp14:editId="7BE06918">
            <wp:extent cx="1500578" cy="1456006"/>
            <wp:effectExtent l="0" t="0" r="4445" b="0"/>
            <wp:docPr id="134519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2985" name=""/>
                    <pic:cNvPicPr/>
                  </pic:nvPicPr>
                  <pic:blipFill>
                    <a:blip r:embed="rId9"/>
                    <a:stretch>
                      <a:fillRect/>
                    </a:stretch>
                  </pic:blipFill>
                  <pic:spPr>
                    <a:xfrm>
                      <a:off x="0" y="0"/>
                      <a:ext cx="1516213" cy="1471176"/>
                    </a:xfrm>
                    <a:prstGeom prst="rect">
                      <a:avLst/>
                    </a:prstGeom>
                  </pic:spPr>
                </pic:pic>
              </a:graphicData>
            </a:graphic>
          </wp:inline>
        </w:drawing>
      </w:r>
    </w:p>
    <w:p w14:paraId="0691B3D1" w14:textId="5F2AB80D" w:rsidR="00C36673" w:rsidRPr="00C36673" w:rsidRDefault="00C36673" w:rsidP="00C36673">
      <w:pPr>
        <w:pBdr>
          <w:top w:val="double" w:sz="4" w:space="1" w:color="auto"/>
          <w:left w:val="double" w:sz="4" w:space="4" w:color="auto"/>
          <w:bottom w:val="double" w:sz="4" w:space="5" w:color="auto"/>
          <w:right w:val="double" w:sz="4" w:space="4" w:color="auto"/>
        </w:pBdr>
        <w:spacing w:after="240"/>
        <w:ind w:firstLine="278"/>
        <w:jc w:val="center"/>
        <w:outlineLvl w:val="0"/>
        <w:rPr>
          <w:b/>
          <w:bCs/>
          <w:sz w:val="24"/>
          <w:szCs w:val="24"/>
          <w:lang w:val="vi-VN"/>
        </w:rPr>
      </w:pPr>
      <w:bookmarkStart w:id="9" w:name="_Toc224421318"/>
      <w:bookmarkStart w:id="10" w:name="_Toc224487169"/>
      <w:bookmarkStart w:id="11" w:name="_Toc224487362"/>
      <w:r w:rsidRPr="00C36673">
        <w:rPr>
          <w:b/>
          <w:bCs/>
          <w:sz w:val="24"/>
          <w:szCs w:val="24"/>
          <w:lang w:val="fr-FR"/>
        </w:rPr>
        <w:t xml:space="preserve">Thái Nguyên – </w:t>
      </w:r>
      <w:r>
        <w:rPr>
          <w:b/>
          <w:bCs/>
          <w:sz w:val="24"/>
          <w:szCs w:val="24"/>
          <w:lang w:val="fr-FR"/>
        </w:rPr>
        <w:t>2026</w:t>
      </w:r>
      <w:bookmarkEnd w:id="9"/>
      <w:bookmarkEnd w:id="10"/>
      <w:bookmarkEnd w:id="11"/>
    </w:p>
    <w:p w14:paraId="7CEB3DDF" w14:textId="77777777" w:rsidR="004E7DAF" w:rsidRDefault="004E7DAF" w:rsidP="004E7DAF">
      <w:pPr>
        <w:pBdr>
          <w:top w:val="double" w:sz="4" w:space="1" w:color="auto"/>
          <w:left w:val="double" w:sz="4" w:space="4" w:color="auto"/>
          <w:bottom w:val="double" w:sz="4" w:space="5" w:color="auto"/>
          <w:right w:val="double" w:sz="4" w:space="4" w:color="auto"/>
        </w:pBdr>
        <w:spacing w:after="240"/>
        <w:ind w:firstLine="278"/>
        <w:outlineLvl w:val="0"/>
        <w:rPr>
          <w:rFonts w:cs="Times New Roman"/>
          <w:b/>
          <w:bCs/>
          <w:sz w:val="24"/>
          <w:szCs w:val="24"/>
          <w:lang w:val="vi-VN"/>
        </w:rPr>
      </w:pPr>
    </w:p>
    <w:p w14:paraId="6E82F18E" w14:textId="5CEC8F58" w:rsidR="00FD2186" w:rsidRPr="004E7DAF" w:rsidRDefault="00FD2186" w:rsidP="004E7DAF">
      <w:pPr>
        <w:pBdr>
          <w:top w:val="double" w:sz="4" w:space="1" w:color="auto"/>
          <w:left w:val="double" w:sz="4" w:space="4" w:color="auto"/>
          <w:bottom w:val="double" w:sz="4" w:space="5" w:color="auto"/>
          <w:right w:val="double" w:sz="4" w:space="4" w:color="auto"/>
        </w:pBdr>
        <w:spacing w:after="240"/>
        <w:ind w:firstLine="278"/>
        <w:outlineLvl w:val="0"/>
        <w:rPr>
          <w:rFonts w:cs="Times New Roman"/>
          <w:b/>
          <w:bCs/>
          <w:sz w:val="24"/>
          <w:szCs w:val="24"/>
          <w:lang w:val="vi-VN"/>
        </w:rPr>
        <w:sectPr w:rsidR="00FD2186" w:rsidRPr="004E7DAF" w:rsidSect="00C36673">
          <w:pgSz w:w="11906" w:h="16838"/>
          <w:pgMar w:top="1134" w:right="1134" w:bottom="1134" w:left="1701" w:header="567" w:footer="709" w:gutter="0"/>
          <w:pgNumType w:start="1"/>
          <w:cols w:space="708"/>
          <w:docGrid w:linePitch="360"/>
        </w:sectPr>
      </w:pPr>
    </w:p>
    <w:tbl>
      <w:tblPr>
        <w:tblW w:w="10206" w:type="dxa"/>
        <w:tblInd w:w="-601" w:type="dxa"/>
        <w:tblLook w:val="01E0" w:firstRow="1" w:lastRow="1" w:firstColumn="1" w:lastColumn="1" w:noHBand="0" w:noVBand="0"/>
      </w:tblPr>
      <w:tblGrid>
        <w:gridCol w:w="2841"/>
        <w:gridCol w:w="7365"/>
      </w:tblGrid>
      <w:tr w:rsidR="004E7DAF" w:rsidRPr="00C36673" w14:paraId="5F48D3CA" w14:textId="77777777" w:rsidTr="0057790D">
        <w:tc>
          <w:tcPr>
            <w:tcW w:w="2841" w:type="dxa"/>
          </w:tcPr>
          <w:p w14:paraId="0052064F" w14:textId="77777777" w:rsidR="004E7DAF" w:rsidRPr="00C36673" w:rsidRDefault="004E7DAF" w:rsidP="0057790D">
            <w:pPr>
              <w:spacing w:after="120"/>
              <w:jc w:val="center"/>
              <w:rPr>
                <w:rFonts w:cs="Times New Roman"/>
                <w:sz w:val="24"/>
                <w:szCs w:val="24"/>
              </w:rPr>
            </w:pPr>
            <w:r w:rsidRPr="00251CDB">
              <w:rPr>
                <w:rFonts w:cs="Times New Roman"/>
                <w:sz w:val="24"/>
                <w:szCs w:val="24"/>
                <w:lang w:val="fr-FR"/>
              </w:rPr>
              <w:lastRenderedPageBreak/>
              <w:br w:type="page"/>
            </w:r>
            <w:r w:rsidRPr="00C36673">
              <w:rPr>
                <w:rFonts w:cs="Times New Roman"/>
                <w:sz w:val="24"/>
                <w:szCs w:val="24"/>
              </w:rPr>
              <w:t>TRƯỜNG ĐHKTCN</w:t>
            </w:r>
          </w:p>
        </w:tc>
        <w:tc>
          <w:tcPr>
            <w:tcW w:w="7365" w:type="dxa"/>
          </w:tcPr>
          <w:p w14:paraId="65C8B15B" w14:textId="77777777" w:rsidR="004E7DAF" w:rsidRPr="00C36673" w:rsidRDefault="004E7DAF" w:rsidP="0057790D">
            <w:pPr>
              <w:spacing w:after="120"/>
              <w:jc w:val="center"/>
              <w:rPr>
                <w:rFonts w:cs="Times New Roman"/>
                <w:sz w:val="24"/>
                <w:szCs w:val="24"/>
              </w:rPr>
            </w:pPr>
            <w:r w:rsidRPr="00C36673">
              <w:rPr>
                <w:rFonts w:cs="Times New Roman"/>
                <w:sz w:val="24"/>
                <w:szCs w:val="24"/>
              </w:rPr>
              <w:t>CỘNG HOÀ XÃ HỘI CHỦ NGHĨA VIỆT NAM</w:t>
            </w:r>
          </w:p>
        </w:tc>
      </w:tr>
      <w:tr w:rsidR="004E7DAF" w:rsidRPr="00C36673" w14:paraId="290FA2DE" w14:textId="77777777" w:rsidTr="0057790D">
        <w:tc>
          <w:tcPr>
            <w:tcW w:w="2841" w:type="dxa"/>
          </w:tcPr>
          <w:p w14:paraId="07F1CB8C" w14:textId="77777777" w:rsidR="004E7DAF" w:rsidRPr="00C36673" w:rsidRDefault="004E7DAF" w:rsidP="0057790D">
            <w:pPr>
              <w:spacing w:after="120"/>
              <w:jc w:val="center"/>
              <w:rPr>
                <w:rFonts w:cs="Times New Roman"/>
                <w:sz w:val="24"/>
                <w:szCs w:val="24"/>
                <w:u w:val="single"/>
              </w:rPr>
            </w:pPr>
            <w:r w:rsidRPr="00C36673">
              <w:rPr>
                <w:rFonts w:cs="Times New Roman"/>
                <w:sz w:val="24"/>
                <w:szCs w:val="24"/>
                <w:u w:val="single"/>
              </w:rPr>
              <w:t>KHOA ĐIỆN TỬ</w:t>
            </w:r>
          </w:p>
        </w:tc>
        <w:tc>
          <w:tcPr>
            <w:tcW w:w="7365" w:type="dxa"/>
          </w:tcPr>
          <w:p w14:paraId="621A6132" w14:textId="77777777" w:rsidR="004E7DAF" w:rsidRPr="00C36673" w:rsidRDefault="004E7DAF" w:rsidP="0057790D">
            <w:pPr>
              <w:spacing w:after="120"/>
              <w:jc w:val="center"/>
              <w:rPr>
                <w:rFonts w:cs="Times New Roman"/>
                <w:i/>
                <w:iCs/>
                <w:sz w:val="24"/>
                <w:szCs w:val="24"/>
              </w:rPr>
            </w:pPr>
            <w:r w:rsidRPr="00C36673">
              <w:rPr>
                <w:rFonts w:cs="Times New Roman"/>
                <w:noProof/>
                <w:sz w:val="24"/>
                <w:szCs w:val="24"/>
              </w:rPr>
              <mc:AlternateContent>
                <mc:Choice Requires="wps">
                  <w:drawing>
                    <wp:anchor distT="0" distB="0" distL="114300" distR="114300" simplePos="0" relativeHeight="251670528" behindDoc="0" locked="0" layoutInCell="1" allowOverlap="1" wp14:anchorId="1AD809B9" wp14:editId="6CF9B7F9">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B8AA6" id="Line 4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proofErr w:type="spellStart"/>
            <w:r w:rsidRPr="00C36673">
              <w:rPr>
                <w:rFonts w:cs="Times New Roman"/>
                <w:i/>
                <w:iCs/>
                <w:sz w:val="24"/>
                <w:szCs w:val="24"/>
              </w:rPr>
              <w:t>Độc</w:t>
            </w:r>
            <w:proofErr w:type="spellEnd"/>
            <w:r w:rsidRPr="00C36673">
              <w:rPr>
                <w:rFonts w:cs="Times New Roman"/>
                <w:i/>
                <w:iCs/>
                <w:sz w:val="24"/>
                <w:szCs w:val="24"/>
              </w:rPr>
              <w:t xml:space="preserve"> </w:t>
            </w:r>
            <w:proofErr w:type="spellStart"/>
            <w:r w:rsidRPr="00C36673">
              <w:rPr>
                <w:rFonts w:cs="Times New Roman"/>
                <w:i/>
                <w:iCs/>
                <w:sz w:val="24"/>
                <w:szCs w:val="24"/>
              </w:rPr>
              <w:t>lập</w:t>
            </w:r>
            <w:proofErr w:type="spellEnd"/>
            <w:r w:rsidRPr="00C36673">
              <w:rPr>
                <w:rFonts w:cs="Times New Roman"/>
                <w:i/>
                <w:iCs/>
                <w:sz w:val="24"/>
                <w:szCs w:val="24"/>
              </w:rPr>
              <w:t xml:space="preserve"> - </w:t>
            </w:r>
            <w:proofErr w:type="spellStart"/>
            <w:r w:rsidRPr="00C36673">
              <w:rPr>
                <w:rFonts w:cs="Times New Roman"/>
                <w:i/>
                <w:iCs/>
                <w:sz w:val="24"/>
                <w:szCs w:val="24"/>
              </w:rPr>
              <w:t>Tự</w:t>
            </w:r>
            <w:proofErr w:type="spellEnd"/>
            <w:r w:rsidRPr="00C36673">
              <w:rPr>
                <w:rFonts w:cs="Times New Roman"/>
                <w:i/>
                <w:iCs/>
                <w:sz w:val="24"/>
                <w:szCs w:val="24"/>
              </w:rPr>
              <w:t xml:space="preserve"> do - </w:t>
            </w:r>
            <w:proofErr w:type="spellStart"/>
            <w:r w:rsidRPr="00C36673">
              <w:rPr>
                <w:rFonts w:cs="Times New Roman"/>
                <w:i/>
                <w:iCs/>
                <w:sz w:val="24"/>
                <w:szCs w:val="24"/>
              </w:rPr>
              <w:t>Hạnh</w:t>
            </w:r>
            <w:proofErr w:type="spellEnd"/>
            <w:r w:rsidRPr="00C36673">
              <w:rPr>
                <w:rFonts w:cs="Times New Roman"/>
                <w:i/>
                <w:iCs/>
                <w:sz w:val="24"/>
                <w:szCs w:val="24"/>
              </w:rPr>
              <w:t xml:space="preserve"> </w:t>
            </w:r>
            <w:proofErr w:type="spellStart"/>
            <w:r w:rsidRPr="00C36673">
              <w:rPr>
                <w:rFonts w:cs="Times New Roman"/>
                <w:i/>
                <w:iCs/>
                <w:sz w:val="24"/>
                <w:szCs w:val="24"/>
              </w:rPr>
              <w:t>phúc</w:t>
            </w:r>
            <w:proofErr w:type="spellEnd"/>
          </w:p>
        </w:tc>
      </w:tr>
    </w:tbl>
    <w:p w14:paraId="57E7E11C" w14:textId="77777777" w:rsidR="004E7DAF" w:rsidRPr="00C36673" w:rsidRDefault="004E7DAF" w:rsidP="004E7DAF">
      <w:pPr>
        <w:spacing w:after="120" w:line="312" w:lineRule="auto"/>
        <w:jc w:val="both"/>
        <w:rPr>
          <w:rFonts w:cs="Times New Roman"/>
          <w:sz w:val="24"/>
          <w:szCs w:val="24"/>
        </w:rPr>
      </w:pPr>
    </w:p>
    <w:p w14:paraId="75B3CD6E" w14:textId="77777777" w:rsidR="004E7DAF" w:rsidRPr="00C36673" w:rsidRDefault="004E7DAF" w:rsidP="004E7DAF">
      <w:pPr>
        <w:spacing w:after="120" w:line="312" w:lineRule="auto"/>
        <w:ind w:left="360"/>
        <w:jc w:val="center"/>
        <w:rPr>
          <w:rFonts w:cs="Times New Roman"/>
          <w:sz w:val="24"/>
          <w:szCs w:val="24"/>
        </w:rPr>
      </w:pPr>
      <w:r w:rsidRPr="00C36673">
        <w:rPr>
          <w:rFonts w:cs="Times New Roman"/>
          <w:sz w:val="24"/>
          <w:szCs w:val="24"/>
        </w:rPr>
        <w:t>BÀI TẬP LỚN</w:t>
      </w:r>
    </w:p>
    <w:p w14:paraId="0DDCE223" w14:textId="77777777" w:rsidR="004E7DAF" w:rsidRPr="00C36673" w:rsidRDefault="004E7DAF" w:rsidP="004E7DAF">
      <w:pPr>
        <w:tabs>
          <w:tab w:val="left" w:pos="1120"/>
          <w:tab w:val="left" w:leader="dot" w:pos="7700"/>
        </w:tabs>
        <w:spacing w:line="360" w:lineRule="auto"/>
        <w:jc w:val="both"/>
        <w:rPr>
          <w:rFonts w:cs="Times New Roman"/>
          <w:sz w:val="24"/>
          <w:szCs w:val="24"/>
        </w:rPr>
      </w:pPr>
      <w:r w:rsidRPr="00C36673">
        <w:rPr>
          <w:rFonts w:cs="Times New Roman"/>
          <w:sz w:val="24"/>
          <w:szCs w:val="24"/>
        </w:rPr>
        <w:tab/>
      </w:r>
    </w:p>
    <w:p w14:paraId="6DDBFEDA" w14:textId="77777777" w:rsidR="004E7DAF" w:rsidRPr="00C36673" w:rsidRDefault="004E7DAF" w:rsidP="004E7DAF">
      <w:pPr>
        <w:tabs>
          <w:tab w:val="left" w:pos="1120"/>
          <w:tab w:val="left" w:leader="dot" w:pos="7700"/>
        </w:tabs>
        <w:spacing w:line="360" w:lineRule="auto"/>
        <w:jc w:val="both"/>
        <w:rPr>
          <w:rFonts w:cs="Times New Roman"/>
          <w:sz w:val="24"/>
          <w:szCs w:val="24"/>
        </w:rPr>
      </w:pPr>
      <w:r w:rsidRPr="00C36673">
        <w:rPr>
          <w:rFonts w:cs="Times New Roman"/>
          <w:sz w:val="24"/>
          <w:szCs w:val="24"/>
        </w:rPr>
        <w:tab/>
        <w:t xml:space="preserve">MÔN HỌC: TRÍ TUỆ NHÂN TẠO  </w:t>
      </w:r>
    </w:p>
    <w:p w14:paraId="2BCCDC7F" w14:textId="77777777" w:rsidR="004E7DAF" w:rsidRPr="00C36673" w:rsidRDefault="004E7DAF" w:rsidP="004E7DAF">
      <w:pPr>
        <w:tabs>
          <w:tab w:val="left" w:pos="1120"/>
          <w:tab w:val="left" w:leader="dot" w:pos="7700"/>
        </w:tabs>
        <w:spacing w:line="360" w:lineRule="auto"/>
        <w:jc w:val="both"/>
        <w:rPr>
          <w:rFonts w:cs="Times New Roman"/>
          <w:sz w:val="24"/>
          <w:szCs w:val="24"/>
          <w:lang w:val="fr-FR"/>
        </w:rPr>
      </w:pPr>
      <w:r w:rsidRPr="00C36673">
        <w:rPr>
          <w:rFonts w:cs="Times New Roman"/>
          <w:sz w:val="24"/>
          <w:szCs w:val="24"/>
        </w:rPr>
        <w:tab/>
      </w:r>
      <w:r w:rsidRPr="00C36673">
        <w:rPr>
          <w:rFonts w:cs="Times New Roman"/>
          <w:sz w:val="24"/>
          <w:szCs w:val="24"/>
          <w:lang w:val="fr-FR"/>
        </w:rPr>
        <w:t>BỘ MÔN : CÔNG NGHỆ THÔNG TIN</w:t>
      </w:r>
    </w:p>
    <w:p w14:paraId="6D33ABCE" w14:textId="77777777" w:rsidR="004E7DAF" w:rsidRPr="00C36673" w:rsidRDefault="004E7DAF" w:rsidP="004E7DAF">
      <w:pPr>
        <w:spacing w:line="360" w:lineRule="auto"/>
        <w:rPr>
          <w:rFonts w:cs="Times New Roman"/>
          <w:sz w:val="24"/>
          <w:szCs w:val="24"/>
          <w:lang w:val="vi-VN"/>
        </w:rPr>
      </w:pPr>
      <w:r w:rsidRPr="00C36673">
        <w:rPr>
          <w:rFonts w:cs="Times New Roman"/>
          <w:sz w:val="24"/>
          <w:szCs w:val="24"/>
          <w:lang w:val="vi-VN"/>
        </w:rPr>
        <w:t>Sinh viên : Nguyễn Tiến Thắng  MSV : K225480106058</w:t>
      </w:r>
    </w:p>
    <w:p w14:paraId="7252FC76" w14:textId="77777777" w:rsidR="004E7DAF" w:rsidRPr="00C36673" w:rsidRDefault="004E7DAF" w:rsidP="004E7DAF">
      <w:pPr>
        <w:tabs>
          <w:tab w:val="left" w:pos="420"/>
          <w:tab w:val="left" w:leader="dot" w:pos="5320"/>
          <w:tab w:val="left" w:leader="dot" w:pos="8400"/>
        </w:tabs>
        <w:spacing w:after="120" w:line="360" w:lineRule="auto"/>
        <w:rPr>
          <w:rFonts w:cs="Times New Roman"/>
          <w:iCs/>
          <w:sz w:val="24"/>
          <w:szCs w:val="24"/>
          <w:lang w:val="vi-VN"/>
        </w:rPr>
      </w:pPr>
      <w:r w:rsidRPr="00C36673">
        <w:rPr>
          <w:rFonts w:cs="Times New Roman"/>
          <w:iCs/>
          <w:sz w:val="24"/>
          <w:szCs w:val="24"/>
          <w:lang w:val="vi-VN"/>
        </w:rPr>
        <w:t>Lớp: K58KTP                                      Ngành: Kỹ thuật máy tính</w:t>
      </w:r>
    </w:p>
    <w:p w14:paraId="74AC3A2B" w14:textId="77777777" w:rsidR="004E7DAF" w:rsidRPr="00C36673" w:rsidRDefault="004E7DAF" w:rsidP="004E7DAF">
      <w:pPr>
        <w:tabs>
          <w:tab w:val="left" w:pos="420"/>
          <w:tab w:val="left" w:leader="dot" w:pos="8400"/>
        </w:tabs>
        <w:spacing w:after="120" w:line="360" w:lineRule="auto"/>
        <w:rPr>
          <w:rFonts w:cs="Times New Roman"/>
          <w:iCs/>
          <w:sz w:val="24"/>
          <w:szCs w:val="24"/>
          <w:lang w:val="vi-VN"/>
        </w:rPr>
      </w:pPr>
      <w:r w:rsidRPr="00C36673">
        <w:rPr>
          <w:rFonts w:cs="Times New Roman"/>
          <w:iCs/>
          <w:sz w:val="24"/>
          <w:szCs w:val="24"/>
          <w:lang w:val="vi-VN"/>
        </w:rPr>
        <w:t>Bộ môn: Công Nghệ Thông Tin</w:t>
      </w:r>
    </w:p>
    <w:p w14:paraId="0E4074D7" w14:textId="77777777" w:rsidR="004E7DAF" w:rsidRPr="00C36673" w:rsidRDefault="004E7DAF" w:rsidP="004E7DAF">
      <w:pPr>
        <w:tabs>
          <w:tab w:val="left" w:leader="dot" w:pos="6160"/>
          <w:tab w:val="left" w:leader="dot" w:pos="9072"/>
        </w:tabs>
        <w:spacing w:line="360" w:lineRule="auto"/>
        <w:jc w:val="both"/>
        <w:rPr>
          <w:rFonts w:cs="Times New Roman"/>
          <w:i/>
          <w:iCs/>
          <w:sz w:val="24"/>
          <w:szCs w:val="24"/>
          <w:lang w:val="fr-FR"/>
        </w:rPr>
      </w:pPr>
      <w:proofErr w:type="spellStart"/>
      <w:r w:rsidRPr="00C36673">
        <w:rPr>
          <w:rFonts w:cs="Times New Roman"/>
          <w:i/>
          <w:iCs/>
          <w:sz w:val="24"/>
          <w:szCs w:val="24"/>
          <w:lang w:val="fr-FR"/>
        </w:rPr>
        <w:t>Giáo</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viên</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hướng</w:t>
      </w:r>
      <w:proofErr w:type="spellEnd"/>
      <w:r w:rsidRPr="00C36673">
        <w:rPr>
          <w:rFonts w:cs="Times New Roman"/>
          <w:i/>
          <w:iCs/>
          <w:sz w:val="24"/>
          <w:szCs w:val="24"/>
          <w:lang w:val="fr-FR"/>
        </w:rPr>
        <w:t xml:space="preserve"> </w:t>
      </w:r>
      <w:proofErr w:type="spellStart"/>
      <w:proofErr w:type="gramStart"/>
      <w:r w:rsidRPr="00C36673">
        <w:rPr>
          <w:rFonts w:cs="Times New Roman"/>
          <w:i/>
          <w:iCs/>
          <w:sz w:val="24"/>
          <w:szCs w:val="24"/>
          <w:lang w:val="fr-FR"/>
        </w:rPr>
        <w:t>dẫn</w:t>
      </w:r>
      <w:proofErr w:type="spellEnd"/>
      <w:r w:rsidRPr="00C36673">
        <w:rPr>
          <w:rFonts w:cs="Times New Roman"/>
          <w:i/>
          <w:iCs/>
          <w:sz w:val="24"/>
          <w:szCs w:val="24"/>
          <w:lang w:val="fr-FR"/>
        </w:rPr>
        <w:t>:</w:t>
      </w:r>
      <w:proofErr w:type="gramEnd"/>
      <w:r w:rsidRPr="00C36673">
        <w:rPr>
          <w:rFonts w:cs="Times New Roman"/>
          <w:sz w:val="24"/>
          <w:szCs w:val="24"/>
          <w:lang w:val="fr-FR"/>
        </w:rPr>
        <w:t xml:space="preserve"> TS. Nguyễn Tuấn Linh</w:t>
      </w:r>
    </w:p>
    <w:p w14:paraId="59CF2143" w14:textId="1F6B862E" w:rsidR="004E7DAF" w:rsidRPr="00C36673" w:rsidRDefault="004E7DAF" w:rsidP="004E7DAF">
      <w:pPr>
        <w:tabs>
          <w:tab w:val="left" w:leader="dot" w:pos="4230"/>
          <w:tab w:val="left" w:leader="dot" w:pos="8730"/>
        </w:tabs>
        <w:spacing w:line="360" w:lineRule="auto"/>
        <w:rPr>
          <w:rFonts w:cs="Times New Roman"/>
          <w:sz w:val="24"/>
          <w:szCs w:val="24"/>
          <w:lang w:val="vi-VN"/>
        </w:rPr>
      </w:pPr>
      <w:proofErr w:type="spellStart"/>
      <w:r w:rsidRPr="00C36673">
        <w:rPr>
          <w:rFonts w:cs="Times New Roman"/>
          <w:i/>
          <w:iCs/>
          <w:sz w:val="24"/>
          <w:szCs w:val="24"/>
          <w:lang w:val="fr-FR"/>
        </w:rPr>
        <w:t>Ngày</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giao</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đề</w:t>
      </w:r>
      <w:proofErr w:type="spellEnd"/>
      <w:r w:rsidR="00C36673">
        <w:rPr>
          <w:rFonts w:cs="Times New Roman"/>
          <w:sz w:val="24"/>
          <w:szCs w:val="24"/>
          <w:lang w:val="vi-VN"/>
        </w:rPr>
        <w:t xml:space="preserve">      21/12/2025                           </w:t>
      </w:r>
      <w:r w:rsidRPr="00C36673">
        <w:rPr>
          <w:rFonts w:cs="Times New Roman"/>
          <w:i/>
          <w:iCs/>
          <w:sz w:val="24"/>
          <w:szCs w:val="24"/>
          <w:lang w:val="fr-FR"/>
        </w:rPr>
        <w:t xml:space="preserve"> </w:t>
      </w:r>
      <w:proofErr w:type="spellStart"/>
      <w:r w:rsidRPr="00C36673">
        <w:rPr>
          <w:rFonts w:cs="Times New Roman"/>
          <w:i/>
          <w:iCs/>
          <w:sz w:val="24"/>
          <w:szCs w:val="24"/>
          <w:lang w:val="fr-FR"/>
        </w:rPr>
        <w:t>Ngày</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hoàn</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thành</w:t>
      </w:r>
      <w:proofErr w:type="spellEnd"/>
      <w:r w:rsidR="00C36673">
        <w:rPr>
          <w:rFonts w:cs="Times New Roman"/>
          <w:i/>
          <w:iCs/>
          <w:sz w:val="24"/>
          <w:szCs w:val="24"/>
          <w:lang w:val="vi-VN"/>
        </w:rPr>
        <w:t xml:space="preserve"> 14/03/2026</w:t>
      </w:r>
    </w:p>
    <w:p w14:paraId="7A3BFA47" w14:textId="77777777" w:rsidR="004E7DAF" w:rsidRPr="00C36673" w:rsidRDefault="004E7DAF" w:rsidP="004E7DAF">
      <w:pPr>
        <w:tabs>
          <w:tab w:val="left" w:leader="dot" w:pos="9072"/>
        </w:tabs>
        <w:spacing w:line="360" w:lineRule="auto"/>
        <w:rPr>
          <w:rFonts w:cs="Times New Roman"/>
          <w:i/>
          <w:iCs/>
          <w:sz w:val="24"/>
          <w:szCs w:val="24"/>
          <w:lang w:val="vi-VN"/>
        </w:rPr>
      </w:pPr>
      <w:proofErr w:type="spellStart"/>
      <w:r w:rsidRPr="00C36673">
        <w:rPr>
          <w:rFonts w:cs="Times New Roman"/>
          <w:i/>
          <w:iCs/>
          <w:sz w:val="24"/>
          <w:szCs w:val="24"/>
          <w:lang w:val="fr-FR"/>
        </w:rPr>
        <w:t>Tên</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đề</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tài</w:t>
      </w:r>
      <w:proofErr w:type="spellEnd"/>
      <w:r w:rsidRPr="00C36673">
        <w:rPr>
          <w:rFonts w:cs="Times New Roman"/>
          <w:i/>
          <w:iCs/>
          <w:sz w:val="24"/>
          <w:szCs w:val="24"/>
          <w:lang w:val="vi-VN"/>
        </w:rPr>
        <w:t xml:space="preserve"> :</w:t>
      </w:r>
      <w:r w:rsidRPr="00C36673">
        <w:rPr>
          <w:rFonts w:cs="Times New Roman"/>
          <w:sz w:val="24"/>
          <w:szCs w:val="24"/>
          <w:lang w:val="vi-VN"/>
        </w:rPr>
        <w:t xml:space="preserve"> </w:t>
      </w:r>
      <w:r w:rsidRPr="00C36673">
        <w:rPr>
          <w:rFonts w:cs="Times New Roman"/>
          <w:color w:val="000000" w:themeColor="text1"/>
          <w:sz w:val="24"/>
          <w:szCs w:val="24"/>
          <w:lang w:val="pt-BR"/>
        </w:rPr>
        <w:t>Xây dựng hệ thống phân loại trái cây tươi dựa trên hình ảnh</w:t>
      </w:r>
    </w:p>
    <w:p w14:paraId="69FD680E" w14:textId="77777777" w:rsidR="004E7DAF" w:rsidRPr="00C36673" w:rsidRDefault="004E7DAF" w:rsidP="004E7DAF">
      <w:pPr>
        <w:tabs>
          <w:tab w:val="left" w:leader="dot" w:pos="9072"/>
        </w:tabs>
        <w:spacing w:line="360" w:lineRule="auto"/>
        <w:jc w:val="both"/>
        <w:rPr>
          <w:rFonts w:cs="Times New Roman"/>
          <w:i/>
          <w:iCs/>
          <w:sz w:val="24"/>
          <w:szCs w:val="24"/>
          <w:lang w:val="fr-FR"/>
        </w:rPr>
      </w:pPr>
      <w:proofErr w:type="spellStart"/>
      <w:r w:rsidRPr="00C36673">
        <w:rPr>
          <w:rFonts w:cs="Times New Roman"/>
          <w:i/>
          <w:iCs/>
          <w:sz w:val="24"/>
          <w:szCs w:val="24"/>
          <w:lang w:val="fr-FR"/>
        </w:rPr>
        <w:t>Yêu</w:t>
      </w:r>
      <w:proofErr w:type="spellEnd"/>
      <w:r w:rsidRPr="00C36673">
        <w:rPr>
          <w:rFonts w:cs="Times New Roman"/>
          <w:i/>
          <w:iCs/>
          <w:sz w:val="24"/>
          <w:szCs w:val="24"/>
          <w:lang w:val="fr-FR"/>
        </w:rPr>
        <w:t xml:space="preserve"> </w:t>
      </w:r>
      <w:proofErr w:type="spellStart"/>
      <w:proofErr w:type="gramStart"/>
      <w:r w:rsidRPr="00C36673">
        <w:rPr>
          <w:rFonts w:cs="Times New Roman"/>
          <w:i/>
          <w:iCs/>
          <w:sz w:val="24"/>
          <w:szCs w:val="24"/>
          <w:lang w:val="fr-FR"/>
        </w:rPr>
        <w:t>cầu</w:t>
      </w:r>
      <w:proofErr w:type="spellEnd"/>
      <w:r w:rsidRPr="00C36673">
        <w:rPr>
          <w:rFonts w:cs="Times New Roman"/>
          <w:i/>
          <w:iCs/>
          <w:sz w:val="24"/>
          <w:szCs w:val="24"/>
          <w:lang w:val="fr-FR"/>
        </w:rPr>
        <w:t>:</w:t>
      </w:r>
      <w:proofErr w:type="gramEnd"/>
    </w:p>
    <w:p w14:paraId="398DE170" w14:textId="77777777" w:rsidR="004E7DAF" w:rsidRPr="00E00178" w:rsidRDefault="004E7DAF" w:rsidP="004E7DAF">
      <w:pPr>
        <w:tabs>
          <w:tab w:val="left" w:leader="dot" w:pos="9072"/>
        </w:tabs>
        <w:spacing w:after="0" w:line="360" w:lineRule="auto"/>
        <w:rPr>
          <w:rFonts w:cs="Times New Roman"/>
          <w:sz w:val="24"/>
          <w:szCs w:val="24"/>
          <w:lang w:val="vi-VN"/>
        </w:rPr>
      </w:pPr>
      <w:r w:rsidRPr="00E00178">
        <w:rPr>
          <w:rFonts w:cs="Times New Roman"/>
          <w:sz w:val="24"/>
          <w:szCs w:val="24"/>
          <w:lang w:val="vi-VN"/>
        </w:rPr>
        <w:t xml:space="preserve"> Mô tả bài toán</w:t>
      </w:r>
    </w:p>
    <w:p w14:paraId="130E654D" w14:textId="77777777" w:rsidR="004E7DAF" w:rsidRPr="00E00178" w:rsidRDefault="004E7DAF" w:rsidP="004E7DAF">
      <w:pPr>
        <w:numPr>
          <w:ilvl w:val="0"/>
          <w:numId w:val="15"/>
        </w:numPr>
        <w:tabs>
          <w:tab w:val="left" w:leader="dot" w:pos="9072"/>
        </w:tabs>
        <w:spacing w:after="0" w:line="360" w:lineRule="auto"/>
        <w:rPr>
          <w:rFonts w:cs="Times New Roman"/>
          <w:sz w:val="24"/>
          <w:szCs w:val="24"/>
        </w:rPr>
      </w:pPr>
      <w:proofErr w:type="spellStart"/>
      <w:r w:rsidRPr="00E00178">
        <w:rPr>
          <w:rFonts w:cs="Times New Roman"/>
          <w:sz w:val="24"/>
          <w:szCs w:val="24"/>
        </w:rPr>
        <w:t>Bài</w:t>
      </w:r>
      <w:proofErr w:type="spellEnd"/>
      <w:r w:rsidRPr="00E00178">
        <w:rPr>
          <w:rFonts w:cs="Times New Roman"/>
          <w:sz w:val="24"/>
          <w:szCs w:val="24"/>
        </w:rPr>
        <w:t xml:space="preserve"> </w:t>
      </w:r>
      <w:proofErr w:type="spellStart"/>
      <w:r w:rsidRPr="00E00178">
        <w:rPr>
          <w:rFonts w:cs="Times New Roman"/>
          <w:sz w:val="24"/>
          <w:szCs w:val="24"/>
        </w:rPr>
        <w:t>toán</w:t>
      </w:r>
      <w:proofErr w:type="spellEnd"/>
      <w:r w:rsidRPr="00E00178">
        <w:rPr>
          <w:rFonts w:cs="Times New Roman"/>
          <w:sz w:val="24"/>
          <w:szCs w:val="24"/>
        </w:rPr>
        <w:t xml:space="preserve"> </w:t>
      </w:r>
      <w:proofErr w:type="spellStart"/>
      <w:r w:rsidRPr="00E00178">
        <w:rPr>
          <w:rFonts w:cs="Times New Roman"/>
          <w:sz w:val="24"/>
          <w:szCs w:val="24"/>
        </w:rPr>
        <w:t>phân</w:t>
      </w:r>
      <w:proofErr w:type="spellEnd"/>
      <w:r w:rsidRPr="00E00178">
        <w:rPr>
          <w:rFonts w:cs="Times New Roman"/>
          <w:sz w:val="24"/>
          <w:szCs w:val="24"/>
        </w:rPr>
        <w:t xml:space="preserve"> </w:t>
      </w:r>
      <w:proofErr w:type="spellStart"/>
      <w:r w:rsidRPr="00E00178">
        <w:rPr>
          <w:rFonts w:cs="Times New Roman"/>
          <w:sz w:val="24"/>
          <w:szCs w:val="24"/>
        </w:rPr>
        <w:t>loại</w:t>
      </w:r>
      <w:proofErr w:type="spellEnd"/>
      <w:r w:rsidRPr="00E00178">
        <w:rPr>
          <w:rFonts w:cs="Times New Roman"/>
          <w:sz w:val="24"/>
          <w:szCs w:val="24"/>
        </w:rPr>
        <w:t xml:space="preserve"> </w:t>
      </w:r>
      <w:proofErr w:type="spellStart"/>
      <w:r w:rsidRPr="00E00178">
        <w:rPr>
          <w:rFonts w:cs="Times New Roman"/>
          <w:sz w:val="24"/>
          <w:szCs w:val="24"/>
        </w:rPr>
        <w:t>ảnh</w:t>
      </w:r>
      <w:proofErr w:type="spellEnd"/>
      <w:r w:rsidRPr="00E00178">
        <w:rPr>
          <w:rFonts w:cs="Times New Roman"/>
          <w:sz w:val="24"/>
          <w:szCs w:val="24"/>
        </w:rPr>
        <w:t xml:space="preserve"> (Image Classification).</w:t>
      </w:r>
    </w:p>
    <w:p w14:paraId="2A50E5C2" w14:textId="77777777" w:rsidR="004E7DAF" w:rsidRPr="00E00178" w:rsidRDefault="004E7DAF" w:rsidP="004E7DAF">
      <w:pPr>
        <w:numPr>
          <w:ilvl w:val="0"/>
          <w:numId w:val="15"/>
        </w:numPr>
        <w:tabs>
          <w:tab w:val="left" w:leader="dot" w:pos="9072"/>
        </w:tabs>
        <w:spacing w:after="0" w:line="360" w:lineRule="auto"/>
        <w:rPr>
          <w:rFonts w:cs="Times New Roman"/>
          <w:sz w:val="24"/>
          <w:szCs w:val="24"/>
        </w:rPr>
      </w:pPr>
      <w:proofErr w:type="spellStart"/>
      <w:r w:rsidRPr="00E00178">
        <w:rPr>
          <w:rFonts w:cs="Times New Roman"/>
          <w:sz w:val="24"/>
          <w:szCs w:val="24"/>
        </w:rPr>
        <w:t>Đầu</w:t>
      </w:r>
      <w:proofErr w:type="spellEnd"/>
      <w:r w:rsidRPr="00E00178">
        <w:rPr>
          <w:rFonts w:cs="Times New Roman"/>
          <w:sz w:val="24"/>
          <w:szCs w:val="24"/>
        </w:rPr>
        <w:t xml:space="preserve"> </w:t>
      </w:r>
      <w:proofErr w:type="spellStart"/>
      <w:r w:rsidRPr="00E00178">
        <w:rPr>
          <w:rFonts w:cs="Times New Roman"/>
          <w:sz w:val="24"/>
          <w:szCs w:val="24"/>
        </w:rPr>
        <w:t>vào</w:t>
      </w:r>
      <w:proofErr w:type="spellEnd"/>
      <w:r w:rsidRPr="00E00178">
        <w:rPr>
          <w:rFonts w:cs="Times New Roman"/>
          <w:sz w:val="24"/>
          <w:szCs w:val="24"/>
        </w:rPr>
        <w:t xml:space="preserve">: </w:t>
      </w:r>
      <w:proofErr w:type="spellStart"/>
      <w:r w:rsidRPr="00E00178">
        <w:rPr>
          <w:rFonts w:cs="Times New Roman"/>
          <w:sz w:val="24"/>
          <w:szCs w:val="24"/>
        </w:rPr>
        <w:t>ảnh</w:t>
      </w:r>
      <w:proofErr w:type="spellEnd"/>
      <w:r w:rsidRPr="00E00178">
        <w:rPr>
          <w:rFonts w:cs="Times New Roman"/>
          <w:sz w:val="24"/>
          <w:szCs w:val="24"/>
        </w:rPr>
        <w:t xml:space="preserve"> </w:t>
      </w:r>
      <w:proofErr w:type="spellStart"/>
      <w:r w:rsidRPr="00E00178">
        <w:rPr>
          <w:rFonts w:cs="Times New Roman"/>
          <w:sz w:val="24"/>
          <w:szCs w:val="24"/>
        </w:rPr>
        <w:t>trái</w:t>
      </w:r>
      <w:proofErr w:type="spellEnd"/>
      <w:r w:rsidRPr="00E00178">
        <w:rPr>
          <w:rFonts w:cs="Times New Roman"/>
          <w:sz w:val="24"/>
          <w:szCs w:val="24"/>
        </w:rPr>
        <w:t xml:space="preserve"> </w:t>
      </w:r>
      <w:proofErr w:type="spellStart"/>
      <w:r w:rsidRPr="00E00178">
        <w:rPr>
          <w:rFonts w:cs="Times New Roman"/>
          <w:sz w:val="24"/>
          <w:szCs w:val="24"/>
        </w:rPr>
        <w:t>cây</w:t>
      </w:r>
      <w:proofErr w:type="spellEnd"/>
      <w:r w:rsidRPr="00E00178">
        <w:rPr>
          <w:rFonts w:cs="Times New Roman"/>
          <w:sz w:val="24"/>
          <w:szCs w:val="24"/>
        </w:rPr>
        <w:t xml:space="preserve"> (RGB).</w:t>
      </w:r>
    </w:p>
    <w:p w14:paraId="7C8B1273" w14:textId="77777777" w:rsidR="004E7DAF" w:rsidRPr="00E00178" w:rsidRDefault="004E7DAF" w:rsidP="004E7DAF">
      <w:pPr>
        <w:numPr>
          <w:ilvl w:val="0"/>
          <w:numId w:val="15"/>
        </w:numPr>
        <w:tabs>
          <w:tab w:val="left" w:leader="dot" w:pos="9072"/>
        </w:tabs>
        <w:spacing w:after="0" w:line="360" w:lineRule="auto"/>
        <w:rPr>
          <w:rFonts w:cs="Times New Roman"/>
          <w:sz w:val="24"/>
          <w:szCs w:val="24"/>
        </w:rPr>
      </w:pPr>
      <w:proofErr w:type="spellStart"/>
      <w:r w:rsidRPr="00E00178">
        <w:rPr>
          <w:rFonts w:cs="Times New Roman"/>
          <w:sz w:val="24"/>
          <w:szCs w:val="24"/>
        </w:rPr>
        <w:t>Đầu</w:t>
      </w:r>
      <w:proofErr w:type="spellEnd"/>
      <w:r w:rsidRPr="00E00178">
        <w:rPr>
          <w:rFonts w:cs="Times New Roman"/>
          <w:sz w:val="24"/>
          <w:szCs w:val="24"/>
        </w:rPr>
        <w:t xml:space="preserve"> </w:t>
      </w:r>
      <w:proofErr w:type="spellStart"/>
      <w:r w:rsidRPr="00E00178">
        <w:rPr>
          <w:rFonts w:cs="Times New Roman"/>
          <w:sz w:val="24"/>
          <w:szCs w:val="24"/>
        </w:rPr>
        <w:t>ra</w:t>
      </w:r>
      <w:proofErr w:type="spellEnd"/>
      <w:r w:rsidRPr="00E00178">
        <w:rPr>
          <w:rFonts w:cs="Times New Roman"/>
          <w:sz w:val="24"/>
          <w:szCs w:val="24"/>
        </w:rPr>
        <w:t xml:space="preserve">: </w:t>
      </w:r>
      <w:proofErr w:type="spellStart"/>
      <w:r w:rsidRPr="00E00178">
        <w:rPr>
          <w:rFonts w:cs="Times New Roman"/>
          <w:sz w:val="24"/>
          <w:szCs w:val="24"/>
        </w:rPr>
        <w:t>nhãn</w:t>
      </w:r>
      <w:proofErr w:type="spellEnd"/>
      <w:r w:rsidRPr="00E00178">
        <w:rPr>
          <w:rFonts w:cs="Times New Roman"/>
          <w:sz w:val="24"/>
          <w:szCs w:val="24"/>
        </w:rPr>
        <w:t xml:space="preserve"> </w:t>
      </w:r>
      <w:proofErr w:type="spellStart"/>
      <w:r w:rsidRPr="00E00178">
        <w:rPr>
          <w:rFonts w:cs="Times New Roman"/>
          <w:sz w:val="24"/>
          <w:szCs w:val="24"/>
        </w:rPr>
        <w:t>của</w:t>
      </w:r>
      <w:proofErr w:type="spellEnd"/>
      <w:r w:rsidRPr="00E00178">
        <w:rPr>
          <w:rFonts w:cs="Times New Roman"/>
          <w:sz w:val="24"/>
          <w:szCs w:val="24"/>
        </w:rPr>
        <w:t xml:space="preserve"> 1 </w:t>
      </w:r>
      <w:proofErr w:type="spellStart"/>
      <w:r w:rsidRPr="00E00178">
        <w:rPr>
          <w:rFonts w:cs="Times New Roman"/>
          <w:sz w:val="24"/>
          <w:szCs w:val="24"/>
        </w:rPr>
        <w:t>trong</w:t>
      </w:r>
      <w:proofErr w:type="spellEnd"/>
      <w:r w:rsidRPr="00E00178">
        <w:rPr>
          <w:rFonts w:cs="Times New Roman"/>
          <w:sz w:val="24"/>
          <w:szCs w:val="24"/>
        </w:rPr>
        <w:t xml:space="preserve"> 15 </w:t>
      </w:r>
      <w:proofErr w:type="spellStart"/>
      <w:r w:rsidRPr="00E00178">
        <w:rPr>
          <w:rFonts w:cs="Times New Roman"/>
          <w:sz w:val="24"/>
          <w:szCs w:val="24"/>
        </w:rPr>
        <w:t>loại</w:t>
      </w:r>
      <w:proofErr w:type="spellEnd"/>
      <w:r w:rsidRPr="00E00178">
        <w:rPr>
          <w:rFonts w:cs="Times New Roman"/>
          <w:sz w:val="24"/>
          <w:szCs w:val="24"/>
        </w:rPr>
        <w:t xml:space="preserve"> </w:t>
      </w:r>
      <w:proofErr w:type="spellStart"/>
      <w:r w:rsidRPr="00E00178">
        <w:rPr>
          <w:rFonts w:cs="Times New Roman"/>
          <w:sz w:val="24"/>
          <w:szCs w:val="24"/>
        </w:rPr>
        <w:t>trái</w:t>
      </w:r>
      <w:proofErr w:type="spellEnd"/>
      <w:r w:rsidRPr="00E00178">
        <w:rPr>
          <w:rFonts w:cs="Times New Roman"/>
          <w:sz w:val="24"/>
          <w:szCs w:val="24"/>
        </w:rPr>
        <w:t xml:space="preserve"> </w:t>
      </w:r>
      <w:proofErr w:type="spellStart"/>
      <w:r w:rsidRPr="00E00178">
        <w:rPr>
          <w:rFonts w:cs="Times New Roman"/>
          <w:sz w:val="24"/>
          <w:szCs w:val="24"/>
        </w:rPr>
        <w:t>cây</w:t>
      </w:r>
      <w:proofErr w:type="spellEnd"/>
      <w:r w:rsidRPr="00E00178">
        <w:rPr>
          <w:rFonts w:cs="Times New Roman"/>
          <w:sz w:val="24"/>
          <w:szCs w:val="24"/>
        </w:rPr>
        <w:t>.</w:t>
      </w:r>
    </w:p>
    <w:p w14:paraId="7E4FB0D9" w14:textId="77777777" w:rsidR="004E7DAF" w:rsidRPr="00E00178" w:rsidRDefault="004E7DAF" w:rsidP="004E7DAF">
      <w:pPr>
        <w:numPr>
          <w:ilvl w:val="0"/>
          <w:numId w:val="15"/>
        </w:numPr>
        <w:tabs>
          <w:tab w:val="left" w:leader="dot" w:pos="9072"/>
        </w:tabs>
        <w:spacing w:after="0" w:line="360" w:lineRule="auto"/>
        <w:rPr>
          <w:rFonts w:cs="Times New Roman"/>
          <w:sz w:val="24"/>
          <w:szCs w:val="24"/>
        </w:rPr>
      </w:pPr>
      <w:proofErr w:type="spellStart"/>
      <w:r w:rsidRPr="00E00178">
        <w:rPr>
          <w:rFonts w:cs="Times New Roman"/>
          <w:sz w:val="24"/>
          <w:szCs w:val="24"/>
        </w:rPr>
        <w:t>Sử</w:t>
      </w:r>
      <w:proofErr w:type="spellEnd"/>
      <w:r w:rsidRPr="00E00178">
        <w:rPr>
          <w:rFonts w:cs="Times New Roman"/>
          <w:sz w:val="24"/>
          <w:szCs w:val="24"/>
        </w:rPr>
        <w:t xml:space="preserve"> </w:t>
      </w:r>
      <w:proofErr w:type="spellStart"/>
      <w:r w:rsidRPr="00E00178">
        <w:rPr>
          <w:rFonts w:cs="Times New Roman"/>
          <w:sz w:val="24"/>
          <w:szCs w:val="24"/>
        </w:rPr>
        <w:t>dụng</w:t>
      </w:r>
      <w:proofErr w:type="spellEnd"/>
      <w:r w:rsidRPr="00E00178">
        <w:rPr>
          <w:rFonts w:cs="Times New Roman"/>
          <w:sz w:val="24"/>
          <w:szCs w:val="24"/>
        </w:rPr>
        <w:t xml:space="preserve"> Deep Learning – MobileNetV2 </w:t>
      </w:r>
      <w:proofErr w:type="spellStart"/>
      <w:r w:rsidRPr="00E00178">
        <w:rPr>
          <w:rFonts w:cs="Times New Roman"/>
          <w:sz w:val="24"/>
          <w:szCs w:val="24"/>
        </w:rPr>
        <w:t>để</w:t>
      </w:r>
      <w:proofErr w:type="spellEnd"/>
      <w:r w:rsidRPr="00E00178">
        <w:rPr>
          <w:rFonts w:cs="Times New Roman"/>
          <w:sz w:val="24"/>
          <w:szCs w:val="24"/>
        </w:rPr>
        <w:t xml:space="preserve"> </w:t>
      </w:r>
      <w:proofErr w:type="spellStart"/>
      <w:r w:rsidRPr="00E00178">
        <w:rPr>
          <w:rFonts w:cs="Times New Roman"/>
          <w:sz w:val="24"/>
          <w:szCs w:val="24"/>
        </w:rPr>
        <w:t>phân</w:t>
      </w:r>
      <w:proofErr w:type="spellEnd"/>
      <w:r w:rsidRPr="00E00178">
        <w:rPr>
          <w:rFonts w:cs="Times New Roman"/>
          <w:sz w:val="24"/>
          <w:szCs w:val="24"/>
        </w:rPr>
        <w:t xml:space="preserve"> </w:t>
      </w:r>
      <w:proofErr w:type="spellStart"/>
      <w:r w:rsidRPr="00E00178">
        <w:rPr>
          <w:rFonts w:cs="Times New Roman"/>
          <w:sz w:val="24"/>
          <w:szCs w:val="24"/>
        </w:rPr>
        <w:t>loại</w:t>
      </w:r>
      <w:proofErr w:type="spellEnd"/>
      <w:r w:rsidRPr="00E00178">
        <w:rPr>
          <w:rFonts w:cs="Times New Roman"/>
          <w:sz w:val="24"/>
          <w:szCs w:val="24"/>
        </w:rPr>
        <w:t>.</w:t>
      </w:r>
    </w:p>
    <w:p w14:paraId="52406466" w14:textId="77777777" w:rsidR="004E7DAF" w:rsidRPr="00E00178" w:rsidRDefault="004E7DAF" w:rsidP="004E7DAF">
      <w:pPr>
        <w:tabs>
          <w:tab w:val="left" w:leader="dot" w:pos="9072"/>
        </w:tabs>
        <w:spacing w:after="0" w:line="360" w:lineRule="auto"/>
        <w:rPr>
          <w:rFonts w:cs="Times New Roman"/>
          <w:sz w:val="24"/>
          <w:szCs w:val="24"/>
        </w:rPr>
      </w:pPr>
      <w:proofErr w:type="spellStart"/>
      <w:r w:rsidRPr="00E00178">
        <w:rPr>
          <w:rFonts w:cs="Times New Roman"/>
          <w:sz w:val="24"/>
          <w:szCs w:val="24"/>
        </w:rPr>
        <w:t>Mô</w:t>
      </w:r>
      <w:proofErr w:type="spellEnd"/>
      <w:r w:rsidRPr="00E00178">
        <w:rPr>
          <w:rFonts w:cs="Times New Roman"/>
          <w:sz w:val="24"/>
          <w:szCs w:val="24"/>
        </w:rPr>
        <w:t xml:space="preserve"> </w:t>
      </w:r>
      <w:proofErr w:type="spellStart"/>
      <w:r w:rsidRPr="00E00178">
        <w:rPr>
          <w:rFonts w:cs="Times New Roman"/>
          <w:sz w:val="24"/>
          <w:szCs w:val="24"/>
        </w:rPr>
        <w:t>tả</w:t>
      </w:r>
      <w:proofErr w:type="spellEnd"/>
      <w:r w:rsidRPr="00E00178">
        <w:rPr>
          <w:rFonts w:cs="Times New Roman"/>
          <w:sz w:val="24"/>
          <w:szCs w:val="24"/>
        </w:rPr>
        <w:t xml:space="preserve"> </w:t>
      </w:r>
      <w:proofErr w:type="spellStart"/>
      <w:r w:rsidRPr="00E00178">
        <w:rPr>
          <w:rFonts w:cs="Times New Roman"/>
          <w:sz w:val="24"/>
          <w:szCs w:val="24"/>
        </w:rPr>
        <w:t>dữ</w:t>
      </w:r>
      <w:proofErr w:type="spellEnd"/>
      <w:r w:rsidRPr="00E00178">
        <w:rPr>
          <w:rFonts w:cs="Times New Roman"/>
          <w:sz w:val="24"/>
          <w:szCs w:val="24"/>
        </w:rPr>
        <w:t xml:space="preserve"> </w:t>
      </w:r>
      <w:proofErr w:type="spellStart"/>
      <w:r w:rsidRPr="00E00178">
        <w:rPr>
          <w:rFonts w:cs="Times New Roman"/>
          <w:sz w:val="24"/>
          <w:szCs w:val="24"/>
        </w:rPr>
        <w:t>liệu</w:t>
      </w:r>
      <w:proofErr w:type="spellEnd"/>
    </w:p>
    <w:p w14:paraId="0B5888BB" w14:textId="77777777" w:rsidR="004E7DAF" w:rsidRPr="00E00178" w:rsidRDefault="004E7DAF" w:rsidP="004E7DAF">
      <w:pPr>
        <w:numPr>
          <w:ilvl w:val="0"/>
          <w:numId w:val="16"/>
        </w:numPr>
        <w:tabs>
          <w:tab w:val="left" w:leader="dot" w:pos="9072"/>
        </w:tabs>
        <w:spacing w:after="0" w:line="360" w:lineRule="auto"/>
        <w:rPr>
          <w:rFonts w:cs="Times New Roman"/>
          <w:sz w:val="24"/>
          <w:szCs w:val="24"/>
        </w:rPr>
      </w:pPr>
      <w:r w:rsidRPr="00E00178">
        <w:rPr>
          <w:rFonts w:cs="Times New Roman"/>
          <w:sz w:val="24"/>
          <w:szCs w:val="24"/>
        </w:rPr>
        <w:t>Dataset: Fruits-360.</w:t>
      </w:r>
    </w:p>
    <w:p w14:paraId="5E822215" w14:textId="77777777" w:rsidR="004E7DAF" w:rsidRPr="00E00178" w:rsidRDefault="004E7DAF" w:rsidP="004E7DAF">
      <w:pPr>
        <w:numPr>
          <w:ilvl w:val="0"/>
          <w:numId w:val="16"/>
        </w:numPr>
        <w:tabs>
          <w:tab w:val="left" w:leader="dot" w:pos="9072"/>
        </w:tabs>
        <w:spacing w:after="0" w:line="360" w:lineRule="auto"/>
        <w:rPr>
          <w:rFonts w:cs="Times New Roman"/>
          <w:sz w:val="24"/>
          <w:szCs w:val="24"/>
        </w:rPr>
      </w:pPr>
      <w:proofErr w:type="spellStart"/>
      <w:r w:rsidRPr="00E00178">
        <w:rPr>
          <w:rFonts w:cs="Times New Roman"/>
          <w:sz w:val="24"/>
          <w:szCs w:val="24"/>
        </w:rPr>
        <w:t>Chọn</w:t>
      </w:r>
      <w:proofErr w:type="spellEnd"/>
      <w:r w:rsidRPr="00E00178">
        <w:rPr>
          <w:rFonts w:cs="Times New Roman"/>
          <w:sz w:val="24"/>
          <w:szCs w:val="24"/>
        </w:rPr>
        <w:t xml:space="preserve"> 15 </w:t>
      </w:r>
      <w:proofErr w:type="spellStart"/>
      <w:r w:rsidRPr="00E00178">
        <w:rPr>
          <w:rFonts w:cs="Times New Roman"/>
          <w:sz w:val="24"/>
          <w:szCs w:val="24"/>
        </w:rPr>
        <w:t>lớp</w:t>
      </w:r>
      <w:proofErr w:type="spellEnd"/>
      <w:r w:rsidRPr="00E00178">
        <w:rPr>
          <w:rFonts w:cs="Times New Roman"/>
          <w:sz w:val="24"/>
          <w:szCs w:val="24"/>
        </w:rPr>
        <w:t xml:space="preserve"> </w:t>
      </w:r>
      <w:proofErr w:type="spellStart"/>
      <w:r w:rsidRPr="00E00178">
        <w:rPr>
          <w:rFonts w:cs="Times New Roman"/>
          <w:sz w:val="24"/>
          <w:szCs w:val="24"/>
        </w:rPr>
        <w:t>trái</w:t>
      </w:r>
      <w:proofErr w:type="spellEnd"/>
      <w:r w:rsidRPr="00E00178">
        <w:rPr>
          <w:rFonts w:cs="Times New Roman"/>
          <w:sz w:val="24"/>
          <w:szCs w:val="24"/>
        </w:rPr>
        <w:t xml:space="preserve"> </w:t>
      </w:r>
      <w:proofErr w:type="spellStart"/>
      <w:r w:rsidRPr="00E00178">
        <w:rPr>
          <w:rFonts w:cs="Times New Roman"/>
          <w:sz w:val="24"/>
          <w:szCs w:val="24"/>
        </w:rPr>
        <w:t>cây</w:t>
      </w:r>
      <w:proofErr w:type="spellEnd"/>
      <w:r w:rsidRPr="00E00178">
        <w:rPr>
          <w:rFonts w:cs="Times New Roman"/>
          <w:sz w:val="24"/>
          <w:szCs w:val="24"/>
        </w:rPr>
        <w:t xml:space="preserve"> </w:t>
      </w:r>
      <w:proofErr w:type="spellStart"/>
      <w:r w:rsidRPr="00E00178">
        <w:rPr>
          <w:rFonts w:cs="Times New Roman"/>
          <w:sz w:val="24"/>
          <w:szCs w:val="24"/>
        </w:rPr>
        <w:t>để</w:t>
      </w:r>
      <w:proofErr w:type="spellEnd"/>
      <w:r w:rsidRPr="00E00178">
        <w:rPr>
          <w:rFonts w:cs="Times New Roman"/>
          <w:sz w:val="24"/>
          <w:szCs w:val="24"/>
        </w:rPr>
        <w:t xml:space="preserve"> </w:t>
      </w:r>
      <w:proofErr w:type="spellStart"/>
      <w:r w:rsidRPr="00E00178">
        <w:rPr>
          <w:rFonts w:cs="Times New Roman"/>
          <w:sz w:val="24"/>
          <w:szCs w:val="24"/>
        </w:rPr>
        <w:t>huấn</w:t>
      </w:r>
      <w:proofErr w:type="spellEnd"/>
      <w:r w:rsidRPr="00E00178">
        <w:rPr>
          <w:rFonts w:cs="Times New Roman"/>
          <w:sz w:val="24"/>
          <w:szCs w:val="24"/>
        </w:rPr>
        <w:t xml:space="preserve"> </w:t>
      </w:r>
      <w:proofErr w:type="spellStart"/>
      <w:r w:rsidRPr="00E00178">
        <w:rPr>
          <w:rFonts w:cs="Times New Roman"/>
          <w:sz w:val="24"/>
          <w:szCs w:val="24"/>
        </w:rPr>
        <w:t>luyện</w:t>
      </w:r>
      <w:proofErr w:type="spellEnd"/>
      <w:r w:rsidRPr="00E00178">
        <w:rPr>
          <w:rFonts w:cs="Times New Roman"/>
          <w:sz w:val="24"/>
          <w:szCs w:val="24"/>
        </w:rPr>
        <w:t>.</w:t>
      </w:r>
    </w:p>
    <w:p w14:paraId="416269A7" w14:textId="77777777" w:rsidR="004E7DAF" w:rsidRPr="00E00178" w:rsidRDefault="004E7DAF" w:rsidP="004E7DAF">
      <w:pPr>
        <w:numPr>
          <w:ilvl w:val="0"/>
          <w:numId w:val="16"/>
        </w:numPr>
        <w:tabs>
          <w:tab w:val="left" w:leader="dot" w:pos="9072"/>
        </w:tabs>
        <w:spacing w:after="0" w:line="360" w:lineRule="auto"/>
        <w:rPr>
          <w:rFonts w:cs="Times New Roman"/>
          <w:sz w:val="24"/>
          <w:szCs w:val="24"/>
        </w:rPr>
      </w:pPr>
      <w:proofErr w:type="spellStart"/>
      <w:r w:rsidRPr="00E00178">
        <w:rPr>
          <w:rFonts w:cs="Times New Roman"/>
          <w:sz w:val="24"/>
          <w:szCs w:val="24"/>
        </w:rPr>
        <w:t>Ảnh</w:t>
      </w:r>
      <w:proofErr w:type="spellEnd"/>
      <w:r w:rsidRPr="00E00178">
        <w:rPr>
          <w:rFonts w:cs="Times New Roman"/>
          <w:sz w:val="24"/>
          <w:szCs w:val="24"/>
        </w:rPr>
        <w:t xml:space="preserve"> </w:t>
      </w:r>
      <w:proofErr w:type="spellStart"/>
      <w:r w:rsidRPr="00E00178">
        <w:rPr>
          <w:rFonts w:cs="Times New Roman"/>
          <w:sz w:val="24"/>
          <w:szCs w:val="24"/>
        </w:rPr>
        <w:t>được</w:t>
      </w:r>
      <w:proofErr w:type="spellEnd"/>
      <w:r w:rsidRPr="00E00178">
        <w:rPr>
          <w:rFonts w:cs="Times New Roman"/>
          <w:sz w:val="24"/>
          <w:szCs w:val="24"/>
        </w:rPr>
        <w:t xml:space="preserve"> resize 224×224 </w:t>
      </w:r>
      <w:proofErr w:type="spellStart"/>
      <w:r w:rsidRPr="00E00178">
        <w:rPr>
          <w:rFonts w:cs="Times New Roman"/>
          <w:sz w:val="24"/>
          <w:szCs w:val="24"/>
        </w:rPr>
        <w:t>và</w:t>
      </w:r>
      <w:proofErr w:type="spellEnd"/>
      <w:r w:rsidRPr="00E00178">
        <w:rPr>
          <w:rFonts w:cs="Times New Roman"/>
          <w:sz w:val="24"/>
          <w:szCs w:val="24"/>
        </w:rPr>
        <w:t xml:space="preserve"> </w:t>
      </w:r>
      <w:proofErr w:type="spellStart"/>
      <w:r w:rsidRPr="00E00178">
        <w:rPr>
          <w:rFonts w:cs="Times New Roman"/>
          <w:sz w:val="24"/>
          <w:szCs w:val="24"/>
        </w:rPr>
        <w:t>chuẩn</w:t>
      </w:r>
      <w:proofErr w:type="spellEnd"/>
      <w:r w:rsidRPr="00E00178">
        <w:rPr>
          <w:rFonts w:cs="Times New Roman"/>
          <w:sz w:val="24"/>
          <w:szCs w:val="24"/>
        </w:rPr>
        <w:t xml:space="preserve"> </w:t>
      </w:r>
      <w:proofErr w:type="spellStart"/>
      <w:r w:rsidRPr="00E00178">
        <w:rPr>
          <w:rFonts w:cs="Times New Roman"/>
          <w:sz w:val="24"/>
          <w:szCs w:val="24"/>
        </w:rPr>
        <w:t>hóa</w:t>
      </w:r>
      <w:proofErr w:type="spellEnd"/>
      <w:r w:rsidRPr="00E00178">
        <w:rPr>
          <w:rFonts w:cs="Times New Roman"/>
          <w:sz w:val="24"/>
          <w:szCs w:val="24"/>
        </w:rPr>
        <w:t>.</w:t>
      </w:r>
    </w:p>
    <w:p w14:paraId="777C0654" w14:textId="77777777" w:rsidR="004E7DAF" w:rsidRPr="00E00178" w:rsidRDefault="004E7DAF" w:rsidP="004E7DAF">
      <w:pPr>
        <w:numPr>
          <w:ilvl w:val="0"/>
          <w:numId w:val="16"/>
        </w:numPr>
        <w:tabs>
          <w:tab w:val="left" w:leader="dot" w:pos="9072"/>
        </w:tabs>
        <w:spacing w:after="0" w:line="360" w:lineRule="auto"/>
        <w:rPr>
          <w:rFonts w:cs="Times New Roman"/>
          <w:sz w:val="24"/>
          <w:szCs w:val="24"/>
        </w:rPr>
      </w:pPr>
      <w:proofErr w:type="spellStart"/>
      <w:r w:rsidRPr="00E00178">
        <w:rPr>
          <w:rFonts w:cs="Times New Roman"/>
          <w:sz w:val="24"/>
          <w:szCs w:val="24"/>
        </w:rPr>
        <w:t>Áp</w:t>
      </w:r>
      <w:proofErr w:type="spellEnd"/>
      <w:r w:rsidRPr="00E00178">
        <w:rPr>
          <w:rFonts w:cs="Times New Roman"/>
          <w:sz w:val="24"/>
          <w:szCs w:val="24"/>
        </w:rPr>
        <w:t xml:space="preserve"> </w:t>
      </w:r>
      <w:proofErr w:type="spellStart"/>
      <w:r w:rsidRPr="00E00178">
        <w:rPr>
          <w:rFonts w:cs="Times New Roman"/>
          <w:sz w:val="24"/>
          <w:szCs w:val="24"/>
        </w:rPr>
        <w:t>dụng</w:t>
      </w:r>
      <w:proofErr w:type="spellEnd"/>
      <w:r w:rsidRPr="00E00178">
        <w:rPr>
          <w:rFonts w:cs="Times New Roman"/>
          <w:sz w:val="24"/>
          <w:szCs w:val="24"/>
        </w:rPr>
        <w:t xml:space="preserve"> data augmentation </w:t>
      </w:r>
      <w:proofErr w:type="spellStart"/>
      <w:r w:rsidRPr="00E00178">
        <w:rPr>
          <w:rFonts w:cs="Times New Roman"/>
          <w:sz w:val="24"/>
          <w:szCs w:val="24"/>
        </w:rPr>
        <w:t>để</w:t>
      </w:r>
      <w:proofErr w:type="spellEnd"/>
      <w:r w:rsidRPr="00E00178">
        <w:rPr>
          <w:rFonts w:cs="Times New Roman"/>
          <w:sz w:val="24"/>
          <w:szCs w:val="24"/>
        </w:rPr>
        <w:t xml:space="preserve"> </w:t>
      </w:r>
      <w:proofErr w:type="spellStart"/>
      <w:r w:rsidRPr="00E00178">
        <w:rPr>
          <w:rFonts w:cs="Times New Roman"/>
          <w:sz w:val="24"/>
          <w:szCs w:val="24"/>
        </w:rPr>
        <w:t>tăng</w:t>
      </w:r>
      <w:proofErr w:type="spellEnd"/>
      <w:r w:rsidRPr="00E00178">
        <w:rPr>
          <w:rFonts w:cs="Times New Roman"/>
          <w:sz w:val="24"/>
          <w:szCs w:val="24"/>
        </w:rPr>
        <w:t xml:space="preserve"> </w:t>
      </w:r>
      <w:proofErr w:type="spellStart"/>
      <w:r w:rsidRPr="00E00178">
        <w:rPr>
          <w:rFonts w:cs="Times New Roman"/>
          <w:sz w:val="24"/>
          <w:szCs w:val="24"/>
        </w:rPr>
        <w:t>dữ</w:t>
      </w:r>
      <w:proofErr w:type="spellEnd"/>
      <w:r w:rsidRPr="00E00178">
        <w:rPr>
          <w:rFonts w:cs="Times New Roman"/>
          <w:sz w:val="24"/>
          <w:szCs w:val="24"/>
        </w:rPr>
        <w:t xml:space="preserve"> </w:t>
      </w:r>
      <w:proofErr w:type="spellStart"/>
      <w:r w:rsidRPr="00E00178">
        <w:rPr>
          <w:rFonts w:cs="Times New Roman"/>
          <w:sz w:val="24"/>
          <w:szCs w:val="24"/>
        </w:rPr>
        <w:t>liệu</w:t>
      </w:r>
      <w:proofErr w:type="spellEnd"/>
      <w:r w:rsidRPr="00E00178">
        <w:rPr>
          <w:rFonts w:cs="Times New Roman"/>
          <w:sz w:val="24"/>
          <w:szCs w:val="24"/>
        </w:rPr>
        <w:t>.</w:t>
      </w:r>
    </w:p>
    <w:p w14:paraId="6C0BBC79" w14:textId="77777777" w:rsidR="004E7DAF" w:rsidRPr="00E00178" w:rsidRDefault="004E7DAF" w:rsidP="004E7DAF">
      <w:pPr>
        <w:tabs>
          <w:tab w:val="left" w:leader="dot" w:pos="9072"/>
        </w:tabs>
        <w:spacing w:after="0" w:line="360" w:lineRule="auto"/>
        <w:rPr>
          <w:rFonts w:cs="Times New Roman"/>
          <w:sz w:val="24"/>
          <w:szCs w:val="24"/>
        </w:rPr>
      </w:pPr>
      <w:proofErr w:type="spellStart"/>
      <w:r w:rsidRPr="00E00178">
        <w:rPr>
          <w:rFonts w:cs="Times New Roman"/>
          <w:sz w:val="24"/>
          <w:szCs w:val="24"/>
        </w:rPr>
        <w:t>Mô</w:t>
      </w:r>
      <w:proofErr w:type="spellEnd"/>
      <w:r w:rsidRPr="00E00178">
        <w:rPr>
          <w:rFonts w:cs="Times New Roman"/>
          <w:sz w:val="24"/>
          <w:szCs w:val="24"/>
        </w:rPr>
        <w:t xml:space="preserve"> </w:t>
      </w:r>
      <w:proofErr w:type="spellStart"/>
      <w:r w:rsidRPr="00E00178">
        <w:rPr>
          <w:rFonts w:cs="Times New Roman"/>
          <w:sz w:val="24"/>
          <w:szCs w:val="24"/>
        </w:rPr>
        <w:t>hình</w:t>
      </w:r>
      <w:proofErr w:type="spellEnd"/>
      <w:r w:rsidRPr="00E00178">
        <w:rPr>
          <w:rFonts w:cs="Times New Roman"/>
          <w:sz w:val="24"/>
          <w:szCs w:val="24"/>
        </w:rPr>
        <w:t xml:space="preserve"> </w:t>
      </w:r>
      <w:proofErr w:type="spellStart"/>
      <w:r w:rsidRPr="00E00178">
        <w:rPr>
          <w:rFonts w:cs="Times New Roman"/>
          <w:sz w:val="24"/>
          <w:szCs w:val="24"/>
        </w:rPr>
        <w:t>học</w:t>
      </w:r>
      <w:proofErr w:type="spellEnd"/>
      <w:r w:rsidRPr="00E00178">
        <w:rPr>
          <w:rFonts w:cs="Times New Roman"/>
          <w:sz w:val="24"/>
          <w:szCs w:val="24"/>
        </w:rPr>
        <w:t xml:space="preserve"> </w:t>
      </w:r>
      <w:proofErr w:type="spellStart"/>
      <w:r w:rsidRPr="00E00178">
        <w:rPr>
          <w:rFonts w:cs="Times New Roman"/>
          <w:sz w:val="24"/>
          <w:szCs w:val="24"/>
        </w:rPr>
        <w:t>máy</w:t>
      </w:r>
      <w:proofErr w:type="spellEnd"/>
    </w:p>
    <w:p w14:paraId="194A66D2" w14:textId="77777777" w:rsidR="004E7DAF" w:rsidRPr="00E00178" w:rsidRDefault="004E7DAF" w:rsidP="004E7DAF">
      <w:pPr>
        <w:numPr>
          <w:ilvl w:val="0"/>
          <w:numId w:val="17"/>
        </w:numPr>
        <w:tabs>
          <w:tab w:val="left" w:leader="dot" w:pos="9072"/>
        </w:tabs>
        <w:spacing w:after="0" w:line="360" w:lineRule="auto"/>
        <w:rPr>
          <w:rFonts w:cs="Times New Roman"/>
          <w:sz w:val="24"/>
          <w:szCs w:val="24"/>
        </w:rPr>
      </w:pPr>
      <w:proofErr w:type="spellStart"/>
      <w:r w:rsidRPr="00E00178">
        <w:rPr>
          <w:rFonts w:cs="Times New Roman"/>
          <w:sz w:val="24"/>
          <w:szCs w:val="24"/>
        </w:rPr>
        <w:t>Mô</w:t>
      </w:r>
      <w:proofErr w:type="spellEnd"/>
      <w:r w:rsidRPr="00E00178">
        <w:rPr>
          <w:rFonts w:cs="Times New Roman"/>
          <w:sz w:val="24"/>
          <w:szCs w:val="24"/>
        </w:rPr>
        <w:t xml:space="preserve"> </w:t>
      </w:r>
      <w:proofErr w:type="spellStart"/>
      <w:r w:rsidRPr="00E00178">
        <w:rPr>
          <w:rFonts w:cs="Times New Roman"/>
          <w:sz w:val="24"/>
          <w:szCs w:val="24"/>
        </w:rPr>
        <w:t>hình</w:t>
      </w:r>
      <w:proofErr w:type="spellEnd"/>
      <w:r w:rsidRPr="00E00178">
        <w:rPr>
          <w:rFonts w:cs="Times New Roman"/>
          <w:sz w:val="24"/>
          <w:szCs w:val="24"/>
        </w:rPr>
        <w:t>: MobileNetV2 (Transfer Learning).</w:t>
      </w:r>
    </w:p>
    <w:p w14:paraId="56573950" w14:textId="77777777" w:rsidR="004E7DAF" w:rsidRPr="00E00178" w:rsidRDefault="004E7DAF" w:rsidP="004E7DAF">
      <w:pPr>
        <w:numPr>
          <w:ilvl w:val="0"/>
          <w:numId w:val="17"/>
        </w:numPr>
        <w:tabs>
          <w:tab w:val="left" w:leader="dot" w:pos="9072"/>
        </w:tabs>
        <w:spacing w:after="0" w:line="360" w:lineRule="auto"/>
        <w:rPr>
          <w:rFonts w:cs="Times New Roman"/>
          <w:sz w:val="24"/>
          <w:szCs w:val="24"/>
        </w:rPr>
      </w:pPr>
      <w:r w:rsidRPr="00E00178">
        <w:rPr>
          <w:rFonts w:cs="Times New Roman"/>
          <w:sz w:val="24"/>
          <w:szCs w:val="24"/>
        </w:rPr>
        <w:t>Backbone: MobileNetV2 pretrained.</w:t>
      </w:r>
    </w:p>
    <w:p w14:paraId="6B3EA6A6" w14:textId="77777777" w:rsidR="004E7DAF" w:rsidRPr="00E00178" w:rsidRDefault="004E7DAF" w:rsidP="004E7DAF">
      <w:pPr>
        <w:numPr>
          <w:ilvl w:val="0"/>
          <w:numId w:val="17"/>
        </w:numPr>
        <w:tabs>
          <w:tab w:val="left" w:leader="dot" w:pos="9072"/>
        </w:tabs>
        <w:spacing w:after="0" w:line="360" w:lineRule="auto"/>
        <w:rPr>
          <w:rFonts w:cs="Times New Roman"/>
          <w:sz w:val="24"/>
          <w:szCs w:val="24"/>
        </w:rPr>
      </w:pPr>
      <w:proofErr w:type="spellStart"/>
      <w:r w:rsidRPr="00E00178">
        <w:rPr>
          <w:rFonts w:cs="Times New Roman"/>
          <w:sz w:val="24"/>
          <w:szCs w:val="24"/>
        </w:rPr>
        <w:t>Thêm</w:t>
      </w:r>
      <w:proofErr w:type="spellEnd"/>
      <w:r w:rsidRPr="00E00178">
        <w:rPr>
          <w:rFonts w:cs="Times New Roman"/>
          <w:sz w:val="24"/>
          <w:szCs w:val="24"/>
        </w:rPr>
        <w:t xml:space="preserve"> classification head (Dense + </w:t>
      </w:r>
      <w:proofErr w:type="spellStart"/>
      <w:r w:rsidRPr="00E00178">
        <w:rPr>
          <w:rFonts w:cs="Times New Roman"/>
          <w:sz w:val="24"/>
          <w:szCs w:val="24"/>
        </w:rPr>
        <w:t>Softmax</w:t>
      </w:r>
      <w:proofErr w:type="spellEnd"/>
      <w:r w:rsidRPr="00E00178">
        <w:rPr>
          <w:rFonts w:cs="Times New Roman"/>
          <w:sz w:val="24"/>
          <w:szCs w:val="24"/>
        </w:rPr>
        <w:t>).</w:t>
      </w:r>
    </w:p>
    <w:p w14:paraId="5D8C206B" w14:textId="77777777" w:rsidR="004E7DAF" w:rsidRPr="00E00178" w:rsidRDefault="004E7DAF" w:rsidP="004E7DAF">
      <w:pPr>
        <w:numPr>
          <w:ilvl w:val="0"/>
          <w:numId w:val="17"/>
        </w:numPr>
        <w:tabs>
          <w:tab w:val="left" w:leader="dot" w:pos="9072"/>
        </w:tabs>
        <w:spacing w:after="0" w:line="360" w:lineRule="auto"/>
        <w:rPr>
          <w:rFonts w:cs="Times New Roman"/>
          <w:sz w:val="24"/>
          <w:szCs w:val="24"/>
        </w:rPr>
      </w:pPr>
      <w:r w:rsidRPr="00E00178">
        <w:rPr>
          <w:rFonts w:cs="Times New Roman"/>
          <w:sz w:val="24"/>
          <w:szCs w:val="24"/>
        </w:rPr>
        <w:t xml:space="preserve">Loss: Categorical </w:t>
      </w:r>
      <w:proofErr w:type="spellStart"/>
      <w:r w:rsidRPr="00E00178">
        <w:rPr>
          <w:rFonts w:cs="Times New Roman"/>
          <w:sz w:val="24"/>
          <w:szCs w:val="24"/>
        </w:rPr>
        <w:t>Crossentropy</w:t>
      </w:r>
      <w:proofErr w:type="spellEnd"/>
      <w:r w:rsidRPr="00E00178">
        <w:rPr>
          <w:rFonts w:cs="Times New Roman"/>
          <w:sz w:val="24"/>
          <w:szCs w:val="24"/>
        </w:rPr>
        <w:t>.</w:t>
      </w:r>
    </w:p>
    <w:p w14:paraId="63C49B49" w14:textId="77777777" w:rsidR="004E7DAF" w:rsidRPr="00E00178" w:rsidRDefault="004E7DAF" w:rsidP="004E7DAF">
      <w:pPr>
        <w:numPr>
          <w:ilvl w:val="0"/>
          <w:numId w:val="17"/>
        </w:numPr>
        <w:tabs>
          <w:tab w:val="left" w:leader="dot" w:pos="9072"/>
        </w:tabs>
        <w:spacing w:after="0" w:line="360" w:lineRule="auto"/>
        <w:rPr>
          <w:rFonts w:cs="Times New Roman"/>
          <w:sz w:val="24"/>
          <w:szCs w:val="24"/>
        </w:rPr>
      </w:pPr>
      <w:r w:rsidRPr="00E00178">
        <w:rPr>
          <w:rFonts w:cs="Times New Roman"/>
          <w:sz w:val="24"/>
          <w:szCs w:val="24"/>
        </w:rPr>
        <w:lastRenderedPageBreak/>
        <w:t>Optimizer: Adam.</w:t>
      </w:r>
    </w:p>
    <w:p w14:paraId="08862760" w14:textId="77777777" w:rsidR="004E7DAF" w:rsidRPr="00E00178" w:rsidRDefault="004E7DAF" w:rsidP="004E7DAF">
      <w:pPr>
        <w:tabs>
          <w:tab w:val="left" w:leader="dot" w:pos="9072"/>
        </w:tabs>
        <w:spacing w:after="0" w:line="360" w:lineRule="auto"/>
        <w:rPr>
          <w:rFonts w:cs="Times New Roman"/>
          <w:sz w:val="24"/>
          <w:szCs w:val="24"/>
        </w:rPr>
      </w:pPr>
      <w:r w:rsidRPr="00E00178">
        <w:rPr>
          <w:rFonts w:cs="Times New Roman"/>
          <w:sz w:val="24"/>
          <w:szCs w:val="24"/>
        </w:rPr>
        <w:t xml:space="preserve">Giao </w:t>
      </w:r>
      <w:proofErr w:type="spellStart"/>
      <w:r w:rsidRPr="00E00178">
        <w:rPr>
          <w:rFonts w:cs="Times New Roman"/>
          <w:sz w:val="24"/>
          <w:szCs w:val="24"/>
        </w:rPr>
        <w:t>diện</w:t>
      </w:r>
      <w:proofErr w:type="spellEnd"/>
    </w:p>
    <w:p w14:paraId="1DA137EA" w14:textId="77777777" w:rsidR="004E7DAF" w:rsidRPr="00E00178" w:rsidRDefault="004E7DAF" w:rsidP="004E7DAF">
      <w:pPr>
        <w:numPr>
          <w:ilvl w:val="0"/>
          <w:numId w:val="18"/>
        </w:numPr>
        <w:tabs>
          <w:tab w:val="left" w:leader="dot" w:pos="9072"/>
        </w:tabs>
        <w:spacing w:after="0" w:line="360" w:lineRule="auto"/>
        <w:rPr>
          <w:rFonts w:cs="Times New Roman"/>
          <w:sz w:val="24"/>
          <w:szCs w:val="24"/>
        </w:rPr>
      </w:pPr>
      <w:proofErr w:type="spellStart"/>
      <w:r w:rsidRPr="00E00178">
        <w:rPr>
          <w:rFonts w:cs="Times New Roman"/>
          <w:sz w:val="24"/>
          <w:szCs w:val="24"/>
        </w:rPr>
        <w:t>Xây</w:t>
      </w:r>
      <w:proofErr w:type="spellEnd"/>
      <w:r w:rsidRPr="00E00178">
        <w:rPr>
          <w:rFonts w:cs="Times New Roman"/>
          <w:sz w:val="24"/>
          <w:szCs w:val="24"/>
        </w:rPr>
        <w:t xml:space="preserve"> </w:t>
      </w:r>
      <w:proofErr w:type="spellStart"/>
      <w:r w:rsidRPr="00E00178">
        <w:rPr>
          <w:rFonts w:cs="Times New Roman"/>
          <w:sz w:val="24"/>
          <w:szCs w:val="24"/>
        </w:rPr>
        <w:t>dựng</w:t>
      </w:r>
      <w:proofErr w:type="spellEnd"/>
      <w:r w:rsidRPr="00E00178">
        <w:rPr>
          <w:rFonts w:cs="Times New Roman"/>
          <w:sz w:val="24"/>
          <w:szCs w:val="24"/>
        </w:rPr>
        <w:t xml:space="preserve"> </w:t>
      </w:r>
      <w:proofErr w:type="spellStart"/>
      <w:r w:rsidRPr="00E00178">
        <w:rPr>
          <w:rFonts w:cs="Times New Roman"/>
          <w:sz w:val="24"/>
          <w:szCs w:val="24"/>
        </w:rPr>
        <w:t>bằng</w:t>
      </w:r>
      <w:proofErr w:type="spellEnd"/>
      <w:r w:rsidRPr="00E00178">
        <w:rPr>
          <w:rFonts w:cs="Times New Roman"/>
          <w:sz w:val="24"/>
          <w:szCs w:val="24"/>
        </w:rPr>
        <w:t xml:space="preserve"> Streamlit.</w:t>
      </w:r>
    </w:p>
    <w:p w14:paraId="4CEABBA9" w14:textId="77777777" w:rsidR="004E7DAF" w:rsidRPr="00E00178" w:rsidRDefault="004E7DAF" w:rsidP="004E7DAF">
      <w:pPr>
        <w:numPr>
          <w:ilvl w:val="0"/>
          <w:numId w:val="18"/>
        </w:numPr>
        <w:tabs>
          <w:tab w:val="left" w:leader="dot" w:pos="9072"/>
        </w:tabs>
        <w:spacing w:after="0" w:line="360" w:lineRule="auto"/>
        <w:rPr>
          <w:rFonts w:cs="Times New Roman"/>
          <w:sz w:val="24"/>
          <w:szCs w:val="24"/>
        </w:rPr>
      </w:pPr>
      <w:r w:rsidRPr="00E00178">
        <w:rPr>
          <w:rFonts w:cs="Times New Roman"/>
          <w:sz w:val="24"/>
          <w:szCs w:val="24"/>
        </w:rPr>
        <w:t xml:space="preserve">Cho </w:t>
      </w:r>
      <w:proofErr w:type="spellStart"/>
      <w:r w:rsidRPr="00E00178">
        <w:rPr>
          <w:rFonts w:cs="Times New Roman"/>
          <w:sz w:val="24"/>
          <w:szCs w:val="24"/>
        </w:rPr>
        <w:t>phép</w:t>
      </w:r>
      <w:proofErr w:type="spellEnd"/>
      <w:r w:rsidRPr="00E00178">
        <w:rPr>
          <w:rFonts w:cs="Times New Roman"/>
          <w:sz w:val="24"/>
          <w:szCs w:val="24"/>
        </w:rPr>
        <w:t xml:space="preserve"> upload </w:t>
      </w:r>
      <w:proofErr w:type="spellStart"/>
      <w:r w:rsidRPr="00E00178">
        <w:rPr>
          <w:rFonts w:cs="Times New Roman"/>
          <w:sz w:val="24"/>
          <w:szCs w:val="24"/>
        </w:rPr>
        <w:t>ảnh</w:t>
      </w:r>
      <w:proofErr w:type="spellEnd"/>
      <w:r w:rsidRPr="00E00178">
        <w:rPr>
          <w:rFonts w:cs="Times New Roman"/>
          <w:sz w:val="24"/>
          <w:szCs w:val="24"/>
        </w:rPr>
        <w:t>.</w:t>
      </w:r>
    </w:p>
    <w:p w14:paraId="642E3050" w14:textId="77777777" w:rsidR="004E7DAF" w:rsidRPr="00E00178" w:rsidRDefault="004E7DAF" w:rsidP="004E7DAF">
      <w:pPr>
        <w:numPr>
          <w:ilvl w:val="0"/>
          <w:numId w:val="18"/>
        </w:numPr>
        <w:tabs>
          <w:tab w:val="left" w:leader="dot" w:pos="9072"/>
        </w:tabs>
        <w:spacing w:after="0" w:line="360" w:lineRule="auto"/>
        <w:rPr>
          <w:rFonts w:cs="Times New Roman"/>
          <w:sz w:val="24"/>
          <w:szCs w:val="24"/>
        </w:rPr>
      </w:pPr>
      <w:r w:rsidRPr="00E00178">
        <w:rPr>
          <w:rFonts w:cs="Times New Roman"/>
          <w:sz w:val="24"/>
          <w:szCs w:val="24"/>
        </w:rPr>
        <w:t xml:space="preserve">Hiển </w:t>
      </w:r>
      <w:proofErr w:type="spellStart"/>
      <w:r w:rsidRPr="00E00178">
        <w:rPr>
          <w:rFonts w:cs="Times New Roman"/>
          <w:sz w:val="24"/>
          <w:szCs w:val="24"/>
        </w:rPr>
        <w:t>thị</w:t>
      </w:r>
      <w:proofErr w:type="spellEnd"/>
      <w:r w:rsidRPr="00E00178">
        <w:rPr>
          <w:rFonts w:cs="Times New Roman"/>
          <w:sz w:val="24"/>
          <w:szCs w:val="24"/>
        </w:rPr>
        <w:t xml:space="preserve"> </w:t>
      </w:r>
      <w:proofErr w:type="spellStart"/>
      <w:r w:rsidRPr="00E00178">
        <w:rPr>
          <w:rFonts w:cs="Times New Roman"/>
          <w:sz w:val="24"/>
          <w:szCs w:val="24"/>
        </w:rPr>
        <w:t>kết</w:t>
      </w:r>
      <w:proofErr w:type="spellEnd"/>
      <w:r w:rsidRPr="00E00178">
        <w:rPr>
          <w:rFonts w:cs="Times New Roman"/>
          <w:sz w:val="24"/>
          <w:szCs w:val="24"/>
        </w:rPr>
        <w:t xml:space="preserve"> </w:t>
      </w:r>
      <w:proofErr w:type="spellStart"/>
      <w:r w:rsidRPr="00E00178">
        <w:rPr>
          <w:rFonts w:cs="Times New Roman"/>
          <w:sz w:val="24"/>
          <w:szCs w:val="24"/>
        </w:rPr>
        <w:t>quả</w:t>
      </w:r>
      <w:proofErr w:type="spellEnd"/>
      <w:r w:rsidRPr="00E00178">
        <w:rPr>
          <w:rFonts w:cs="Times New Roman"/>
          <w:sz w:val="24"/>
          <w:szCs w:val="24"/>
        </w:rPr>
        <w:t xml:space="preserve"> </w:t>
      </w:r>
      <w:proofErr w:type="spellStart"/>
      <w:r w:rsidRPr="00E00178">
        <w:rPr>
          <w:rFonts w:cs="Times New Roman"/>
          <w:sz w:val="24"/>
          <w:szCs w:val="24"/>
        </w:rPr>
        <w:t>dự</w:t>
      </w:r>
      <w:proofErr w:type="spellEnd"/>
      <w:r w:rsidRPr="00E00178">
        <w:rPr>
          <w:rFonts w:cs="Times New Roman"/>
          <w:sz w:val="24"/>
          <w:szCs w:val="24"/>
        </w:rPr>
        <w:t xml:space="preserve"> </w:t>
      </w:r>
      <w:proofErr w:type="spellStart"/>
      <w:r w:rsidRPr="00E00178">
        <w:rPr>
          <w:rFonts w:cs="Times New Roman"/>
          <w:sz w:val="24"/>
          <w:szCs w:val="24"/>
        </w:rPr>
        <w:t>đoán</w:t>
      </w:r>
      <w:proofErr w:type="spellEnd"/>
      <w:r w:rsidRPr="00E00178">
        <w:rPr>
          <w:rFonts w:cs="Times New Roman"/>
          <w:sz w:val="24"/>
          <w:szCs w:val="24"/>
        </w:rPr>
        <w:t xml:space="preserve"> </w:t>
      </w:r>
      <w:proofErr w:type="spellStart"/>
      <w:r w:rsidRPr="00E00178">
        <w:rPr>
          <w:rFonts w:cs="Times New Roman"/>
          <w:sz w:val="24"/>
          <w:szCs w:val="24"/>
        </w:rPr>
        <w:t>và</w:t>
      </w:r>
      <w:proofErr w:type="spellEnd"/>
      <w:r w:rsidRPr="00E00178">
        <w:rPr>
          <w:rFonts w:cs="Times New Roman"/>
          <w:sz w:val="24"/>
          <w:szCs w:val="24"/>
        </w:rPr>
        <w:t xml:space="preserve"> </w:t>
      </w:r>
      <w:proofErr w:type="spellStart"/>
      <w:r w:rsidRPr="00E00178">
        <w:rPr>
          <w:rFonts w:cs="Times New Roman"/>
          <w:sz w:val="24"/>
          <w:szCs w:val="24"/>
        </w:rPr>
        <w:t>xác</w:t>
      </w:r>
      <w:proofErr w:type="spellEnd"/>
      <w:r w:rsidRPr="00E00178">
        <w:rPr>
          <w:rFonts w:cs="Times New Roman"/>
          <w:sz w:val="24"/>
          <w:szCs w:val="24"/>
        </w:rPr>
        <w:t xml:space="preserve"> </w:t>
      </w:r>
      <w:proofErr w:type="spellStart"/>
      <w:r w:rsidRPr="00E00178">
        <w:rPr>
          <w:rFonts w:cs="Times New Roman"/>
          <w:sz w:val="24"/>
          <w:szCs w:val="24"/>
        </w:rPr>
        <w:t>suất</w:t>
      </w:r>
      <w:proofErr w:type="spellEnd"/>
      <w:r w:rsidRPr="00E00178">
        <w:rPr>
          <w:rFonts w:cs="Times New Roman"/>
          <w:sz w:val="24"/>
          <w:szCs w:val="24"/>
        </w:rPr>
        <w:t>.</w:t>
      </w:r>
    </w:p>
    <w:p w14:paraId="375BDEAF" w14:textId="00C297F7" w:rsidR="004E7DAF" w:rsidRPr="00C36673" w:rsidRDefault="004E7DAF" w:rsidP="004E7DAF">
      <w:pPr>
        <w:numPr>
          <w:ilvl w:val="0"/>
          <w:numId w:val="18"/>
        </w:numPr>
        <w:tabs>
          <w:tab w:val="left" w:leader="dot" w:pos="9072"/>
        </w:tabs>
        <w:spacing w:after="0" w:line="360" w:lineRule="auto"/>
        <w:rPr>
          <w:rFonts w:cs="Times New Roman"/>
          <w:sz w:val="24"/>
          <w:szCs w:val="24"/>
        </w:rPr>
      </w:pPr>
      <w:proofErr w:type="spellStart"/>
      <w:r w:rsidRPr="00E00178">
        <w:rPr>
          <w:rFonts w:cs="Times New Roman"/>
          <w:sz w:val="24"/>
          <w:szCs w:val="24"/>
        </w:rPr>
        <w:t>Có</w:t>
      </w:r>
      <w:proofErr w:type="spellEnd"/>
      <w:r w:rsidRPr="00E00178">
        <w:rPr>
          <w:rFonts w:cs="Times New Roman"/>
          <w:sz w:val="24"/>
          <w:szCs w:val="24"/>
        </w:rPr>
        <w:t xml:space="preserve"> </w:t>
      </w:r>
      <w:proofErr w:type="spellStart"/>
      <w:r w:rsidRPr="00E00178">
        <w:rPr>
          <w:rFonts w:cs="Times New Roman"/>
          <w:sz w:val="24"/>
          <w:szCs w:val="24"/>
        </w:rPr>
        <w:t>bảng</w:t>
      </w:r>
      <w:proofErr w:type="spellEnd"/>
      <w:r w:rsidRPr="00E00178">
        <w:rPr>
          <w:rFonts w:cs="Times New Roman"/>
          <w:sz w:val="24"/>
          <w:szCs w:val="24"/>
        </w:rPr>
        <w:t xml:space="preserve"> Top-K </w:t>
      </w:r>
      <w:proofErr w:type="spellStart"/>
      <w:r w:rsidRPr="00E00178">
        <w:rPr>
          <w:rFonts w:cs="Times New Roman"/>
          <w:sz w:val="24"/>
          <w:szCs w:val="24"/>
        </w:rPr>
        <w:t>và</w:t>
      </w:r>
      <w:proofErr w:type="spellEnd"/>
      <w:r w:rsidRPr="00E00178">
        <w:rPr>
          <w:rFonts w:cs="Times New Roman"/>
          <w:sz w:val="24"/>
          <w:szCs w:val="24"/>
        </w:rPr>
        <w:t xml:space="preserve"> </w:t>
      </w:r>
      <w:proofErr w:type="spellStart"/>
      <w:r w:rsidRPr="00E00178">
        <w:rPr>
          <w:rFonts w:cs="Times New Roman"/>
          <w:sz w:val="24"/>
          <w:szCs w:val="24"/>
        </w:rPr>
        <w:t>biểu</w:t>
      </w:r>
      <w:proofErr w:type="spellEnd"/>
      <w:r w:rsidRPr="00E00178">
        <w:rPr>
          <w:rFonts w:cs="Times New Roman"/>
          <w:sz w:val="24"/>
          <w:szCs w:val="24"/>
        </w:rPr>
        <w:t xml:space="preserve"> </w:t>
      </w:r>
      <w:proofErr w:type="spellStart"/>
      <w:r w:rsidRPr="00E00178">
        <w:rPr>
          <w:rFonts w:cs="Times New Roman"/>
          <w:sz w:val="24"/>
          <w:szCs w:val="24"/>
        </w:rPr>
        <w:t>đồ</w:t>
      </w:r>
      <w:proofErr w:type="spellEnd"/>
      <w:r w:rsidRPr="00E00178">
        <w:rPr>
          <w:rFonts w:cs="Times New Roman"/>
          <w:sz w:val="24"/>
          <w:szCs w:val="24"/>
        </w:rPr>
        <w:t xml:space="preserve"> </w:t>
      </w:r>
      <w:proofErr w:type="spellStart"/>
      <w:r w:rsidRPr="00E00178">
        <w:rPr>
          <w:rFonts w:cs="Times New Roman"/>
          <w:sz w:val="24"/>
          <w:szCs w:val="24"/>
        </w:rPr>
        <w:t>xác</w:t>
      </w:r>
      <w:proofErr w:type="spellEnd"/>
      <w:r w:rsidRPr="00E00178">
        <w:rPr>
          <w:rFonts w:cs="Times New Roman"/>
          <w:sz w:val="24"/>
          <w:szCs w:val="24"/>
        </w:rPr>
        <w:t xml:space="preserve"> </w:t>
      </w:r>
      <w:proofErr w:type="spellStart"/>
      <w:r w:rsidRPr="00E00178">
        <w:rPr>
          <w:rFonts w:cs="Times New Roman"/>
          <w:sz w:val="24"/>
          <w:szCs w:val="24"/>
        </w:rPr>
        <w:t>suất</w:t>
      </w:r>
      <w:proofErr w:type="spellEnd"/>
      <w:r w:rsidRPr="00E00178">
        <w:rPr>
          <w:rFonts w:cs="Times New Roman"/>
          <w:sz w:val="24"/>
          <w:szCs w:val="24"/>
        </w:rPr>
        <w:t>.</w:t>
      </w:r>
    </w:p>
    <w:tbl>
      <w:tblPr>
        <w:tblpPr w:leftFromText="180" w:rightFromText="180" w:vertAnchor="text" w:horzAnchor="margin" w:tblpY="364"/>
        <w:tblW w:w="9108" w:type="dxa"/>
        <w:tblLook w:val="01E0" w:firstRow="1" w:lastRow="1" w:firstColumn="1" w:lastColumn="1" w:noHBand="0" w:noVBand="0"/>
      </w:tblPr>
      <w:tblGrid>
        <w:gridCol w:w="9176"/>
      </w:tblGrid>
      <w:tr w:rsidR="004E7DAF" w:rsidRPr="00C36673" w14:paraId="2D36F693" w14:textId="77777777" w:rsidTr="0057790D">
        <w:tc>
          <w:tcPr>
            <w:tcW w:w="9108" w:type="dxa"/>
          </w:tcPr>
          <w:p w14:paraId="5A7A9F1D" w14:textId="77777777" w:rsidR="004E7DAF" w:rsidRPr="00C36673" w:rsidRDefault="004E7DAF" w:rsidP="0057790D">
            <w:pPr>
              <w:spacing w:after="120"/>
              <w:jc w:val="center"/>
              <w:rPr>
                <w:rFonts w:cs="Times New Roman"/>
                <w:b/>
                <w:sz w:val="24"/>
                <w:szCs w:val="24"/>
                <w:lang w:val="fr-FR"/>
              </w:rPr>
            </w:pPr>
            <w:r w:rsidRPr="00C36673">
              <w:rPr>
                <w:rFonts w:cs="Times New Roman"/>
                <w:b/>
                <w:sz w:val="24"/>
                <w:szCs w:val="24"/>
                <w:lang w:val="fr-FR"/>
              </w:rPr>
              <w:t>GIÁO VIÊN HƯỚNG DẪN</w:t>
            </w:r>
          </w:p>
        </w:tc>
      </w:tr>
      <w:tr w:rsidR="004E7DAF" w:rsidRPr="006D2840" w14:paraId="4029B380" w14:textId="77777777" w:rsidTr="0057790D">
        <w:tc>
          <w:tcPr>
            <w:tcW w:w="9108" w:type="dxa"/>
          </w:tcPr>
          <w:p w14:paraId="27C2E78D" w14:textId="77777777" w:rsidR="004E7DAF" w:rsidRPr="00C36673" w:rsidRDefault="004E7DAF" w:rsidP="0057790D">
            <w:pPr>
              <w:spacing w:after="120"/>
              <w:jc w:val="center"/>
              <w:rPr>
                <w:rFonts w:cs="Times New Roman"/>
                <w:i/>
                <w:iCs/>
                <w:sz w:val="24"/>
                <w:szCs w:val="24"/>
                <w:lang w:val="vi-VN"/>
              </w:rPr>
            </w:pPr>
            <w:r w:rsidRPr="00C36673">
              <w:rPr>
                <w:rFonts w:cs="Times New Roman"/>
                <w:i/>
                <w:iCs/>
                <w:sz w:val="24"/>
                <w:szCs w:val="24"/>
                <w:lang w:val="fr-FR"/>
              </w:rPr>
              <w:t>(</w:t>
            </w:r>
            <w:proofErr w:type="spellStart"/>
            <w:r w:rsidRPr="00C36673">
              <w:rPr>
                <w:rFonts w:cs="Times New Roman"/>
                <w:i/>
                <w:iCs/>
                <w:sz w:val="24"/>
                <w:szCs w:val="24"/>
                <w:lang w:val="fr-FR"/>
              </w:rPr>
              <w:t>Ký</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và</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ghi</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rõ</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họ</w:t>
            </w:r>
            <w:proofErr w:type="spellEnd"/>
            <w:r w:rsidRPr="00C36673">
              <w:rPr>
                <w:rFonts w:cs="Times New Roman"/>
                <w:i/>
                <w:iCs/>
                <w:sz w:val="24"/>
                <w:szCs w:val="24"/>
                <w:lang w:val="fr-FR"/>
              </w:rPr>
              <w:t xml:space="preserve"> tên)</w:t>
            </w:r>
          </w:p>
          <w:p w14:paraId="0306642E" w14:textId="77777777" w:rsidR="004E7DAF" w:rsidRDefault="004E7DAF" w:rsidP="00C36673">
            <w:pPr>
              <w:spacing w:after="120"/>
              <w:rPr>
                <w:rFonts w:cs="Times New Roman"/>
                <w:i/>
                <w:iCs/>
                <w:sz w:val="24"/>
                <w:szCs w:val="24"/>
                <w:lang w:val="vi-VN"/>
              </w:rPr>
            </w:pPr>
          </w:p>
          <w:p w14:paraId="10135EB6" w14:textId="77777777" w:rsidR="00C36673" w:rsidRDefault="00C36673" w:rsidP="00C36673">
            <w:pPr>
              <w:spacing w:after="120"/>
              <w:rPr>
                <w:rFonts w:cs="Times New Roman"/>
                <w:i/>
                <w:iCs/>
                <w:sz w:val="24"/>
                <w:szCs w:val="24"/>
                <w:lang w:val="vi-VN"/>
              </w:rPr>
            </w:pPr>
          </w:p>
          <w:p w14:paraId="789B14F6" w14:textId="77777777" w:rsidR="00C36673" w:rsidRDefault="00C36673" w:rsidP="00C36673">
            <w:pPr>
              <w:spacing w:after="120"/>
              <w:rPr>
                <w:rFonts w:cs="Times New Roman"/>
                <w:i/>
                <w:iCs/>
                <w:sz w:val="24"/>
                <w:szCs w:val="24"/>
                <w:lang w:val="vi-VN"/>
              </w:rPr>
            </w:pPr>
          </w:p>
          <w:p w14:paraId="7C97E6C0" w14:textId="77777777" w:rsidR="00C36673" w:rsidRDefault="00C36673" w:rsidP="00C36673">
            <w:pPr>
              <w:spacing w:after="120"/>
              <w:rPr>
                <w:rFonts w:cs="Times New Roman"/>
                <w:i/>
                <w:iCs/>
                <w:sz w:val="24"/>
                <w:szCs w:val="24"/>
                <w:lang w:val="vi-VN"/>
              </w:rPr>
            </w:pPr>
          </w:p>
          <w:p w14:paraId="3B0A334A" w14:textId="77777777" w:rsidR="00C36673" w:rsidRDefault="00C36673" w:rsidP="00C36673">
            <w:pPr>
              <w:spacing w:after="120"/>
              <w:rPr>
                <w:rFonts w:cs="Times New Roman"/>
                <w:i/>
                <w:iCs/>
                <w:sz w:val="24"/>
                <w:szCs w:val="24"/>
                <w:lang w:val="vi-VN"/>
              </w:rPr>
            </w:pPr>
          </w:p>
          <w:p w14:paraId="6FFE678F" w14:textId="77777777" w:rsidR="00C36673" w:rsidRDefault="00C36673" w:rsidP="00C36673">
            <w:pPr>
              <w:spacing w:after="120"/>
              <w:rPr>
                <w:rFonts w:cs="Times New Roman"/>
                <w:i/>
                <w:iCs/>
                <w:sz w:val="24"/>
                <w:szCs w:val="24"/>
                <w:lang w:val="vi-VN"/>
              </w:rPr>
            </w:pPr>
          </w:p>
          <w:p w14:paraId="29290794" w14:textId="77777777" w:rsidR="00C36673" w:rsidRDefault="00C36673" w:rsidP="00C36673">
            <w:pPr>
              <w:spacing w:after="120"/>
              <w:rPr>
                <w:rFonts w:cs="Times New Roman"/>
                <w:i/>
                <w:iCs/>
                <w:sz w:val="24"/>
                <w:szCs w:val="24"/>
                <w:lang w:val="vi-VN"/>
              </w:rPr>
            </w:pPr>
          </w:p>
          <w:p w14:paraId="7D49417D" w14:textId="77777777" w:rsidR="00C36673" w:rsidRDefault="00C36673" w:rsidP="00C36673">
            <w:pPr>
              <w:spacing w:after="120"/>
              <w:rPr>
                <w:rFonts w:cs="Times New Roman"/>
                <w:i/>
                <w:iCs/>
                <w:sz w:val="24"/>
                <w:szCs w:val="24"/>
                <w:lang w:val="vi-VN"/>
              </w:rPr>
            </w:pPr>
          </w:p>
          <w:p w14:paraId="1B564E95" w14:textId="77777777" w:rsidR="00C36673" w:rsidRDefault="00C36673" w:rsidP="00C36673">
            <w:pPr>
              <w:spacing w:after="120"/>
              <w:rPr>
                <w:rFonts w:cs="Times New Roman"/>
                <w:i/>
                <w:iCs/>
                <w:sz w:val="24"/>
                <w:szCs w:val="24"/>
                <w:lang w:val="vi-VN"/>
              </w:rPr>
            </w:pPr>
          </w:p>
          <w:p w14:paraId="0EE11FB4" w14:textId="77777777" w:rsidR="00C36673" w:rsidRDefault="00C36673" w:rsidP="00C36673">
            <w:pPr>
              <w:spacing w:after="120"/>
              <w:rPr>
                <w:rFonts w:cs="Times New Roman"/>
                <w:i/>
                <w:iCs/>
                <w:sz w:val="24"/>
                <w:szCs w:val="24"/>
                <w:lang w:val="vi-VN"/>
              </w:rPr>
            </w:pPr>
          </w:p>
          <w:p w14:paraId="5E373B2A" w14:textId="77777777" w:rsidR="00C36673" w:rsidRDefault="00C36673" w:rsidP="00C36673">
            <w:pPr>
              <w:spacing w:after="120"/>
              <w:rPr>
                <w:rFonts w:cs="Times New Roman"/>
                <w:i/>
                <w:iCs/>
                <w:sz w:val="24"/>
                <w:szCs w:val="24"/>
                <w:lang w:val="vi-VN"/>
              </w:rPr>
            </w:pPr>
          </w:p>
          <w:p w14:paraId="121B1EF5" w14:textId="77777777" w:rsidR="00C36673" w:rsidRDefault="00C36673" w:rsidP="00C36673">
            <w:pPr>
              <w:spacing w:after="120"/>
              <w:rPr>
                <w:rFonts w:cs="Times New Roman"/>
                <w:i/>
                <w:iCs/>
                <w:sz w:val="24"/>
                <w:szCs w:val="24"/>
                <w:lang w:val="vi-VN"/>
              </w:rPr>
            </w:pPr>
          </w:p>
          <w:p w14:paraId="71F9FC70" w14:textId="77777777" w:rsidR="00C36673" w:rsidRDefault="00C36673" w:rsidP="00C36673">
            <w:pPr>
              <w:spacing w:after="120"/>
              <w:rPr>
                <w:rFonts w:cs="Times New Roman"/>
                <w:i/>
                <w:iCs/>
                <w:sz w:val="24"/>
                <w:szCs w:val="24"/>
                <w:lang w:val="vi-VN"/>
              </w:rPr>
            </w:pPr>
          </w:p>
          <w:p w14:paraId="6DD3254D" w14:textId="77777777" w:rsidR="00C36673" w:rsidRDefault="00C36673" w:rsidP="00C36673">
            <w:pPr>
              <w:spacing w:after="120"/>
              <w:rPr>
                <w:rFonts w:cs="Times New Roman"/>
                <w:i/>
                <w:iCs/>
                <w:sz w:val="24"/>
                <w:szCs w:val="24"/>
                <w:lang w:val="vi-VN"/>
              </w:rPr>
            </w:pPr>
          </w:p>
          <w:p w14:paraId="4DB87482" w14:textId="77777777" w:rsidR="00C36673" w:rsidRDefault="00C36673" w:rsidP="00C36673">
            <w:pPr>
              <w:spacing w:after="120"/>
              <w:rPr>
                <w:rFonts w:cs="Times New Roman"/>
                <w:i/>
                <w:iCs/>
                <w:sz w:val="24"/>
                <w:szCs w:val="24"/>
                <w:lang w:val="vi-VN"/>
              </w:rPr>
            </w:pPr>
          </w:p>
          <w:p w14:paraId="02536DCF" w14:textId="77777777" w:rsidR="00C36673" w:rsidRDefault="00C36673" w:rsidP="00C36673">
            <w:pPr>
              <w:spacing w:after="120"/>
              <w:rPr>
                <w:rFonts w:cs="Times New Roman"/>
                <w:i/>
                <w:iCs/>
                <w:sz w:val="24"/>
                <w:szCs w:val="24"/>
                <w:lang w:val="vi-VN"/>
              </w:rPr>
            </w:pPr>
          </w:p>
          <w:p w14:paraId="342A18D8" w14:textId="77777777" w:rsidR="00C36673" w:rsidRDefault="00C36673" w:rsidP="00C36673">
            <w:pPr>
              <w:spacing w:after="120"/>
              <w:rPr>
                <w:rFonts w:cs="Times New Roman"/>
                <w:i/>
                <w:iCs/>
                <w:sz w:val="24"/>
                <w:szCs w:val="24"/>
                <w:lang w:val="vi-VN"/>
              </w:rPr>
            </w:pPr>
          </w:p>
          <w:p w14:paraId="1F9B2F65" w14:textId="77777777" w:rsidR="00C36673" w:rsidRDefault="00C36673" w:rsidP="00C36673">
            <w:pPr>
              <w:spacing w:after="120"/>
              <w:rPr>
                <w:rFonts w:cs="Times New Roman"/>
                <w:i/>
                <w:iCs/>
                <w:sz w:val="24"/>
                <w:szCs w:val="24"/>
                <w:lang w:val="vi-VN"/>
              </w:rPr>
            </w:pPr>
          </w:p>
          <w:p w14:paraId="0A1FE10E" w14:textId="77777777" w:rsidR="00C36673" w:rsidRDefault="00C36673" w:rsidP="00C36673">
            <w:pPr>
              <w:spacing w:after="120"/>
              <w:rPr>
                <w:rFonts w:cs="Times New Roman"/>
                <w:i/>
                <w:iCs/>
                <w:sz w:val="24"/>
                <w:szCs w:val="24"/>
                <w:lang w:val="vi-VN"/>
              </w:rPr>
            </w:pPr>
          </w:p>
          <w:p w14:paraId="7CC6ECCB" w14:textId="77777777" w:rsidR="00C36673" w:rsidRDefault="00C36673" w:rsidP="00C36673">
            <w:pPr>
              <w:spacing w:after="120"/>
              <w:rPr>
                <w:rFonts w:cs="Times New Roman"/>
                <w:i/>
                <w:iCs/>
                <w:sz w:val="24"/>
                <w:szCs w:val="24"/>
                <w:lang w:val="vi-VN"/>
              </w:rPr>
            </w:pPr>
          </w:p>
          <w:p w14:paraId="515908A6" w14:textId="77777777" w:rsidR="00C36673" w:rsidRDefault="00C36673" w:rsidP="00C36673">
            <w:pPr>
              <w:spacing w:after="120"/>
              <w:rPr>
                <w:rFonts w:cs="Times New Roman"/>
                <w:i/>
                <w:iCs/>
                <w:sz w:val="24"/>
                <w:szCs w:val="24"/>
                <w:lang w:val="vi-VN"/>
              </w:rPr>
            </w:pPr>
          </w:p>
          <w:p w14:paraId="23C7B064" w14:textId="77777777" w:rsidR="00C36673" w:rsidRDefault="00C36673" w:rsidP="00C36673">
            <w:pPr>
              <w:spacing w:after="120"/>
              <w:rPr>
                <w:rFonts w:cs="Times New Roman"/>
                <w:i/>
                <w:iCs/>
                <w:sz w:val="24"/>
                <w:szCs w:val="24"/>
                <w:lang w:val="vi-VN"/>
              </w:rPr>
            </w:pPr>
          </w:p>
          <w:p w14:paraId="5A2D0B71" w14:textId="77777777" w:rsidR="00C36673" w:rsidRPr="00C36673" w:rsidRDefault="00C36673" w:rsidP="00C36673">
            <w:pPr>
              <w:spacing w:after="120"/>
              <w:rPr>
                <w:rFonts w:cs="Times New Roman"/>
                <w:i/>
                <w:iCs/>
                <w:sz w:val="24"/>
                <w:szCs w:val="24"/>
                <w:lang w:val="vi-VN"/>
              </w:rPr>
            </w:pPr>
          </w:p>
          <w:p w14:paraId="273DE9DE" w14:textId="77777777" w:rsidR="004E7DAF" w:rsidRPr="00C36673" w:rsidRDefault="004E7DAF" w:rsidP="004E7DAF">
            <w:pPr>
              <w:pStyle w:val="BodyText"/>
              <w:spacing w:line="360" w:lineRule="auto"/>
              <w:jc w:val="center"/>
              <w:rPr>
                <w:rFonts w:cs="Times New Roman"/>
                <w:b/>
                <w:spacing w:val="30"/>
                <w:sz w:val="24"/>
                <w:szCs w:val="24"/>
                <w:lang w:val="fr-FR"/>
              </w:rPr>
            </w:pPr>
            <w:r w:rsidRPr="00C36673">
              <w:rPr>
                <w:rFonts w:cs="Times New Roman"/>
                <w:b/>
                <w:sz w:val="24"/>
                <w:szCs w:val="24"/>
                <w:lang w:val="fr-FR"/>
              </w:rPr>
              <w:lastRenderedPageBreak/>
              <w:t>NHẬN XÉT CỦA GIÁO VIÊN HƯỚNG DẪN</w:t>
            </w:r>
          </w:p>
          <w:p w14:paraId="0D41A320" w14:textId="77777777" w:rsidR="004E7DAF" w:rsidRPr="00C36673" w:rsidRDefault="004E7DAF" w:rsidP="004E7DAF">
            <w:pPr>
              <w:pStyle w:val="BodyText"/>
              <w:tabs>
                <w:tab w:val="left" w:leader="dot" w:pos="8960"/>
              </w:tabs>
              <w:spacing w:line="480" w:lineRule="auto"/>
              <w:jc w:val="both"/>
              <w:rPr>
                <w:rFonts w:cs="Times New Roman"/>
                <w:sz w:val="24"/>
                <w:szCs w:val="24"/>
                <w:lang w:val="fr-FR"/>
              </w:rPr>
            </w:pP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p>
          <w:p w14:paraId="2A1BB2F5" w14:textId="77777777" w:rsidR="004E7DAF" w:rsidRPr="00C36673" w:rsidRDefault="004E7DAF" w:rsidP="004E7DAF">
            <w:pPr>
              <w:pStyle w:val="BodyText"/>
              <w:tabs>
                <w:tab w:val="left" w:leader="dot" w:pos="8960"/>
              </w:tabs>
              <w:spacing w:line="480" w:lineRule="auto"/>
              <w:jc w:val="both"/>
              <w:rPr>
                <w:rFonts w:cs="Times New Roman"/>
                <w:sz w:val="24"/>
                <w:szCs w:val="24"/>
                <w:lang w:val="fr-FR"/>
              </w:rPr>
            </w:pP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p>
          <w:p w14:paraId="03AD1A8E" w14:textId="77777777" w:rsidR="004E7DAF" w:rsidRPr="00C36673" w:rsidRDefault="004E7DAF" w:rsidP="004E7DAF">
            <w:pPr>
              <w:pStyle w:val="BodyText"/>
              <w:tabs>
                <w:tab w:val="left" w:leader="dot" w:pos="8960"/>
              </w:tabs>
              <w:spacing w:line="480" w:lineRule="auto"/>
              <w:jc w:val="both"/>
              <w:rPr>
                <w:rFonts w:cs="Times New Roman"/>
                <w:sz w:val="24"/>
                <w:szCs w:val="24"/>
                <w:lang w:val="fr-FR"/>
              </w:rPr>
            </w:pP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r w:rsidRPr="00C36673">
              <w:rPr>
                <w:rFonts w:cs="Times New Roman"/>
                <w:sz w:val="24"/>
                <w:szCs w:val="24"/>
                <w:lang w:val="fr-FR"/>
              </w:rPr>
              <w:tab/>
            </w:r>
          </w:p>
          <w:p w14:paraId="6E976A4B" w14:textId="52D3F864" w:rsidR="004E7DAF" w:rsidRPr="00C36673" w:rsidRDefault="004E7DAF" w:rsidP="004E7DAF">
            <w:pPr>
              <w:pStyle w:val="BodyText"/>
              <w:tabs>
                <w:tab w:val="left" w:leader="dot" w:pos="8960"/>
              </w:tabs>
              <w:spacing w:line="480" w:lineRule="auto"/>
              <w:jc w:val="both"/>
              <w:rPr>
                <w:rFonts w:cs="Times New Roman"/>
                <w:sz w:val="24"/>
                <w:szCs w:val="24"/>
                <w:lang w:val="vi-VN"/>
              </w:rPr>
            </w:pPr>
            <w:r w:rsidRPr="00C36673">
              <w:rPr>
                <w:rFonts w:cs="Times New Roman"/>
                <w:sz w:val="24"/>
                <w:szCs w:val="24"/>
                <w:lang w:val="fr-FR"/>
              </w:rPr>
              <w:tab/>
            </w:r>
          </w:p>
          <w:p w14:paraId="41D5C4C5" w14:textId="77777777" w:rsidR="004E7DAF" w:rsidRPr="00C36673" w:rsidRDefault="004E7DAF" w:rsidP="00C36673">
            <w:pPr>
              <w:pStyle w:val="Heading3"/>
              <w:spacing w:after="120" w:line="320" w:lineRule="exact"/>
              <w:jc w:val="center"/>
              <w:rPr>
                <w:rFonts w:cs="Times New Roman"/>
                <w:sz w:val="24"/>
                <w:szCs w:val="24"/>
                <w:lang w:val="fr-FR"/>
              </w:rPr>
            </w:pPr>
            <w:bookmarkStart w:id="12" w:name="_Toc224421319"/>
            <w:bookmarkStart w:id="13" w:name="_Toc224487170"/>
            <w:bookmarkStart w:id="14" w:name="_Toc224487363"/>
            <w:r w:rsidRPr="00C36673">
              <w:rPr>
                <w:rFonts w:cs="Times New Roman"/>
                <w:sz w:val="24"/>
                <w:szCs w:val="24"/>
                <w:lang w:val="fr-FR"/>
              </w:rPr>
              <w:t xml:space="preserve">Thái Nguyên, </w:t>
            </w:r>
            <w:proofErr w:type="spellStart"/>
            <w:proofErr w:type="gramStart"/>
            <w:r w:rsidRPr="00C36673">
              <w:rPr>
                <w:rFonts w:cs="Times New Roman"/>
                <w:sz w:val="24"/>
                <w:szCs w:val="24"/>
                <w:lang w:val="fr-FR"/>
              </w:rPr>
              <w:t>ngày</w:t>
            </w:r>
            <w:proofErr w:type="spellEnd"/>
            <w:r w:rsidRPr="00C36673">
              <w:rPr>
                <w:rFonts w:cs="Times New Roman"/>
                <w:sz w:val="24"/>
                <w:szCs w:val="24"/>
                <w:lang w:val="fr-FR"/>
              </w:rPr>
              <w:t>….</w:t>
            </w:r>
            <w:proofErr w:type="spellStart"/>
            <w:r w:rsidRPr="00C36673">
              <w:rPr>
                <w:rFonts w:cs="Times New Roman"/>
                <w:sz w:val="24"/>
                <w:szCs w:val="24"/>
                <w:lang w:val="fr-FR"/>
              </w:rPr>
              <w:t>tháng</w:t>
            </w:r>
            <w:proofErr w:type="spellEnd"/>
            <w:r w:rsidRPr="00C36673">
              <w:rPr>
                <w:rFonts w:cs="Times New Roman"/>
                <w:sz w:val="24"/>
                <w:szCs w:val="24"/>
                <w:lang w:val="fr-FR"/>
              </w:rPr>
              <w:t>….</w:t>
            </w:r>
            <w:proofErr w:type="gramEnd"/>
            <w:r w:rsidRPr="00C36673">
              <w:rPr>
                <w:rFonts w:cs="Times New Roman"/>
                <w:sz w:val="24"/>
                <w:szCs w:val="24"/>
                <w:lang w:val="fr-FR"/>
              </w:rPr>
              <w:t>.</w:t>
            </w:r>
            <w:proofErr w:type="spellStart"/>
            <w:r w:rsidRPr="00C36673">
              <w:rPr>
                <w:rFonts w:cs="Times New Roman"/>
                <w:sz w:val="24"/>
                <w:szCs w:val="24"/>
                <w:lang w:val="fr-FR"/>
              </w:rPr>
              <w:t>năm</w:t>
            </w:r>
            <w:proofErr w:type="spellEnd"/>
            <w:r w:rsidRPr="00C36673">
              <w:rPr>
                <w:rFonts w:cs="Times New Roman"/>
                <w:sz w:val="24"/>
                <w:szCs w:val="24"/>
                <w:lang w:val="fr-FR"/>
              </w:rPr>
              <w:t xml:space="preserve"> 20....</w:t>
            </w:r>
            <w:bookmarkEnd w:id="12"/>
            <w:bookmarkEnd w:id="13"/>
            <w:bookmarkEnd w:id="14"/>
          </w:p>
          <w:p w14:paraId="40EA876B" w14:textId="3EC6AF3D" w:rsidR="004E7DAF" w:rsidRPr="00C36673" w:rsidRDefault="004E7DAF" w:rsidP="00C36673">
            <w:pPr>
              <w:pStyle w:val="Heading2"/>
              <w:spacing w:before="120" w:after="120" w:line="320" w:lineRule="exact"/>
              <w:jc w:val="center"/>
              <w:rPr>
                <w:rFonts w:cs="Times New Roman"/>
                <w:sz w:val="24"/>
                <w:szCs w:val="24"/>
                <w:lang w:val="fr-FR"/>
              </w:rPr>
            </w:pPr>
            <w:bookmarkStart w:id="15" w:name="_Toc224421320"/>
            <w:bookmarkStart w:id="16" w:name="_Toc224487171"/>
            <w:bookmarkStart w:id="17" w:name="_Toc224487364"/>
            <w:r w:rsidRPr="00C36673">
              <w:rPr>
                <w:rFonts w:cs="Times New Roman"/>
                <w:sz w:val="24"/>
                <w:szCs w:val="24"/>
                <w:lang w:val="fr-FR"/>
              </w:rPr>
              <w:t>GIÁO VIÊN HƯỚNG DẪN</w:t>
            </w:r>
            <w:bookmarkEnd w:id="15"/>
            <w:bookmarkEnd w:id="16"/>
            <w:bookmarkEnd w:id="17"/>
          </w:p>
          <w:p w14:paraId="0059E326" w14:textId="77777777" w:rsidR="004E7DAF" w:rsidRPr="00C36673" w:rsidRDefault="004E7DAF" w:rsidP="00C36673">
            <w:pPr>
              <w:spacing w:after="120" w:line="320" w:lineRule="exact"/>
              <w:ind w:left="2160" w:firstLine="720"/>
              <w:rPr>
                <w:rFonts w:cs="Times New Roman"/>
                <w:i/>
                <w:iCs/>
                <w:sz w:val="24"/>
                <w:szCs w:val="24"/>
                <w:lang w:val="fr-FR"/>
              </w:rPr>
            </w:pPr>
            <w:r w:rsidRPr="00C36673">
              <w:rPr>
                <w:rFonts w:cs="Times New Roman"/>
                <w:i/>
                <w:iCs/>
                <w:sz w:val="24"/>
                <w:szCs w:val="24"/>
                <w:lang w:val="fr-FR"/>
              </w:rPr>
              <w:t xml:space="preserve">               (</w:t>
            </w:r>
            <w:proofErr w:type="spellStart"/>
            <w:r w:rsidRPr="00C36673">
              <w:rPr>
                <w:rFonts w:cs="Times New Roman"/>
                <w:i/>
                <w:iCs/>
                <w:sz w:val="24"/>
                <w:szCs w:val="24"/>
                <w:lang w:val="fr-FR"/>
              </w:rPr>
              <w:t>Ký</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ghi</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rõ</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họ</w:t>
            </w:r>
            <w:proofErr w:type="spellEnd"/>
            <w:r w:rsidRPr="00C36673">
              <w:rPr>
                <w:rFonts w:cs="Times New Roman"/>
                <w:i/>
                <w:iCs/>
                <w:sz w:val="24"/>
                <w:szCs w:val="24"/>
                <w:lang w:val="fr-FR"/>
              </w:rPr>
              <w:t xml:space="preserve"> </w:t>
            </w:r>
            <w:proofErr w:type="spellStart"/>
            <w:r w:rsidRPr="00C36673">
              <w:rPr>
                <w:rFonts w:cs="Times New Roman"/>
                <w:i/>
                <w:iCs/>
                <w:sz w:val="24"/>
                <w:szCs w:val="24"/>
                <w:lang w:val="fr-FR"/>
              </w:rPr>
              <w:t>tên</w:t>
            </w:r>
            <w:proofErr w:type="spellEnd"/>
            <w:r w:rsidRPr="00C36673">
              <w:rPr>
                <w:rFonts w:cs="Times New Roman"/>
                <w:i/>
                <w:iCs/>
                <w:sz w:val="24"/>
                <w:szCs w:val="24"/>
                <w:lang w:val="fr-FR"/>
              </w:rPr>
              <w:t>)</w:t>
            </w:r>
          </w:p>
          <w:p w14:paraId="136BE307" w14:textId="77777777" w:rsidR="004E7DAF" w:rsidRPr="00C36673" w:rsidRDefault="004E7DAF" w:rsidP="004E7DAF">
            <w:pPr>
              <w:spacing w:after="120" w:line="312" w:lineRule="auto"/>
              <w:jc w:val="both"/>
              <w:rPr>
                <w:rFonts w:cs="Times New Roman"/>
                <w:sz w:val="24"/>
                <w:szCs w:val="24"/>
                <w:lang w:val="fr-FR"/>
              </w:rPr>
            </w:pPr>
          </w:p>
          <w:p w14:paraId="2CF13C31" w14:textId="77777777" w:rsidR="004E7DAF" w:rsidRPr="00C36673" w:rsidRDefault="004E7DAF" w:rsidP="004E7DAF">
            <w:pPr>
              <w:rPr>
                <w:rFonts w:cs="Times New Roman"/>
                <w:sz w:val="24"/>
                <w:szCs w:val="24"/>
                <w:lang w:val="fr-FR"/>
              </w:rPr>
            </w:pPr>
            <w:r w:rsidRPr="00C36673">
              <w:rPr>
                <w:rFonts w:cs="Times New Roman"/>
                <w:sz w:val="24"/>
                <w:szCs w:val="24"/>
                <w:lang w:val="fr-FR"/>
              </w:rPr>
              <w:br w:type="page"/>
            </w:r>
          </w:p>
          <w:p w14:paraId="309E337B" w14:textId="77777777" w:rsidR="004E7DAF" w:rsidRPr="00C36673" w:rsidRDefault="004E7DAF" w:rsidP="0057790D">
            <w:pPr>
              <w:spacing w:after="120"/>
              <w:jc w:val="center"/>
              <w:rPr>
                <w:rFonts w:cs="Times New Roman"/>
                <w:i/>
                <w:iCs/>
                <w:sz w:val="24"/>
                <w:szCs w:val="24"/>
                <w:lang w:val="fr-FR"/>
              </w:rPr>
            </w:pPr>
          </w:p>
        </w:tc>
      </w:tr>
    </w:tbl>
    <w:p w14:paraId="12F4B7D2" w14:textId="77777777" w:rsidR="00A3220C" w:rsidRPr="004E7DAF" w:rsidRDefault="00A3220C" w:rsidP="00A3220C">
      <w:pPr>
        <w:tabs>
          <w:tab w:val="left" w:pos="3933"/>
        </w:tabs>
        <w:spacing w:line="360" w:lineRule="auto"/>
        <w:ind w:right="14"/>
        <w:rPr>
          <w:rFonts w:cs="Times New Roman"/>
          <w:color w:val="000000" w:themeColor="text1"/>
          <w:highlight w:val="white"/>
          <w:lang w:val="vi-VN"/>
        </w:rPr>
        <w:sectPr w:rsidR="00A3220C" w:rsidRPr="004E7DAF" w:rsidSect="00C36673">
          <w:headerReference w:type="default" r:id="rId10"/>
          <w:footerReference w:type="default" r:id="rId11"/>
          <w:pgSz w:w="11910" w:h="16850"/>
          <w:pgMar w:top="1418" w:right="1134" w:bottom="1418" w:left="1701" w:header="703" w:footer="680" w:gutter="0"/>
          <w:pgNumType w:start="1"/>
          <w:cols w:space="720"/>
          <w:docGrid w:linePitch="299"/>
        </w:sectPr>
      </w:pPr>
    </w:p>
    <w:p w14:paraId="70BE1578" w14:textId="77777777" w:rsidR="00DD232A" w:rsidRPr="00DD232A" w:rsidRDefault="00DD232A" w:rsidP="00C36673">
      <w:pPr>
        <w:pStyle w:val="Heading1"/>
        <w:rPr>
          <w:lang w:val="vi-VN"/>
        </w:rPr>
      </w:pPr>
      <w:bookmarkStart w:id="18" w:name="_Toc224487365"/>
      <w:r w:rsidRPr="00DD232A">
        <w:rPr>
          <w:lang w:val="vi-VN"/>
        </w:rPr>
        <w:lastRenderedPageBreak/>
        <w:t>LỜI CẢM ƠN</w:t>
      </w:r>
      <w:bookmarkEnd w:id="18"/>
    </w:p>
    <w:p w14:paraId="474A9707"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b/>
          <w:bCs/>
          <w:color w:val="000000" w:themeColor="text1"/>
          <w:sz w:val="28"/>
          <w:szCs w:val="28"/>
          <w:lang w:val="vi-VN"/>
        </w:rPr>
        <w:t>     </w:t>
      </w:r>
      <w:r w:rsidRPr="00DD232A">
        <w:rPr>
          <w:rFonts w:eastAsiaTheme="majorEastAsia" w:cstheme="majorBidi"/>
          <w:color w:val="000000" w:themeColor="text1"/>
          <w:szCs w:val="26"/>
          <w:lang w:val="vi-VN"/>
        </w:rPr>
        <w:t>Trong quá trình thực hiện và hoàn thành đề tài này, em đã nhận được rất nhiều sự quan tâm, giúp đỡ và hướng dẫn quý báu từ thầy cô, gia đình và bạn bè. Em xin được bày tỏ lòng biết ơn chân thành và sâu sắc nhất đến tất cả mọi người.</w:t>
      </w:r>
    </w:p>
    <w:p w14:paraId="1390B9E4"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color w:val="000000" w:themeColor="text1"/>
          <w:szCs w:val="26"/>
          <w:lang w:val="vi-VN"/>
        </w:rPr>
        <w:t>     Trước hết, em xin trân trọng cảm ơn thầy hướng dẫn đã tận tình chỉ bảo, định hướng nghiên cứu và góp ý chuyên môn trong suốt quá trình thực hiện đề tài. Những kiến thức, kinh nghiệm và sự hỗ trợ của thầy là nguồn động lực lớn giúp em hoàn thành đề tài này một cách tốt nhất.</w:t>
      </w:r>
    </w:p>
    <w:p w14:paraId="32382B35"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color w:val="000000" w:themeColor="text1"/>
          <w:szCs w:val="26"/>
          <w:lang w:val="vi-VN"/>
        </w:rPr>
        <w:t>     Em xin chân thành cảm ơn quý thầy cô trong khoa đã giảng dạy, truyền đạt kiến thức nền tảng và tạo điều kiện thuận lợi cho em trong suốt quá trình học tập và nghiên cứu.</w:t>
      </w:r>
    </w:p>
    <w:p w14:paraId="2FDE5FC1"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color w:val="000000" w:themeColor="text1"/>
          <w:szCs w:val="26"/>
          <w:lang w:val="vi-VN"/>
        </w:rPr>
        <w:t>     Em cũng xin gửi lời cảm ơn đến gia đình và bạn bè đã luôn động viên, hỗ trợ và tạo điều kiện để em yên tâm học tập và hoàn thành đề tài.</w:t>
      </w:r>
    </w:p>
    <w:p w14:paraId="010C3E3E"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color w:val="000000" w:themeColor="text1"/>
          <w:szCs w:val="26"/>
          <w:lang w:val="vi-VN"/>
        </w:rPr>
        <w:t>     Mặc dù đã cố gắng hết sức, nhưng do thời gian và kiến thức còn hạn chế, báo cáo chắc chắn không tránh khỏi những thiếu sót. Em rất mong nhận được sự góp ý của thầy cô để đề tài được hoàn thiện hơn.</w:t>
      </w:r>
    </w:p>
    <w:p w14:paraId="4DBC7CCE" w14:textId="77777777" w:rsidR="00DD232A" w:rsidRPr="00DD232A" w:rsidRDefault="00DD232A" w:rsidP="00DD232A">
      <w:pPr>
        <w:jc w:val="both"/>
        <w:rPr>
          <w:rFonts w:eastAsiaTheme="majorEastAsia" w:cstheme="majorBidi"/>
          <w:color w:val="000000" w:themeColor="text1"/>
          <w:sz w:val="28"/>
          <w:szCs w:val="28"/>
          <w:lang w:val="vi-VN"/>
        </w:rPr>
      </w:pPr>
      <w:r w:rsidRPr="00DD232A">
        <w:rPr>
          <w:rFonts w:eastAsiaTheme="majorEastAsia" w:cstheme="majorBidi"/>
          <w:color w:val="000000" w:themeColor="text1"/>
          <w:szCs w:val="26"/>
          <w:lang w:val="vi-VN"/>
        </w:rPr>
        <w:t>     Em xin chân thành cảm ơn</w:t>
      </w:r>
      <w:r w:rsidRPr="00DD232A">
        <w:rPr>
          <w:rFonts w:eastAsiaTheme="majorEastAsia" w:cstheme="majorBidi"/>
          <w:color w:val="000000" w:themeColor="text1"/>
          <w:sz w:val="28"/>
          <w:szCs w:val="28"/>
          <w:lang w:val="vi-VN"/>
        </w:rPr>
        <w:t>.</w:t>
      </w:r>
    </w:p>
    <w:p w14:paraId="01F0FF71" w14:textId="78D9D478" w:rsidR="00DD232A" w:rsidRDefault="00DD232A" w:rsidP="00B44035">
      <w:pPr>
        <w:pStyle w:val="Heading1"/>
        <w:rPr>
          <w:lang w:val="vi-VN"/>
        </w:rPr>
      </w:pPr>
    </w:p>
    <w:p w14:paraId="0BE55AD2" w14:textId="530CD216" w:rsidR="00DD232A" w:rsidRDefault="00DD232A" w:rsidP="00DD232A">
      <w:pPr>
        <w:rPr>
          <w:lang w:val="vi-VN"/>
        </w:rPr>
      </w:pPr>
      <w:r>
        <w:rPr>
          <w:lang w:val="vi-VN"/>
        </w:rPr>
        <w:br w:type="page"/>
      </w:r>
    </w:p>
    <w:sdt>
      <w:sdtPr>
        <w:rPr>
          <w:rFonts w:eastAsia="Times New Roman" w:cstheme="minorBidi"/>
          <w:b w:val="0"/>
          <w:bCs w:val="0"/>
          <w:color w:val="auto"/>
          <w:sz w:val="26"/>
          <w:szCs w:val="22"/>
        </w:rPr>
        <w:id w:val="-1207868706"/>
        <w:docPartObj>
          <w:docPartGallery w:val="Table of Contents"/>
          <w:docPartUnique/>
        </w:docPartObj>
      </w:sdtPr>
      <w:sdtEndPr>
        <w:rPr>
          <w:noProof/>
        </w:rPr>
      </w:sdtEndPr>
      <w:sdtContent>
        <w:p w14:paraId="06D65719" w14:textId="77777777" w:rsidR="00984A57" w:rsidRDefault="00DD232A" w:rsidP="00965B6B">
          <w:pPr>
            <w:pStyle w:val="TOCHeading"/>
            <w:rPr>
              <w:noProof/>
            </w:rPr>
          </w:pPr>
          <w:proofErr w:type="spellStart"/>
          <w:r>
            <w:t>Mục</w:t>
          </w:r>
          <w:proofErr w:type="spellEnd"/>
          <w:r>
            <w:rPr>
              <w:lang w:val="vi-VN"/>
            </w:rPr>
            <w:t xml:space="preserve"> Lục </w:t>
          </w:r>
          <w:r>
            <w:rPr>
              <w:b w:val="0"/>
              <w:bCs w:val="0"/>
            </w:rPr>
            <w:fldChar w:fldCharType="begin"/>
          </w:r>
          <w:r>
            <w:instrText xml:space="preserve"> TOC \o "1-3" \h \z \u </w:instrText>
          </w:r>
          <w:r>
            <w:rPr>
              <w:b w:val="0"/>
              <w:bCs w:val="0"/>
            </w:rPr>
            <w:fldChar w:fldCharType="separate"/>
          </w:r>
        </w:p>
        <w:p w14:paraId="5E4AAAED" w14:textId="5CE959E0"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365" w:history="1">
            <w:r w:rsidRPr="000C6968">
              <w:rPr>
                <w:rStyle w:val="Hyperlink"/>
                <w:rFonts w:eastAsiaTheme="majorEastAsia"/>
                <w:noProof/>
                <w:lang w:val="vi-VN"/>
              </w:rPr>
              <w:t>LỜI CẢM ƠN</w:t>
            </w:r>
            <w:r>
              <w:rPr>
                <w:noProof/>
                <w:webHidden/>
              </w:rPr>
              <w:tab/>
            </w:r>
            <w:r>
              <w:rPr>
                <w:noProof/>
                <w:webHidden/>
              </w:rPr>
              <w:fldChar w:fldCharType="begin"/>
            </w:r>
            <w:r>
              <w:rPr>
                <w:noProof/>
                <w:webHidden/>
              </w:rPr>
              <w:instrText xml:space="preserve"> PAGEREF _Toc224487365 \h </w:instrText>
            </w:r>
            <w:r>
              <w:rPr>
                <w:noProof/>
                <w:webHidden/>
              </w:rPr>
            </w:r>
            <w:r>
              <w:rPr>
                <w:noProof/>
                <w:webHidden/>
              </w:rPr>
              <w:fldChar w:fldCharType="separate"/>
            </w:r>
            <w:r w:rsidR="008D614B">
              <w:rPr>
                <w:noProof/>
                <w:webHidden/>
              </w:rPr>
              <w:t>4</w:t>
            </w:r>
            <w:r>
              <w:rPr>
                <w:noProof/>
                <w:webHidden/>
              </w:rPr>
              <w:fldChar w:fldCharType="end"/>
            </w:r>
          </w:hyperlink>
        </w:p>
        <w:p w14:paraId="718C3E34" w14:textId="7F524D43"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366" w:history="1">
            <w:r w:rsidRPr="000C6968">
              <w:rPr>
                <w:rStyle w:val="Hyperlink"/>
                <w:rFonts w:eastAsiaTheme="majorEastAsia"/>
                <w:noProof/>
                <w:lang w:val="vi-VN"/>
              </w:rPr>
              <w:t>DANH MỤC HÌNH ẢNH</w:t>
            </w:r>
            <w:r>
              <w:rPr>
                <w:noProof/>
                <w:webHidden/>
              </w:rPr>
              <w:tab/>
            </w:r>
            <w:r>
              <w:rPr>
                <w:noProof/>
                <w:webHidden/>
              </w:rPr>
              <w:fldChar w:fldCharType="begin"/>
            </w:r>
            <w:r>
              <w:rPr>
                <w:noProof/>
                <w:webHidden/>
              </w:rPr>
              <w:instrText xml:space="preserve"> PAGEREF _Toc224487366 \h </w:instrText>
            </w:r>
            <w:r>
              <w:rPr>
                <w:noProof/>
                <w:webHidden/>
              </w:rPr>
            </w:r>
            <w:r>
              <w:rPr>
                <w:noProof/>
                <w:webHidden/>
              </w:rPr>
              <w:fldChar w:fldCharType="separate"/>
            </w:r>
            <w:r w:rsidR="008D614B">
              <w:rPr>
                <w:noProof/>
                <w:webHidden/>
              </w:rPr>
              <w:t>7</w:t>
            </w:r>
            <w:r>
              <w:rPr>
                <w:noProof/>
                <w:webHidden/>
              </w:rPr>
              <w:fldChar w:fldCharType="end"/>
            </w:r>
          </w:hyperlink>
        </w:p>
        <w:p w14:paraId="2C3B579D" w14:textId="16CA4611"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367" w:history="1">
            <w:r w:rsidRPr="000C6968">
              <w:rPr>
                <w:rStyle w:val="Hyperlink"/>
                <w:rFonts w:eastAsiaTheme="majorEastAsia"/>
                <w:noProof/>
                <w:lang w:val="vi-VN"/>
              </w:rPr>
              <w:t>LỜI NÓI ĐẦU</w:t>
            </w:r>
            <w:r>
              <w:rPr>
                <w:noProof/>
                <w:webHidden/>
              </w:rPr>
              <w:tab/>
            </w:r>
            <w:r>
              <w:rPr>
                <w:noProof/>
                <w:webHidden/>
              </w:rPr>
              <w:fldChar w:fldCharType="begin"/>
            </w:r>
            <w:r>
              <w:rPr>
                <w:noProof/>
                <w:webHidden/>
              </w:rPr>
              <w:instrText xml:space="preserve"> PAGEREF _Toc224487367 \h </w:instrText>
            </w:r>
            <w:r>
              <w:rPr>
                <w:noProof/>
                <w:webHidden/>
              </w:rPr>
            </w:r>
            <w:r>
              <w:rPr>
                <w:noProof/>
                <w:webHidden/>
              </w:rPr>
              <w:fldChar w:fldCharType="separate"/>
            </w:r>
            <w:r w:rsidR="008D614B">
              <w:rPr>
                <w:noProof/>
                <w:webHidden/>
              </w:rPr>
              <w:t>8</w:t>
            </w:r>
            <w:r>
              <w:rPr>
                <w:noProof/>
                <w:webHidden/>
              </w:rPr>
              <w:fldChar w:fldCharType="end"/>
            </w:r>
          </w:hyperlink>
        </w:p>
        <w:p w14:paraId="7B9CEC49" w14:textId="6B9479DE"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368" w:history="1">
            <w:r w:rsidRPr="000C6968">
              <w:rPr>
                <w:rStyle w:val="Hyperlink"/>
                <w:rFonts w:eastAsiaTheme="majorEastAsia"/>
                <w:noProof/>
              </w:rPr>
              <w:t>CHƯƠNG 1: TỔNG QUAN</w:t>
            </w:r>
            <w:r>
              <w:rPr>
                <w:noProof/>
                <w:webHidden/>
              </w:rPr>
              <w:tab/>
            </w:r>
            <w:r>
              <w:rPr>
                <w:noProof/>
                <w:webHidden/>
              </w:rPr>
              <w:fldChar w:fldCharType="begin"/>
            </w:r>
            <w:r>
              <w:rPr>
                <w:noProof/>
                <w:webHidden/>
              </w:rPr>
              <w:instrText xml:space="preserve"> PAGEREF _Toc224487368 \h </w:instrText>
            </w:r>
            <w:r>
              <w:rPr>
                <w:noProof/>
                <w:webHidden/>
              </w:rPr>
            </w:r>
            <w:r>
              <w:rPr>
                <w:noProof/>
                <w:webHidden/>
              </w:rPr>
              <w:fldChar w:fldCharType="separate"/>
            </w:r>
            <w:r w:rsidR="008D614B">
              <w:rPr>
                <w:noProof/>
                <w:webHidden/>
              </w:rPr>
              <w:t>9</w:t>
            </w:r>
            <w:r>
              <w:rPr>
                <w:noProof/>
                <w:webHidden/>
              </w:rPr>
              <w:fldChar w:fldCharType="end"/>
            </w:r>
          </w:hyperlink>
        </w:p>
        <w:p w14:paraId="4E21ACF2" w14:textId="50EE2D31"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69" w:history="1">
            <w:r w:rsidRPr="000C6968">
              <w:rPr>
                <w:rStyle w:val="Hyperlink"/>
                <w:rFonts w:eastAsiaTheme="majorEastAsia"/>
                <w:noProof/>
              </w:rPr>
              <w:t>1.1 Đặt vấn đề</w:t>
            </w:r>
            <w:r>
              <w:rPr>
                <w:noProof/>
                <w:webHidden/>
              </w:rPr>
              <w:tab/>
            </w:r>
            <w:r>
              <w:rPr>
                <w:noProof/>
                <w:webHidden/>
              </w:rPr>
              <w:fldChar w:fldCharType="begin"/>
            </w:r>
            <w:r>
              <w:rPr>
                <w:noProof/>
                <w:webHidden/>
              </w:rPr>
              <w:instrText xml:space="preserve"> PAGEREF _Toc224487369 \h </w:instrText>
            </w:r>
            <w:r>
              <w:rPr>
                <w:noProof/>
                <w:webHidden/>
              </w:rPr>
            </w:r>
            <w:r>
              <w:rPr>
                <w:noProof/>
                <w:webHidden/>
              </w:rPr>
              <w:fldChar w:fldCharType="separate"/>
            </w:r>
            <w:r w:rsidR="008D614B">
              <w:rPr>
                <w:noProof/>
                <w:webHidden/>
              </w:rPr>
              <w:t>9</w:t>
            </w:r>
            <w:r>
              <w:rPr>
                <w:noProof/>
                <w:webHidden/>
              </w:rPr>
              <w:fldChar w:fldCharType="end"/>
            </w:r>
          </w:hyperlink>
        </w:p>
        <w:p w14:paraId="7CF4A6A3" w14:textId="2FDE871C"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70" w:history="1">
            <w:r w:rsidRPr="000C6968">
              <w:rPr>
                <w:rStyle w:val="Hyperlink"/>
                <w:rFonts w:eastAsiaTheme="majorEastAsia"/>
                <w:noProof/>
              </w:rPr>
              <w:t>1.2 Lý do chọn đề tài</w:t>
            </w:r>
            <w:r>
              <w:rPr>
                <w:noProof/>
                <w:webHidden/>
              </w:rPr>
              <w:tab/>
            </w:r>
            <w:r>
              <w:rPr>
                <w:noProof/>
                <w:webHidden/>
              </w:rPr>
              <w:fldChar w:fldCharType="begin"/>
            </w:r>
            <w:r>
              <w:rPr>
                <w:noProof/>
                <w:webHidden/>
              </w:rPr>
              <w:instrText xml:space="preserve"> PAGEREF _Toc224487370 \h </w:instrText>
            </w:r>
            <w:r>
              <w:rPr>
                <w:noProof/>
                <w:webHidden/>
              </w:rPr>
            </w:r>
            <w:r>
              <w:rPr>
                <w:noProof/>
                <w:webHidden/>
              </w:rPr>
              <w:fldChar w:fldCharType="separate"/>
            </w:r>
            <w:r w:rsidR="008D614B">
              <w:rPr>
                <w:noProof/>
                <w:webHidden/>
              </w:rPr>
              <w:t>9</w:t>
            </w:r>
            <w:r>
              <w:rPr>
                <w:noProof/>
                <w:webHidden/>
              </w:rPr>
              <w:fldChar w:fldCharType="end"/>
            </w:r>
          </w:hyperlink>
        </w:p>
        <w:p w14:paraId="50A9BC8A" w14:textId="25687667"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71" w:history="1">
            <w:r w:rsidRPr="000C6968">
              <w:rPr>
                <w:rStyle w:val="Hyperlink"/>
                <w:rFonts w:eastAsiaTheme="majorEastAsia"/>
                <w:noProof/>
              </w:rPr>
              <w:t>1.3 Mục tiêu của đề tài (Objectives)</w:t>
            </w:r>
            <w:r>
              <w:rPr>
                <w:noProof/>
                <w:webHidden/>
              </w:rPr>
              <w:tab/>
            </w:r>
            <w:r>
              <w:rPr>
                <w:noProof/>
                <w:webHidden/>
              </w:rPr>
              <w:fldChar w:fldCharType="begin"/>
            </w:r>
            <w:r>
              <w:rPr>
                <w:noProof/>
                <w:webHidden/>
              </w:rPr>
              <w:instrText xml:space="preserve"> PAGEREF _Toc224487371 \h </w:instrText>
            </w:r>
            <w:r>
              <w:rPr>
                <w:noProof/>
                <w:webHidden/>
              </w:rPr>
            </w:r>
            <w:r>
              <w:rPr>
                <w:noProof/>
                <w:webHidden/>
              </w:rPr>
              <w:fldChar w:fldCharType="separate"/>
            </w:r>
            <w:r w:rsidR="008D614B">
              <w:rPr>
                <w:noProof/>
                <w:webHidden/>
              </w:rPr>
              <w:t>10</w:t>
            </w:r>
            <w:r>
              <w:rPr>
                <w:noProof/>
                <w:webHidden/>
              </w:rPr>
              <w:fldChar w:fldCharType="end"/>
            </w:r>
          </w:hyperlink>
        </w:p>
        <w:p w14:paraId="1AB2E7C1" w14:textId="54D339F4"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72" w:history="1">
            <w:r w:rsidRPr="000C6968">
              <w:rPr>
                <w:rStyle w:val="Hyperlink"/>
                <w:rFonts w:eastAsiaTheme="majorEastAsia"/>
                <w:noProof/>
                <w:lang w:val="vi-VN"/>
              </w:rPr>
              <w:t>1.4 Đóng góp của báo cáo</w:t>
            </w:r>
            <w:r>
              <w:rPr>
                <w:noProof/>
                <w:webHidden/>
              </w:rPr>
              <w:tab/>
            </w:r>
            <w:r>
              <w:rPr>
                <w:noProof/>
                <w:webHidden/>
              </w:rPr>
              <w:fldChar w:fldCharType="begin"/>
            </w:r>
            <w:r>
              <w:rPr>
                <w:noProof/>
                <w:webHidden/>
              </w:rPr>
              <w:instrText xml:space="preserve"> PAGEREF _Toc224487372 \h </w:instrText>
            </w:r>
            <w:r>
              <w:rPr>
                <w:noProof/>
                <w:webHidden/>
              </w:rPr>
            </w:r>
            <w:r>
              <w:rPr>
                <w:noProof/>
                <w:webHidden/>
              </w:rPr>
              <w:fldChar w:fldCharType="separate"/>
            </w:r>
            <w:r w:rsidR="008D614B">
              <w:rPr>
                <w:noProof/>
                <w:webHidden/>
              </w:rPr>
              <w:t>10</w:t>
            </w:r>
            <w:r>
              <w:rPr>
                <w:noProof/>
                <w:webHidden/>
              </w:rPr>
              <w:fldChar w:fldCharType="end"/>
            </w:r>
          </w:hyperlink>
        </w:p>
        <w:p w14:paraId="5C71A6FC" w14:textId="396EB6AE"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373" w:history="1">
            <w:r w:rsidRPr="000C6968">
              <w:rPr>
                <w:rStyle w:val="Hyperlink"/>
                <w:rFonts w:eastAsiaTheme="majorEastAsia"/>
                <w:noProof/>
                <w:lang w:val="vi-VN"/>
              </w:rPr>
              <w:t>CHƯƠNG 2: CƠ SỞ LÝ THUYẾT VÀ CÁC NGHIÊN CỨU LIÊN QUAN</w:t>
            </w:r>
            <w:r>
              <w:rPr>
                <w:noProof/>
                <w:webHidden/>
              </w:rPr>
              <w:tab/>
            </w:r>
            <w:r>
              <w:rPr>
                <w:noProof/>
                <w:webHidden/>
              </w:rPr>
              <w:fldChar w:fldCharType="begin"/>
            </w:r>
            <w:r>
              <w:rPr>
                <w:noProof/>
                <w:webHidden/>
              </w:rPr>
              <w:instrText xml:space="preserve"> PAGEREF _Toc224487373 \h </w:instrText>
            </w:r>
            <w:r>
              <w:rPr>
                <w:noProof/>
                <w:webHidden/>
              </w:rPr>
            </w:r>
            <w:r>
              <w:rPr>
                <w:noProof/>
                <w:webHidden/>
              </w:rPr>
              <w:fldChar w:fldCharType="separate"/>
            </w:r>
            <w:r w:rsidR="008D614B">
              <w:rPr>
                <w:noProof/>
                <w:webHidden/>
              </w:rPr>
              <w:t>12</w:t>
            </w:r>
            <w:r>
              <w:rPr>
                <w:noProof/>
                <w:webHidden/>
              </w:rPr>
              <w:fldChar w:fldCharType="end"/>
            </w:r>
          </w:hyperlink>
        </w:p>
        <w:p w14:paraId="0F200384" w14:textId="5CFFA157"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74" w:history="1">
            <w:r w:rsidRPr="000C6968">
              <w:rPr>
                <w:rStyle w:val="Hyperlink"/>
                <w:rFonts w:eastAsiaTheme="majorEastAsia"/>
                <w:noProof/>
              </w:rPr>
              <w:t>2.1 Các nghiên cứu liên quan</w:t>
            </w:r>
            <w:r>
              <w:rPr>
                <w:noProof/>
                <w:webHidden/>
              </w:rPr>
              <w:tab/>
            </w:r>
            <w:r>
              <w:rPr>
                <w:noProof/>
                <w:webHidden/>
              </w:rPr>
              <w:fldChar w:fldCharType="begin"/>
            </w:r>
            <w:r>
              <w:rPr>
                <w:noProof/>
                <w:webHidden/>
              </w:rPr>
              <w:instrText xml:space="preserve"> PAGEREF _Toc224487374 \h </w:instrText>
            </w:r>
            <w:r>
              <w:rPr>
                <w:noProof/>
                <w:webHidden/>
              </w:rPr>
            </w:r>
            <w:r>
              <w:rPr>
                <w:noProof/>
                <w:webHidden/>
              </w:rPr>
              <w:fldChar w:fldCharType="separate"/>
            </w:r>
            <w:r w:rsidR="008D614B">
              <w:rPr>
                <w:noProof/>
                <w:webHidden/>
              </w:rPr>
              <w:t>12</w:t>
            </w:r>
            <w:r>
              <w:rPr>
                <w:noProof/>
                <w:webHidden/>
              </w:rPr>
              <w:fldChar w:fldCharType="end"/>
            </w:r>
          </w:hyperlink>
        </w:p>
        <w:p w14:paraId="5A339CFE" w14:textId="62EEB602"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75" w:history="1">
            <w:r w:rsidRPr="000C6968">
              <w:rPr>
                <w:rStyle w:val="Hyperlink"/>
                <w:rFonts w:eastAsiaTheme="majorEastAsia"/>
                <w:noProof/>
                <w:lang w:val="vi-VN"/>
              </w:rPr>
              <w:t>2.2 Cơ sở lý thuyết</w:t>
            </w:r>
            <w:r>
              <w:rPr>
                <w:noProof/>
                <w:webHidden/>
              </w:rPr>
              <w:tab/>
            </w:r>
            <w:r>
              <w:rPr>
                <w:noProof/>
                <w:webHidden/>
              </w:rPr>
              <w:fldChar w:fldCharType="begin"/>
            </w:r>
            <w:r>
              <w:rPr>
                <w:noProof/>
                <w:webHidden/>
              </w:rPr>
              <w:instrText xml:space="preserve"> PAGEREF _Toc224487375 \h </w:instrText>
            </w:r>
            <w:r>
              <w:rPr>
                <w:noProof/>
                <w:webHidden/>
              </w:rPr>
            </w:r>
            <w:r>
              <w:rPr>
                <w:noProof/>
                <w:webHidden/>
              </w:rPr>
              <w:fldChar w:fldCharType="separate"/>
            </w:r>
            <w:r w:rsidR="008D614B">
              <w:rPr>
                <w:noProof/>
                <w:webHidden/>
              </w:rPr>
              <w:t>12</w:t>
            </w:r>
            <w:r>
              <w:rPr>
                <w:noProof/>
                <w:webHidden/>
              </w:rPr>
              <w:fldChar w:fldCharType="end"/>
            </w:r>
          </w:hyperlink>
        </w:p>
        <w:p w14:paraId="091AA567" w14:textId="12AE7D20"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76" w:history="1">
            <w:r w:rsidRPr="000C6968">
              <w:rPr>
                <w:rStyle w:val="Hyperlink"/>
                <w:rFonts w:eastAsiaTheme="majorEastAsia"/>
                <w:noProof/>
                <w:lang w:val="vi-VN"/>
              </w:rPr>
              <w:t>2.2.1 Bài toán phân loại ảnh</w:t>
            </w:r>
            <w:r>
              <w:rPr>
                <w:noProof/>
                <w:webHidden/>
              </w:rPr>
              <w:tab/>
            </w:r>
            <w:r>
              <w:rPr>
                <w:noProof/>
                <w:webHidden/>
              </w:rPr>
              <w:fldChar w:fldCharType="begin"/>
            </w:r>
            <w:r>
              <w:rPr>
                <w:noProof/>
                <w:webHidden/>
              </w:rPr>
              <w:instrText xml:space="preserve"> PAGEREF _Toc224487376 \h </w:instrText>
            </w:r>
            <w:r>
              <w:rPr>
                <w:noProof/>
                <w:webHidden/>
              </w:rPr>
            </w:r>
            <w:r>
              <w:rPr>
                <w:noProof/>
                <w:webHidden/>
              </w:rPr>
              <w:fldChar w:fldCharType="separate"/>
            </w:r>
            <w:r w:rsidR="008D614B">
              <w:rPr>
                <w:noProof/>
                <w:webHidden/>
              </w:rPr>
              <w:t>12</w:t>
            </w:r>
            <w:r>
              <w:rPr>
                <w:noProof/>
                <w:webHidden/>
              </w:rPr>
              <w:fldChar w:fldCharType="end"/>
            </w:r>
          </w:hyperlink>
        </w:p>
        <w:p w14:paraId="5E480DD3" w14:textId="30C9B497"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77" w:history="1">
            <w:r w:rsidRPr="000C6968">
              <w:rPr>
                <w:rStyle w:val="Hyperlink"/>
                <w:rFonts w:eastAsiaTheme="majorEastAsia"/>
                <w:noProof/>
              </w:rPr>
              <w:t>2.2.2 Mạng nơ-ron tích chập (CNN)</w:t>
            </w:r>
            <w:r>
              <w:rPr>
                <w:noProof/>
                <w:webHidden/>
              </w:rPr>
              <w:tab/>
            </w:r>
            <w:r>
              <w:rPr>
                <w:noProof/>
                <w:webHidden/>
              </w:rPr>
              <w:fldChar w:fldCharType="begin"/>
            </w:r>
            <w:r>
              <w:rPr>
                <w:noProof/>
                <w:webHidden/>
              </w:rPr>
              <w:instrText xml:space="preserve"> PAGEREF _Toc224487377 \h </w:instrText>
            </w:r>
            <w:r>
              <w:rPr>
                <w:noProof/>
                <w:webHidden/>
              </w:rPr>
            </w:r>
            <w:r>
              <w:rPr>
                <w:noProof/>
                <w:webHidden/>
              </w:rPr>
              <w:fldChar w:fldCharType="separate"/>
            </w:r>
            <w:r w:rsidR="008D614B">
              <w:rPr>
                <w:noProof/>
                <w:webHidden/>
              </w:rPr>
              <w:t>13</w:t>
            </w:r>
            <w:r>
              <w:rPr>
                <w:noProof/>
                <w:webHidden/>
              </w:rPr>
              <w:fldChar w:fldCharType="end"/>
            </w:r>
          </w:hyperlink>
        </w:p>
        <w:p w14:paraId="0D473458" w14:textId="5B460B16"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78" w:history="1">
            <w:r w:rsidRPr="000C6968">
              <w:rPr>
                <w:rStyle w:val="Hyperlink"/>
                <w:rFonts w:eastAsiaTheme="majorEastAsia"/>
                <w:noProof/>
              </w:rPr>
              <w:t>2.2.3 Transfer Learning</w:t>
            </w:r>
            <w:r>
              <w:rPr>
                <w:noProof/>
                <w:webHidden/>
              </w:rPr>
              <w:tab/>
            </w:r>
            <w:r>
              <w:rPr>
                <w:noProof/>
                <w:webHidden/>
              </w:rPr>
              <w:fldChar w:fldCharType="begin"/>
            </w:r>
            <w:r>
              <w:rPr>
                <w:noProof/>
                <w:webHidden/>
              </w:rPr>
              <w:instrText xml:space="preserve"> PAGEREF _Toc224487378 \h </w:instrText>
            </w:r>
            <w:r>
              <w:rPr>
                <w:noProof/>
                <w:webHidden/>
              </w:rPr>
            </w:r>
            <w:r>
              <w:rPr>
                <w:noProof/>
                <w:webHidden/>
              </w:rPr>
              <w:fldChar w:fldCharType="separate"/>
            </w:r>
            <w:r w:rsidR="008D614B">
              <w:rPr>
                <w:noProof/>
                <w:webHidden/>
              </w:rPr>
              <w:t>14</w:t>
            </w:r>
            <w:r>
              <w:rPr>
                <w:noProof/>
                <w:webHidden/>
              </w:rPr>
              <w:fldChar w:fldCharType="end"/>
            </w:r>
          </w:hyperlink>
        </w:p>
        <w:p w14:paraId="7FAFBB87" w14:textId="78ED2FFF"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79" w:history="1">
            <w:r w:rsidRPr="000C6968">
              <w:rPr>
                <w:rStyle w:val="Hyperlink"/>
                <w:rFonts w:eastAsiaTheme="majorEastAsia"/>
                <w:noProof/>
              </w:rPr>
              <w:t>2.2.4 Mô hình MobileNetV2</w:t>
            </w:r>
            <w:r>
              <w:rPr>
                <w:noProof/>
                <w:webHidden/>
              </w:rPr>
              <w:tab/>
            </w:r>
            <w:r>
              <w:rPr>
                <w:noProof/>
                <w:webHidden/>
              </w:rPr>
              <w:fldChar w:fldCharType="begin"/>
            </w:r>
            <w:r>
              <w:rPr>
                <w:noProof/>
                <w:webHidden/>
              </w:rPr>
              <w:instrText xml:space="preserve"> PAGEREF _Toc224487379 \h </w:instrText>
            </w:r>
            <w:r>
              <w:rPr>
                <w:noProof/>
                <w:webHidden/>
              </w:rPr>
            </w:r>
            <w:r>
              <w:rPr>
                <w:noProof/>
                <w:webHidden/>
              </w:rPr>
              <w:fldChar w:fldCharType="separate"/>
            </w:r>
            <w:r w:rsidR="008D614B">
              <w:rPr>
                <w:noProof/>
                <w:webHidden/>
              </w:rPr>
              <w:t>14</w:t>
            </w:r>
            <w:r>
              <w:rPr>
                <w:noProof/>
                <w:webHidden/>
              </w:rPr>
              <w:fldChar w:fldCharType="end"/>
            </w:r>
          </w:hyperlink>
        </w:p>
        <w:p w14:paraId="13BA26A7" w14:textId="5C16CAA2"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380" w:history="1">
            <w:r w:rsidRPr="000C6968">
              <w:rPr>
                <w:rStyle w:val="Hyperlink"/>
                <w:rFonts w:eastAsiaTheme="majorEastAsia"/>
                <w:noProof/>
                <w:lang w:val="vi-VN"/>
              </w:rPr>
              <w:t>CHƯƠNG 3. PHƯƠNG PHÁP THỰC HIỆN</w:t>
            </w:r>
            <w:r>
              <w:rPr>
                <w:noProof/>
                <w:webHidden/>
              </w:rPr>
              <w:tab/>
            </w:r>
            <w:r>
              <w:rPr>
                <w:noProof/>
                <w:webHidden/>
              </w:rPr>
              <w:fldChar w:fldCharType="begin"/>
            </w:r>
            <w:r>
              <w:rPr>
                <w:noProof/>
                <w:webHidden/>
              </w:rPr>
              <w:instrText xml:space="preserve"> PAGEREF _Toc224487380 \h </w:instrText>
            </w:r>
            <w:r>
              <w:rPr>
                <w:noProof/>
                <w:webHidden/>
              </w:rPr>
            </w:r>
            <w:r>
              <w:rPr>
                <w:noProof/>
                <w:webHidden/>
              </w:rPr>
              <w:fldChar w:fldCharType="separate"/>
            </w:r>
            <w:r w:rsidR="008D614B">
              <w:rPr>
                <w:noProof/>
                <w:webHidden/>
              </w:rPr>
              <w:t>15</w:t>
            </w:r>
            <w:r>
              <w:rPr>
                <w:noProof/>
                <w:webHidden/>
              </w:rPr>
              <w:fldChar w:fldCharType="end"/>
            </w:r>
          </w:hyperlink>
        </w:p>
        <w:p w14:paraId="67698AD7" w14:textId="5F40B29B"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81" w:history="1">
            <w:r w:rsidRPr="000C6968">
              <w:rPr>
                <w:rStyle w:val="Hyperlink"/>
                <w:rFonts w:eastAsiaTheme="majorEastAsia"/>
                <w:noProof/>
              </w:rPr>
              <w:t>3.1 Mô</w:t>
            </w:r>
            <w:r w:rsidRPr="000C6968">
              <w:rPr>
                <w:rStyle w:val="Hyperlink"/>
                <w:rFonts w:eastAsiaTheme="majorEastAsia"/>
                <w:noProof/>
                <w:lang w:val="vi-VN"/>
              </w:rPr>
              <w:t xml:space="preserve"> tả dữ liệu</w:t>
            </w:r>
            <w:r>
              <w:rPr>
                <w:noProof/>
                <w:webHidden/>
              </w:rPr>
              <w:tab/>
            </w:r>
            <w:r>
              <w:rPr>
                <w:noProof/>
                <w:webHidden/>
              </w:rPr>
              <w:fldChar w:fldCharType="begin"/>
            </w:r>
            <w:r>
              <w:rPr>
                <w:noProof/>
                <w:webHidden/>
              </w:rPr>
              <w:instrText xml:space="preserve"> PAGEREF _Toc224487381 \h </w:instrText>
            </w:r>
            <w:r>
              <w:rPr>
                <w:noProof/>
                <w:webHidden/>
              </w:rPr>
            </w:r>
            <w:r>
              <w:rPr>
                <w:noProof/>
                <w:webHidden/>
              </w:rPr>
              <w:fldChar w:fldCharType="separate"/>
            </w:r>
            <w:r w:rsidR="008D614B">
              <w:rPr>
                <w:noProof/>
                <w:webHidden/>
              </w:rPr>
              <w:t>15</w:t>
            </w:r>
            <w:r>
              <w:rPr>
                <w:noProof/>
                <w:webHidden/>
              </w:rPr>
              <w:fldChar w:fldCharType="end"/>
            </w:r>
          </w:hyperlink>
        </w:p>
        <w:p w14:paraId="57004075" w14:textId="37BE45FE"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82" w:history="1">
            <w:r w:rsidRPr="000C6968">
              <w:rPr>
                <w:rStyle w:val="Hyperlink"/>
                <w:rFonts w:eastAsiaTheme="majorEastAsia"/>
                <w:noProof/>
              </w:rPr>
              <w:t>3.1.1 Cấu trúc dataset</w:t>
            </w:r>
            <w:r>
              <w:rPr>
                <w:noProof/>
                <w:webHidden/>
              </w:rPr>
              <w:tab/>
            </w:r>
            <w:r>
              <w:rPr>
                <w:noProof/>
                <w:webHidden/>
              </w:rPr>
              <w:fldChar w:fldCharType="begin"/>
            </w:r>
            <w:r>
              <w:rPr>
                <w:noProof/>
                <w:webHidden/>
              </w:rPr>
              <w:instrText xml:space="preserve"> PAGEREF _Toc224487382 \h </w:instrText>
            </w:r>
            <w:r>
              <w:rPr>
                <w:noProof/>
                <w:webHidden/>
              </w:rPr>
            </w:r>
            <w:r>
              <w:rPr>
                <w:noProof/>
                <w:webHidden/>
              </w:rPr>
              <w:fldChar w:fldCharType="separate"/>
            </w:r>
            <w:r w:rsidR="008D614B">
              <w:rPr>
                <w:noProof/>
                <w:webHidden/>
              </w:rPr>
              <w:t>15</w:t>
            </w:r>
            <w:r>
              <w:rPr>
                <w:noProof/>
                <w:webHidden/>
              </w:rPr>
              <w:fldChar w:fldCharType="end"/>
            </w:r>
          </w:hyperlink>
        </w:p>
        <w:p w14:paraId="3FB5A6FD" w14:textId="0CB0498C"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83" w:history="1">
            <w:r w:rsidRPr="000C6968">
              <w:rPr>
                <w:rStyle w:val="Hyperlink"/>
                <w:rFonts w:eastAsiaTheme="majorEastAsia"/>
                <w:noProof/>
                <w:lang w:val="vi-VN"/>
              </w:rPr>
              <w:t>3.1.2 Lựa chọn 15 lớp trái cây</w:t>
            </w:r>
            <w:r>
              <w:rPr>
                <w:noProof/>
                <w:webHidden/>
              </w:rPr>
              <w:tab/>
            </w:r>
            <w:r>
              <w:rPr>
                <w:noProof/>
                <w:webHidden/>
              </w:rPr>
              <w:fldChar w:fldCharType="begin"/>
            </w:r>
            <w:r>
              <w:rPr>
                <w:noProof/>
                <w:webHidden/>
              </w:rPr>
              <w:instrText xml:space="preserve"> PAGEREF _Toc224487383 \h </w:instrText>
            </w:r>
            <w:r>
              <w:rPr>
                <w:noProof/>
                <w:webHidden/>
              </w:rPr>
            </w:r>
            <w:r>
              <w:rPr>
                <w:noProof/>
                <w:webHidden/>
              </w:rPr>
              <w:fldChar w:fldCharType="separate"/>
            </w:r>
            <w:r w:rsidR="008D614B">
              <w:rPr>
                <w:noProof/>
                <w:webHidden/>
              </w:rPr>
              <w:t>16</w:t>
            </w:r>
            <w:r>
              <w:rPr>
                <w:noProof/>
                <w:webHidden/>
              </w:rPr>
              <w:fldChar w:fldCharType="end"/>
            </w:r>
          </w:hyperlink>
        </w:p>
        <w:p w14:paraId="36D413A0" w14:textId="3C405267"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84" w:history="1">
            <w:r w:rsidRPr="000C6968">
              <w:rPr>
                <w:rStyle w:val="Hyperlink"/>
                <w:rFonts w:eastAsiaTheme="majorEastAsia"/>
                <w:noProof/>
              </w:rPr>
              <w:t>3.2 Tiền xử lý và tổ chức dữ liệu</w:t>
            </w:r>
            <w:r>
              <w:rPr>
                <w:noProof/>
                <w:webHidden/>
              </w:rPr>
              <w:tab/>
            </w:r>
            <w:r>
              <w:rPr>
                <w:noProof/>
                <w:webHidden/>
              </w:rPr>
              <w:fldChar w:fldCharType="begin"/>
            </w:r>
            <w:r>
              <w:rPr>
                <w:noProof/>
                <w:webHidden/>
              </w:rPr>
              <w:instrText xml:space="preserve"> PAGEREF _Toc224487384 \h </w:instrText>
            </w:r>
            <w:r>
              <w:rPr>
                <w:noProof/>
                <w:webHidden/>
              </w:rPr>
            </w:r>
            <w:r>
              <w:rPr>
                <w:noProof/>
                <w:webHidden/>
              </w:rPr>
              <w:fldChar w:fldCharType="separate"/>
            </w:r>
            <w:r w:rsidR="008D614B">
              <w:rPr>
                <w:noProof/>
                <w:webHidden/>
              </w:rPr>
              <w:t>16</w:t>
            </w:r>
            <w:r>
              <w:rPr>
                <w:noProof/>
                <w:webHidden/>
              </w:rPr>
              <w:fldChar w:fldCharType="end"/>
            </w:r>
          </w:hyperlink>
        </w:p>
        <w:p w14:paraId="0101A131" w14:textId="2278EB02"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85" w:history="1">
            <w:r w:rsidRPr="000C6968">
              <w:rPr>
                <w:rStyle w:val="Hyperlink"/>
                <w:rFonts w:eastAsiaTheme="majorEastAsia"/>
                <w:noProof/>
                <w:lang w:val="vi-VN"/>
              </w:rPr>
              <w:t>3.2.1 Chuẩn hóa ảnh</w:t>
            </w:r>
            <w:r>
              <w:rPr>
                <w:noProof/>
                <w:webHidden/>
              </w:rPr>
              <w:tab/>
            </w:r>
            <w:r>
              <w:rPr>
                <w:noProof/>
                <w:webHidden/>
              </w:rPr>
              <w:fldChar w:fldCharType="begin"/>
            </w:r>
            <w:r>
              <w:rPr>
                <w:noProof/>
                <w:webHidden/>
              </w:rPr>
              <w:instrText xml:space="preserve"> PAGEREF _Toc224487385 \h </w:instrText>
            </w:r>
            <w:r>
              <w:rPr>
                <w:noProof/>
                <w:webHidden/>
              </w:rPr>
            </w:r>
            <w:r>
              <w:rPr>
                <w:noProof/>
                <w:webHidden/>
              </w:rPr>
              <w:fldChar w:fldCharType="separate"/>
            </w:r>
            <w:r w:rsidR="008D614B">
              <w:rPr>
                <w:noProof/>
                <w:webHidden/>
              </w:rPr>
              <w:t>16</w:t>
            </w:r>
            <w:r>
              <w:rPr>
                <w:noProof/>
                <w:webHidden/>
              </w:rPr>
              <w:fldChar w:fldCharType="end"/>
            </w:r>
          </w:hyperlink>
        </w:p>
        <w:p w14:paraId="369193E4" w14:textId="58E8F86D"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86" w:history="1">
            <w:r w:rsidRPr="000C6968">
              <w:rPr>
                <w:rStyle w:val="Hyperlink"/>
                <w:rFonts w:eastAsiaTheme="majorEastAsia"/>
                <w:noProof/>
                <w:lang w:val="vi-VN"/>
              </w:rPr>
              <w:t>3.2.2 Data augmentation</w:t>
            </w:r>
            <w:r>
              <w:rPr>
                <w:noProof/>
                <w:webHidden/>
              </w:rPr>
              <w:tab/>
            </w:r>
            <w:r>
              <w:rPr>
                <w:noProof/>
                <w:webHidden/>
              </w:rPr>
              <w:fldChar w:fldCharType="begin"/>
            </w:r>
            <w:r>
              <w:rPr>
                <w:noProof/>
                <w:webHidden/>
              </w:rPr>
              <w:instrText xml:space="preserve"> PAGEREF _Toc224487386 \h </w:instrText>
            </w:r>
            <w:r>
              <w:rPr>
                <w:noProof/>
                <w:webHidden/>
              </w:rPr>
            </w:r>
            <w:r>
              <w:rPr>
                <w:noProof/>
                <w:webHidden/>
              </w:rPr>
              <w:fldChar w:fldCharType="separate"/>
            </w:r>
            <w:r w:rsidR="008D614B">
              <w:rPr>
                <w:noProof/>
                <w:webHidden/>
              </w:rPr>
              <w:t>17</w:t>
            </w:r>
            <w:r>
              <w:rPr>
                <w:noProof/>
                <w:webHidden/>
              </w:rPr>
              <w:fldChar w:fldCharType="end"/>
            </w:r>
          </w:hyperlink>
        </w:p>
        <w:p w14:paraId="09E3696D" w14:textId="16A97C1C"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87" w:history="1">
            <w:r w:rsidRPr="000C6968">
              <w:rPr>
                <w:rStyle w:val="Hyperlink"/>
                <w:rFonts w:eastAsiaTheme="majorEastAsia"/>
                <w:noProof/>
              </w:rPr>
              <w:t>3.3 Mô hình đề xuất</w:t>
            </w:r>
            <w:r>
              <w:rPr>
                <w:noProof/>
                <w:webHidden/>
              </w:rPr>
              <w:tab/>
            </w:r>
            <w:r>
              <w:rPr>
                <w:noProof/>
                <w:webHidden/>
              </w:rPr>
              <w:fldChar w:fldCharType="begin"/>
            </w:r>
            <w:r>
              <w:rPr>
                <w:noProof/>
                <w:webHidden/>
              </w:rPr>
              <w:instrText xml:space="preserve"> PAGEREF _Toc224487387 \h </w:instrText>
            </w:r>
            <w:r>
              <w:rPr>
                <w:noProof/>
                <w:webHidden/>
              </w:rPr>
            </w:r>
            <w:r>
              <w:rPr>
                <w:noProof/>
                <w:webHidden/>
              </w:rPr>
              <w:fldChar w:fldCharType="separate"/>
            </w:r>
            <w:r w:rsidR="008D614B">
              <w:rPr>
                <w:noProof/>
                <w:webHidden/>
              </w:rPr>
              <w:t>18</w:t>
            </w:r>
            <w:r>
              <w:rPr>
                <w:noProof/>
                <w:webHidden/>
              </w:rPr>
              <w:fldChar w:fldCharType="end"/>
            </w:r>
          </w:hyperlink>
        </w:p>
        <w:p w14:paraId="74502022" w14:textId="687B5D18"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88" w:history="1">
            <w:r w:rsidRPr="000C6968">
              <w:rPr>
                <w:rStyle w:val="Hyperlink"/>
                <w:rFonts w:eastAsiaTheme="majorEastAsia"/>
                <w:noProof/>
                <w:lang w:val="vi-VN"/>
              </w:rPr>
              <w:t>3.3.1 Mô hình cơ sở</w:t>
            </w:r>
            <w:r>
              <w:rPr>
                <w:noProof/>
                <w:webHidden/>
              </w:rPr>
              <w:tab/>
            </w:r>
            <w:r>
              <w:rPr>
                <w:noProof/>
                <w:webHidden/>
              </w:rPr>
              <w:fldChar w:fldCharType="begin"/>
            </w:r>
            <w:r>
              <w:rPr>
                <w:noProof/>
                <w:webHidden/>
              </w:rPr>
              <w:instrText xml:space="preserve"> PAGEREF _Toc224487388 \h </w:instrText>
            </w:r>
            <w:r>
              <w:rPr>
                <w:noProof/>
                <w:webHidden/>
              </w:rPr>
            </w:r>
            <w:r>
              <w:rPr>
                <w:noProof/>
                <w:webHidden/>
              </w:rPr>
              <w:fldChar w:fldCharType="separate"/>
            </w:r>
            <w:r w:rsidR="008D614B">
              <w:rPr>
                <w:noProof/>
                <w:webHidden/>
              </w:rPr>
              <w:t>18</w:t>
            </w:r>
            <w:r>
              <w:rPr>
                <w:noProof/>
                <w:webHidden/>
              </w:rPr>
              <w:fldChar w:fldCharType="end"/>
            </w:r>
          </w:hyperlink>
        </w:p>
        <w:p w14:paraId="40EDB8A1" w14:textId="3E3F224C"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89" w:history="1">
            <w:r w:rsidRPr="000C6968">
              <w:rPr>
                <w:rStyle w:val="Hyperlink"/>
                <w:rFonts w:eastAsiaTheme="majorEastAsia"/>
                <w:noProof/>
                <w:lang w:val="vi-VN"/>
              </w:rPr>
              <w:t>3.3.2 Phân loại</w:t>
            </w:r>
            <w:r>
              <w:rPr>
                <w:noProof/>
                <w:webHidden/>
              </w:rPr>
              <w:tab/>
            </w:r>
            <w:r>
              <w:rPr>
                <w:noProof/>
                <w:webHidden/>
              </w:rPr>
              <w:fldChar w:fldCharType="begin"/>
            </w:r>
            <w:r>
              <w:rPr>
                <w:noProof/>
                <w:webHidden/>
              </w:rPr>
              <w:instrText xml:space="preserve"> PAGEREF _Toc224487389 \h </w:instrText>
            </w:r>
            <w:r>
              <w:rPr>
                <w:noProof/>
                <w:webHidden/>
              </w:rPr>
            </w:r>
            <w:r>
              <w:rPr>
                <w:noProof/>
                <w:webHidden/>
              </w:rPr>
              <w:fldChar w:fldCharType="separate"/>
            </w:r>
            <w:r w:rsidR="008D614B">
              <w:rPr>
                <w:noProof/>
                <w:webHidden/>
              </w:rPr>
              <w:t>19</w:t>
            </w:r>
            <w:r>
              <w:rPr>
                <w:noProof/>
                <w:webHidden/>
              </w:rPr>
              <w:fldChar w:fldCharType="end"/>
            </w:r>
          </w:hyperlink>
        </w:p>
        <w:p w14:paraId="7AD0D120" w14:textId="58EEC18C"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90" w:history="1">
            <w:r w:rsidRPr="000C6968">
              <w:rPr>
                <w:rStyle w:val="Hyperlink"/>
                <w:rFonts w:eastAsiaTheme="majorEastAsia"/>
                <w:noProof/>
                <w:lang w:val="vi-VN"/>
              </w:rPr>
              <w:t>3.3.3 Hàm mất mát và optimizer</w:t>
            </w:r>
            <w:r>
              <w:rPr>
                <w:noProof/>
                <w:webHidden/>
              </w:rPr>
              <w:tab/>
            </w:r>
            <w:r>
              <w:rPr>
                <w:noProof/>
                <w:webHidden/>
              </w:rPr>
              <w:fldChar w:fldCharType="begin"/>
            </w:r>
            <w:r>
              <w:rPr>
                <w:noProof/>
                <w:webHidden/>
              </w:rPr>
              <w:instrText xml:space="preserve"> PAGEREF _Toc224487390 \h </w:instrText>
            </w:r>
            <w:r>
              <w:rPr>
                <w:noProof/>
                <w:webHidden/>
              </w:rPr>
            </w:r>
            <w:r>
              <w:rPr>
                <w:noProof/>
                <w:webHidden/>
              </w:rPr>
              <w:fldChar w:fldCharType="separate"/>
            </w:r>
            <w:r w:rsidR="008D614B">
              <w:rPr>
                <w:noProof/>
                <w:webHidden/>
              </w:rPr>
              <w:t>20</w:t>
            </w:r>
            <w:r>
              <w:rPr>
                <w:noProof/>
                <w:webHidden/>
              </w:rPr>
              <w:fldChar w:fldCharType="end"/>
            </w:r>
          </w:hyperlink>
        </w:p>
        <w:p w14:paraId="37F3B442" w14:textId="6093C59B"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91" w:history="1">
            <w:r w:rsidRPr="000C6968">
              <w:rPr>
                <w:rStyle w:val="Hyperlink"/>
                <w:rFonts w:eastAsiaTheme="majorEastAsia"/>
                <w:noProof/>
                <w:lang w:val="vi-VN"/>
              </w:rPr>
              <w:t>3.3.4 Tham số huấn luyện</w:t>
            </w:r>
            <w:r>
              <w:rPr>
                <w:noProof/>
                <w:webHidden/>
              </w:rPr>
              <w:tab/>
            </w:r>
            <w:r>
              <w:rPr>
                <w:noProof/>
                <w:webHidden/>
              </w:rPr>
              <w:fldChar w:fldCharType="begin"/>
            </w:r>
            <w:r>
              <w:rPr>
                <w:noProof/>
                <w:webHidden/>
              </w:rPr>
              <w:instrText xml:space="preserve"> PAGEREF _Toc224487391 \h </w:instrText>
            </w:r>
            <w:r>
              <w:rPr>
                <w:noProof/>
                <w:webHidden/>
              </w:rPr>
            </w:r>
            <w:r>
              <w:rPr>
                <w:noProof/>
                <w:webHidden/>
              </w:rPr>
              <w:fldChar w:fldCharType="separate"/>
            </w:r>
            <w:r w:rsidR="008D614B">
              <w:rPr>
                <w:noProof/>
                <w:webHidden/>
              </w:rPr>
              <w:t>21</w:t>
            </w:r>
            <w:r>
              <w:rPr>
                <w:noProof/>
                <w:webHidden/>
              </w:rPr>
              <w:fldChar w:fldCharType="end"/>
            </w:r>
          </w:hyperlink>
        </w:p>
        <w:p w14:paraId="1B5716BB" w14:textId="20E3A08D"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92" w:history="1">
            <w:r w:rsidRPr="000C6968">
              <w:rPr>
                <w:rStyle w:val="Hyperlink"/>
                <w:rFonts w:eastAsiaTheme="majorEastAsia"/>
                <w:noProof/>
              </w:rPr>
              <w:t>3.3</w:t>
            </w:r>
            <w:r w:rsidRPr="000C6968">
              <w:rPr>
                <w:rStyle w:val="Hyperlink"/>
                <w:rFonts w:eastAsiaTheme="majorEastAsia"/>
                <w:noProof/>
                <w:lang w:val="vi-VN"/>
              </w:rPr>
              <w:t>.5</w:t>
            </w:r>
            <w:r w:rsidRPr="000C6968">
              <w:rPr>
                <w:rStyle w:val="Hyperlink"/>
                <w:rFonts w:eastAsiaTheme="majorEastAsia"/>
                <w:noProof/>
              </w:rPr>
              <w:t xml:space="preserve"> Chiến lược transfer learning và fine-tuning</w:t>
            </w:r>
            <w:r>
              <w:rPr>
                <w:noProof/>
                <w:webHidden/>
              </w:rPr>
              <w:tab/>
            </w:r>
            <w:r>
              <w:rPr>
                <w:noProof/>
                <w:webHidden/>
              </w:rPr>
              <w:fldChar w:fldCharType="begin"/>
            </w:r>
            <w:r>
              <w:rPr>
                <w:noProof/>
                <w:webHidden/>
              </w:rPr>
              <w:instrText xml:space="preserve"> PAGEREF _Toc224487392 \h </w:instrText>
            </w:r>
            <w:r>
              <w:rPr>
                <w:noProof/>
                <w:webHidden/>
              </w:rPr>
            </w:r>
            <w:r>
              <w:rPr>
                <w:noProof/>
                <w:webHidden/>
              </w:rPr>
              <w:fldChar w:fldCharType="separate"/>
            </w:r>
            <w:r w:rsidR="008D614B">
              <w:rPr>
                <w:noProof/>
                <w:webHidden/>
              </w:rPr>
              <w:t>22</w:t>
            </w:r>
            <w:r>
              <w:rPr>
                <w:noProof/>
                <w:webHidden/>
              </w:rPr>
              <w:fldChar w:fldCharType="end"/>
            </w:r>
          </w:hyperlink>
        </w:p>
        <w:p w14:paraId="770FB3BC" w14:textId="6525B111"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393" w:history="1">
            <w:r w:rsidRPr="000C6968">
              <w:rPr>
                <w:rStyle w:val="Hyperlink"/>
                <w:rFonts w:eastAsiaTheme="majorEastAsia"/>
                <w:noProof/>
                <w:lang w:val="vi-VN"/>
              </w:rPr>
              <w:t>CHƯƠNG 4. THỰC NGHIỆM VÀ KẾT QUẢ</w:t>
            </w:r>
            <w:r>
              <w:rPr>
                <w:noProof/>
                <w:webHidden/>
              </w:rPr>
              <w:tab/>
            </w:r>
            <w:r>
              <w:rPr>
                <w:noProof/>
                <w:webHidden/>
              </w:rPr>
              <w:fldChar w:fldCharType="begin"/>
            </w:r>
            <w:r>
              <w:rPr>
                <w:noProof/>
                <w:webHidden/>
              </w:rPr>
              <w:instrText xml:space="preserve"> PAGEREF _Toc224487393 \h </w:instrText>
            </w:r>
            <w:r>
              <w:rPr>
                <w:noProof/>
                <w:webHidden/>
              </w:rPr>
            </w:r>
            <w:r>
              <w:rPr>
                <w:noProof/>
                <w:webHidden/>
              </w:rPr>
              <w:fldChar w:fldCharType="separate"/>
            </w:r>
            <w:r w:rsidR="008D614B">
              <w:rPr>
                <w:noProof/>
                <w:webHidden/>
              </w:rPr>
              <w:t>24</w:t>
            </w:r>
            <w:r>
              <w:rPr>
                <w:noProof/>
                <w:webHidden/>
              </w:rPr>
              <w:fldChar w:fldCharType="end"/>
            </w:r>
          </w:hyperlink>
        </w:p>
        <w:p w14:paraId="306F2F28" w14:textId="38FDA43A"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94" w:history="1">
            <w:r w:rsidRPr="000C6968">
              <w:rPr>
                <w:rStyle w:val="Hyperlink"/>
                <w:rFonts w:eastAsiaTheme="majorEastAsia"/>
                <w:noProof/>
                <w:lang w:val="vi-VN"/>
              </w:rPr>
              <w:t>4.1 Môi trường phát triển và công cụ sử dụng</w:t>
            </w:r>
            <w:r>
              <w:rPr>
                <w:noProof/>
                <w:webHidden/>
              </w:rPr>
              <w:tab/>
            </w:r>
            <w:r>
              <w:rPr>
                <w:noProof/>
                <w:webHidden/>
              </w:rPr>
              <w:fldChar w:fldCharType="begin"/>
            </w:r>
            <w:r>
              <w:rPr>
                <w:noProof/>
                <w:webHidden/>
              </w:rPr>
              <w:instrText xml:space="preserve"> PAGEREF _Toc224487394 \h </w:instrText>
            </w:r>
            <w:r>
              <w:rPr>
                <w:noProof/>
                <w:webHidden/>
              </w:rPr>
            </w:r>
            <w:r>
              <w:rPr>
                <w:noProof/>
                <w:webHidden/>
              </w:rPr>
              <w:fldChar w:fldCharType="separate"/>
            </w:r>
            <w:r w:rsidR="008D614B">
              <w:rPr>
                <w:noProof/>
                <w:webHidden/>
              </w:rPr>
              <w:t>24</w:t>
            </w:r>
            <w:r>
              <w:rPr>
                <w:noProof/>
                <w:webHidden/>
              </w:rPr>
              <w:fldChar w:fldCharType="end"/>
            </w:r>
          </w:hyperlink>
        </w:p>
        <w:p w14:paraId="3470CEC0" w14:textId="36D17E8F"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95" w:history="1">
            <w:r w:rsidRPr="000C6968">
              <w:rPr>
                <w:rStyle w:val="Hyperlink"/>
                <w:rFonts w:eastAsiaTheme="majorEastAsia"/>
                <w:noProof/>
                <w:lang w:val="vi-VN"/>
              </w:rPr>
              <w:t>4.1.1 Google Colab và GPU</w:t>
            </w:r>
            <w:r>
              <w:rPr>
                <w:noProof/>
                <w:webHidden/>
              </w:rPr>
              <w:tab/>
            </w:r>
            <w:r>
              <w:rPr>
                <w:noProof/>
                <w:webHidden/>
              </w:rPr>
              <w:fldChar w:fldCharType="begin"/>
            </w:r>
            <w:r>
              <w:rPr>
                <w:noProof/>
                <w:webHidden/>
              </w:rPr>
              <w:instrText xml:space="preserve"> PAGEREF _Toc224487395 \h </w:instrText>
            </w:r>
            <w:r>
              <w:rPr>
                <w:noProof/>
                <w:webHidden/>
              </w:rPr>
            </w:r>
            <w:r>
              <w:rPr>
                <w:noProof/>
                <w:webHidden/>
              </w:rPr>
              <w:fldChar w:fldCharType="separate"/>
            </w:r>
            <w:r w:rsidR="008D614B">
              <w:rPr>
                <w:noProof/>
                <w:webHidden/>
              </w:rPr>
              <w:t>24</w:t>
            </w:r>
            <w:r>
              <w:rPr>
                <w:noProof/>
                <w:webHidden/>
              </w:rPr>
              <w:fldChar w:fldCharType="end"/>
            </w:r>
          </w:hyperlink>
        </w:p>
        <w:p w14:paraId="66B85E96" w14:textId="69E675D1"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96" w:history="1">
            <w:r w:rsidRPr="000C6968">
              <w:rPr>
                <w:rStyle w:val="Hyperlink"/>
                <w:rFonts w:eastAsiaTheme="majorEastAsia"/>
                <w:noProof/>
                <w:lang w:val="vi-VN"/>
              </w:rPr>
              <w:t>4.1.2 Thư viện phần mềm</w:t>
            </w:r>
            <w:r>
              <w:rPr>
                <w:noProof/>
                <w:webHidden/>
              </w:rPr>
              <w:tab/>
            </w:r>
            <w:r>
              <w:rPr>
                <w:noProof/>
                <w:webHidden/>
              </w:rPr>
              <w:fldChar w:fldCharType="begin"/>
            </w:r>
            <w:r>
              <w:rPr>
                <w:noProof/>
                <w:webHidden/>
              </w:rPr>
              <w:instrText xml:space="preserve"> PAGEREF _Toc224487396 \h </w:instrText>
            </w:r>
            <w:r>
              <w:rPr>
                <w:noProof/>
                <w:webHidden/>
              </w:rPr>
            </w:r>
            <w:r>
              <w:rPr>
                <w:noProof/>
                <w:webHidden/>
              </w:rPr>
              <w:fldChar w:fldCharType="separate"/>
            </w:r>
            <w:r w:rsidR="008D614B">
              <w:rPr>
                <w:noProof/>
                <w:webHidden/>
              </w:rPr>
              <w:t>24</w:t>
            </w:r>
            <w:r>
              <w:rPr>
                <w:noProof/>
                <w:webHidden/>
              </w:rPr>
              <w:fldChar w:fldCharType="end"/>
            </w:r>
          </w:hyperlink>
        </w:p>
        <w:p w14:paraId="4A117B3B" w14:textId="108F34FB"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397" w:history="1">
            <w:r w:rsidRPr="000C6968">
              <w:rPr>
                <w:rStyle w:val="Hyperlink"/>
                <w:rFonts w:eastAsiaTheme="majorEastAsia"/>
                <w:noProof/>
              </w:rPr>
              <w:t>4.2 Cấu trúc chương trình huấn luyện</w:t>
            </w:r>
            <w:r>
              <w:rPr>
                <w:noProof/>
                <w:webHidden/>
              </w:rPr>
              <w:tab/>
            </w:r>
            <w:r>
              <w:rPr>
                <w:noProof/>
                <w:webHidden/>
              </w:rPr>
              <w:fldChar w:fldCharType="begin"/>
            </w:r>
            <w:r>
              <w:rPr>
                <w:noProof/>
                <w:webHidden/>
              </w:rPr>
              <w:instrText xml:space="preserve"> PAGEREF _Toc224487397 \h </w:instrText>
            </w:r>
            <w:r>
              <w:rPr>
                <w:noProof/>
                <w:webHidden/>
              </w:rPr>
            </w:r>
            <w:r>
              <w:rPr>
                <w:noProof/>
                <w:webHidden/>
              </w:rPr>
              <w:fldChar w:fldCharType="separate"/>
            </w:r>
            <w:r w:rsidR="008D614B">
              <w:rPr>
                <w:noProof/>
                <w:webHidden/>
              </w:rPr>
              <w:t>25</w:t>
            </w:r>
            <w:r>
              <w:rPr>
                <w:noProof/>
                <w:webHidden/>
              </w:rPr>
              <w:fldChar w:fldCharType="end"/>
            </w:r>
          </w:hyperlink>
        </w:p>
        <w:p w14:paraId="1BB15F00" w14:textId="276FF1DF"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98" w:history="1">
            <w:r w:rsidRPr="000C6968">
              <w:rPr>
                <w:rStyle w:val="Hyperlink"/>
                <w:rFonts w:eastAsiaTheme="majorEastAsia"/>
                <w:noProof/>
              </w:rPr>
              <w:t>4.2.1 Pipeline training</w:t>
            </w:r>
            <w:r>
              <w:rPr>
                <w:noProof/>
                <w:webHidden/>
              </w:rPr>
              <w:tab/>
            </w:r>
            <w:r>
              <w:rPr>
                <w:noProof/>
                <w:webHidden/>
              </w:rPr>
              <w:fldChar w:fldCharType="begin"/>
            </w:r>
            <w:r>
              <w:rPr>
                <w:noProof/>
                <w:webHidden/>
              </w:rPr>
              <w:instrText xml:space="preserve"> PAGEREF _Toc224487398 \h </w:instrText>
            </w:r>
            <w:r>
              <w:rPr>
                <w:noProof/>
                <w:webHidden/>
              </w:rPr>
            </w:r>
            <w:r>
              <w:rPr>
                <w:noProof/>
                <w:webHidden/>
              </w:rPr>
              <w:fldChar w:fldCharType="separate"/>
            </w:r>
            <w:r w:rsidR="008D614B">
              <w:rPr>
                <w:noProof/>
                <w:webHidden/>
              </w:rPr>
              <w:t>25</w:t>
            </w:r>
            <w:r>
              <w:rPr>
                <w:noProof/>
                <w:webHidden/>
              </w:rPr>
              <w:fldChar w:fldCharType="end"/>
            </w:r>
          </w:hyperlink>
        </w:p>
        <w:p w14:paraId="7E96514C" w14:textId="521A7506"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399" w:history="1">
            <w:r w:rsidRPr="000C6968">
              <w:rPr>
                <w:rStyle w:val="Hyperlink"/>
                <w:rFonts w:eastAsiaTheme="majorEastAsia"/>
                <w:noProof/>
                <w:lang w:val="vi-VN"/>
              </w:rPr>
              <w:t>4.2.2 Lưu và tải mô hình</w:t>
            </w:r>
            <w:r>
              <w:rPr>
                <w:noProof/>
                <w:webHidden/>
              </w:rPr>
              <w:tab/>
            </w:r>
            <w:r>
              <w:rPr>
                <w:noProof/>
                <w:webHidden/>
              </w:rPr>
              <w:fldChar w:fldCharType="begin"/>
            </w:r>
            <w:r>
              <w:rPr>
                <w:noProof/>
                <w:webHidden/>
              </w:rPr>
              <w:instrText xml:space="preserve"> PAGEREF _Toc224487399 \h </w:instrText>
            </w:r>
            <w:r>
              <w:rPr>
                <w:noProof/>
                <w:webHidden/>
              </w:rPr>
            </w:r>
            <w:r>
              <w:rPr>
                <w:noProof/>
                <w:webHidden/>
              </w:rPr>
              <w:fldChar w:fldCharType="separate"/>
            </w:r>
            <w:r w:rsidR="008D614B">
              <w:rPr>
                <w:noProof/>
                <w:webHidden/>
              </w:rPr>
              <w:t>26</w:t>
            </w:r>
            <w:r>
              <w:rPr>
                <w:noProof/>
                <w:webHidden/>
              </w:rPr>
              <w:fldChar w:fldCharType="end"/>
            </w:r>
          </w:hyperlink>
        </w:p>
        <w:p w14:paraId="67B9C9B1" w14:textId="341C9D5D"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400" w:history="1">
            <w:r w:rsidRPr="000C6968">
              <w:rPr>
                <w:rStyle w:val="Hyperlink"/>
                <w:rFonts w:eastAsiaTheme="majorEastAsia"/>
                <w:noProof/>
              </w:rPr>
              <w:t>4.3 Xây dựng ứng dụng nhận diện bằng Streamlit</w:t>
            </w:r>
            <w:r>
              <w:rPr>
                <w:noProof/>
                <w:webHidden/>
              </w:rPr>
              <w:tab/>
            </w:r>
            <w:r>
              <w:rPr>
                <w:noProof/>
                <w:webHidden/>
              </w:rPr>
              <w:fldChar w:fldCharType="begin"/>
            </w:r>
            <w:r>
              <w:rPr>
                <w:noProof/>
                <w:webHidden/>
              </w:rPr>
              <w:instrText xml:space="preserve"> PAGEREF _Toc224487400 \h </w:instrText>
            </w:r>
            <w:r>
              <w:rPr>
                <w:noProof/>
                <w:webHidden/>
              </w:rPr>
            </w:r>
            <w:r>
              <w:rPr>
                <w:noProof/>
                <w:webHidden/>
              </w:rPr>
              <w:fldChar w:fldCharType="separate"/>
            </w:r>
            <w:r w:rsidR="008D614B">
              <w:rPr>
                <w:noProof/>
                <w:webHidden/>
              </w:rPr>
              <w:t>27</w:t>
            </w:r>
            <w:r>
              <w:rPr>
                <w:noProof/>
                <w:webHidden/>
              </w:rPr>
              <w:fldChar w:fldCharType="end"/>
            </w:r>
          </w:hyperlink>
        </w:p>
        <w:p w14:paraId="5D7B7985" w14:textId="0096970D"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401" w:history="1">
            <w:r w:rsidRPr="000C6968">
              <w:rPr>
                <w:rStyle w:val="Hyperlink"/>
                <w:rFonts w:eastAsiaTheme="majorEastAsia"/>
                <w:noProof/>
              </w:rPr>
              <w:t>4.3.1 Giao diện người dùng</w:t>
            </w:r>
            <w:r>
              <w:rPr>
                <w:noProof/>
                <w:webHidden/>
              </w:rPr>
              <w:tab/>
            </w:r>
            <w:r>
              <w:rPr>
                <w:noProof/>
                <w:webHidden/>
              </w:rPr>
              <w:fldChar w:fldCharType="begin"/>
            </w:r>
            <w:r>
              <w:rPr>
                <w:noProof/>
                <w:webHidden/>
              </w:rPr>
              <w:instrText xml:space="preserve"> PAGEREF _Toc224487401 \h </w:instrText>
            </w:r>
            <w:r>
              <w:rPr>
                <w:noProof/>
                <w:webHidden/>
              </w:rPr>
            </w:r>
            <w:r>
              <w:rPr>
                <w:noProof/>
                <w:webHidden/>
              </w:rPr>
              <w:fldChar w:fldCharType="separate"/>
            </w:r>
            <w:r w:rsidR="008D614B">
              <w:rPr>
                <w:noProof/>
                <w:webHidden/>
              </w:rPr>
              <w:t>27</w:t>
            </w:r>
            <w:r>
              <w:rPr>
                <w:noProof/>
                <w:webHidden/>
              </w:rPr>
              <w:fldChar w:fldCharType="end"/>
            </w:r>
          </w:hyperlink>
        </w:p>
        <w:p w14:paraId="64F1C492" w14:textId="728A927B" w:rsidR="00984A57" w:rsidRDefault="00984A5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4487402" w:history="1">
            <w:r w:rsidRPr="000C6968">
              <w:rPr>
                <w:rStyle w:val="Hyperlink"/>
                <w:rFonts w:eastAsiaTheme="majorEastAsia"/>
                <w:noProof/>
                <w:lang w:val="vi-VN"/>
              </w:rPr>
              <w:t>4.3.2 Quy trình dự đoán</w:t>
            </w:r>
            <w:r>
              <w:rPr>
                <w:noProof/>
                <w:webHidden/>
              </w:rPr>
              <w:tab/>
            </w:r>
            <w:r>
              <w:rPr>
                <w:noProof/>
                <w:webHidden/>
              </w:rPr>
              <w:fldChar w:fldCharType="begin"/>
            </w:r>
            <w:r>
              <w:rPr>
                <w:noProof/>
                <w:webHidden/>
              </w:rPr>
              <w:instrText xml:space="preserve"> PAGEREF _Toc224487402 \h </w:instrText>
            </w:r>
            <w:r>
              <w:rPr>
                <w:noProof/>
                <w:webHidden/>
              </w:rPr>
            </w:r>
            <w:r>
              <w:rPr>
                <w:noProof/>
                <w:webHidden/>
              </w:rPr>
              <w:fldChar w:fldCharType="separate"/>
            </w:r>
            <w:r w:rsidR="008D614B">
              <w:rPr>
                <w:noProof/>
                <w:webHidden/>
              </w:rPr>
              <w:t>28</w:t>
            </w:r>
            <w:r>
              <w:rPr>
                <w:noProof/>
                <w:webHidden/>
              </w:rPr>
              <w:fldChar w:fldCharType="end"/>
            </w:r>
          </w:hyperlink>
        </w:p>
        <w:p w14:paraId="2A0F0C67" w14:textId="162D2E18"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403" w:history="1">
            <w:r w:rsidRPr="000C6968">
              <w:rPr>
                <w:rStyle w:val="Hyperlink"/>
                <w:rFonts w:eastAsiaTheme="majorEastAsia"/>
                <w:noProof/>
                <w:lang w:val="vi-VN"/>
              </w:rPr>
              <w:t>4.4 Kết quả chạy thử nghiệm thực tế</w:t>
            </w:r>
            <w:r>
              <w:rPr>
                <w:noProof/>
                <w:webHidden/>
              </w:rPr>
              <w:tab/>
            </w:r>
            <w:r>
              <w:rPr>
                <w:noProof/>
                <w:webHidden/>
              </w:rPr>
              <w:fldChar w:fldCharType="begin"/>
            </w:r>
            <w:r>
              <w:rPr>
                <w:noProof/>
                <w:webHidden/>
              </w:rPr>
              <w:instrText xml:space="preserve"> PAGEREF _Toc224487403 \h </w:instrText>
            </w:r>
            <w:r>
              <w:rPr>
                <w:noProof/>
                <w:webHidden/>
              </w:rPr>
            </w:r>
            <w:r>
              <w:rPr>
                <w:noProof/>
                <w:webHidden/>
              </w:rPr>
              <w:fldChar w:fldCharType="separate"/>
            </w:r>
            <w:r w:rsidR="008D614B">
              <w:rPr>
                <w:noProof/>
                <w:webHidden/>
              </w:rPr>
              <w:t>30</w:t>
            </w:r>
            <w:r>
              <w:rPr>
                <w:noProof/>
                <w:webHidden/>
              </w:rPr>
              <w:fldChar w:fldCharType="end"/>
            </w:r>
          </w:hyperlink>
        </w:p>
        <w:p w14:paraId="1E5B8C75" w14:textId="1BC043F1"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04" w:history="1">
            <w:r w:rsidRPr="000C6968">
              <w:rPr>
                <w:rStyle w:val="Hyperlink"/>
                <w:rFonts w:eastAsiaTheme="majorEastAsia"/>
                <w:noProof/>
              </w:rPr>
              <w:t>CHƯƠNG 5 THẢO LUẬN VÀ PHÂN TÍCH LỖI</w:t>
            </w:r>
            <w:r>
              <w:rPr>
                <w:noProof/>
                <w:webHidden/>
              </w:rPr>
              <w:tab/>
            </w:r>
            <w:r>
              <w:rPr>
                <w:noProof/>
                <w:webHidden/>
              </w:rPr>
              <w:fldChar w:fldCharType="begin"/>
            </w:r>
            <w:r>
              <w:rPr>
                <w:noProof/>
                <w:webHidden/>
              </w:rPr>
              <w:instrText xml:space="preserve"> PAGEREF _Toc224487404 \h </w:instrText>
            </w:r>
            <w:r>
              <w:rPr>
                <w:noProof/>
                <w:webHidden/>
              </w:rPr>
            </w:r>
            <w:r>
              <w:rPr>
                <w:noProof/>
                <w:webHidden/>
              </w:rPr>
              <w:fldChar w:fldCharType="separate"/>
            </w:r>
            <w:r w:rsidR="008D614B">
              <w:rPr>
                <w:noProof/>
                <w:webHidden/>
              </w:rPr>
              <w:t>33</w:t>
            </w:r>
            <w:r>
              <w:rPr>
                <w:noProof/>
                <w:webHidden/>
              </w:rPr>
              <w:fldChar w:fldCharType="end"/>
            </w:r>
          </w:hyperlink>
        </w:p>
        <w:p w14:paraId="39283175" w14:textId="778451C8"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405" w:history="1">
            <w:r w:rsidRPr="000C6968">
              <w:rPr>
                <w:rStyle w:val="Hyperlink"/>
                <w:rFonts w:eastAsiaTheme="majorEastAsia"/>
                <w:noProof/>
                <w:lang w:val="vi-VN"/>
              </w:rPr>
              <w:t>5.1 Phân tích kết quả đạt được của mô hình</w:t>
            </w:r>
            <w:r>
              <w:rPr>
                <w:noProof/>
                <w:webHidden/>
              </w:rPr>
              <w:tab/>
            </w:r>
            <w:r>
              <w:rPr>
                <w:noProof/>
                <w:webHidden/>
              </w:rPr>
              <w:fldChar w:fldCharType="begin"/>
            </w:r>
            <w:r>
              <w:rPr>
                <w:noProof/>
                <w:webHidden/>
              </w:rPr>
              <w:instrText xml:space="preserve"> PAGEREF _Toc224487405 \h </w:instrText>
            </w:r>
            <w:r>
              <w:rPr>
                <w:noProof/>
                <w:webHidden/>
              </w:rPr>
            </w:r>
            <w:r>
              <w:rPr>
                <w:noProof/>
                <w:webHidden/>
              </w:rPr>
              <w:fldChar w:fldCharType="separate"/>
            </w:r>
            <w:r w:rsidR="008D614B">
              <w:rPr>
                <w:noProof/>
                <w:webHidden/>
              </w:rPr>
              <w:t>33</w:t>
            </w:r>
            <w:r>
              <w:rPr>
                <w:noProof/>
                <w:webHidden/>
              </w:rPr>
              <w:fldChar w:fldCharType="end"/>
            </w:r>
          </w:hyperlink>
        </w:p>
        <w:p w14:paraId="55FE1DE2" w14:textId="098E97D8"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406" w:history="1">
            <w:r w:rsidRPr="000C6968">
              <w:rPr>
                <w:rStyle w:val="Hyperlink"/>
                <w:rFonts w:eastAsiaTheme="majorEastAsia"/>
                <w:noProof/>
                <w:lang w:val="vi-VN"/>
              </w:rPr>
              <w:t>5.2 Phân tích lỗi</w:t>
            </w:r>
            <w:r>
              <w:rPr>
                <w:noProof/>
                <w:webHidden/>
              </w:rPr>
              <w:tab/>
            </w:r>
            <w:r>
              <w:rPr>
                <w:noProof/>
                <w:webHidden/>
              </w:rPr>
              <w:fldChar w:fldCharType="begin"/>
            </w:r>
            <w:r>
              <w:rPr>
                <w:noProof/>
                <w:webHidden/>
              </w:rPr>
              <w:instrText xml:space="preserve"> PAGEREF _Toc224487406 \h </w:instrText>
            </w:r>
            <w:r>
              <w:rPr>
                <w:noProof/>
                <w:webHidden/>
              </w:rPr>
            </w:r>
            <w:r>
              <w:rPr>
                <w:noProof/>
                <w:webHidden/>
              </w:rPr>
              <w:fldChar w:fldCharType="separate"/>
            </w:r>
            <w:r w:rsidR="008D614B">
              <w:rPr>
                <w:noProof/>
                <w:webHidden/>
              </w:rPr>
              <w:t>35</w:t>
            </w:r>
            <w:r>
              <w:rPr>
                <w:noProof/>
                <w:webHidden/>
              </w:rPr>
              <w:fldChar w:fldCharType="end"/>
            </w:r>
          </w:hyperlink>
        </w:p>
        <w:p w14:paraId="10CD52C7" w14:textId="1E97B2C3"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407" w:history="1">
            <w:r w:rsidRPr="000C6968">
              <w:rPr>
                <w:rStyle w:val="Hyperlink"/>
                <w:rFonts w:eastAsiaTheme="majorEastAsia"/>
                <w:noProof/>
              </w:rPr>
              <w:t>5.3 Những hạn chế của hệ thống</w:t>
            </w:r>
            <w:r>
              <w:rPr>
                <w:noProof/>
                <w:webHidden/>
              </w:rPr>
              <w:tab/>
            </w:r>
            <w:r>
              <w:rPr>
                <w:noProof/>
                <w:webHidden/>
              </w:rPr>
              <w:fldChar w:fldCharType="begin"/>
            </w:r>
            <w:r>
              <w:rPr>
                <w:noProof/>
                <w:webHidden/>
              </w:rPr>
              <w:instrText xml:space="preserve"> PAGEREF _Toc224487407 \h </w:instrText>
            </w:r>
            <w:r>
              <w:rPr>
                <w:noProof/>
                <w:webHidden/>
              </w:rPr>
            </w:r>
            <w:r>
              <w:rPr>
                <w:noProof/>
                <w:webHidden/>
              </w:rPr>
              <w:fldChar w:fldCharType="separate"/>
            </w:r>
            <w:r w:rsidR="008D614B">
              <w:rPr>
                <w:noProof/>
                <w:webHidden/>
              </w:rPr>
              <w:t>38</w:t>
            </w:r>
            <w:r>
              <w:rPr>
                <w:noProof/>
                <w:webHidden/>
              </w:rPr>
              <w:fldChar w:fldCharType="end"/>
            </w:r>
          </w:hyperlink>
        </w:p>
        <w:p w14:paraId="2FED5072" w14:textId="6DB3D205"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08" w:history="1">
            <w:r w:rsidRPr="000C6968">
              <w:rPr>
                <w:rStyle w:val="Hyperlink"/>
                <w:rFonts w:eastAsiaTheme="majorEastAsia"/>
                <w:noProof/>
                <w:lang w:val="vi-VN"/>
              </w:rPr>
              <w:t>CHƯƠNG 6: KẾT LUẬN VÀ HƯỚNG PHÁT TRIỂN</w:t>
            </w:r>
            <w:r>
              <w:rPr>
                <w:noProof/>
                <w:webHidden/>
              </w:rPr>
              <w:tab/>
            </w:r>
            <w:r>
              <w:rPr>
                <w:noProof/>
                <w:webHidden/>
              </w:rPr>
              <w:fldChar w:fldCharType="begin"/>
            </w:r>
            <w:r>
              <w:rPr>
                <w:noProof/>
                <w:webHidden/>
              </w:rPr>
              <w:instrText xml:space="preserve"> PAGEREF _Toc224487408 \h </w:instrText>
            </w:r>
            <w:r>
              <w:rPr>
                <w:noProof/>
                <w:webHidden/>
              </w:rPr>
            </w:r>
            <w:r>
              <w:rPr>
                <w:noProof/>
                <w:webHidden/>
              </w:rPr>
              <w:fldChar w:fldCharType="separate"/>
            </w:r>
            <w:r w:rsidR="008D614B">
              <w:rPr>
                <w:noProof/>
                <w:webHidden/>
              </w:rPr>
              <w:t>41</w:t>
            </w:r>
            <w:r>
              <w:rPr>
                <w:noProof/>
                <w:webHidden/>
              </w:rPr>
              <w:fldChar w:fldCharType="end"/>
            </w:r>
          </w:hyperlink>
        </w:p>
        <w:p w14:paraId="3E33E913" w14:textId="5B165E11"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409" w:history="1">
            <w:r w:rsidRPr="000C6968">
              <w:rPr>
                <w:rStyle w:val="Hyperlink"/>
                <w:rFonts w:eastAsiaTheme="majorEastAsia"/>
                <w:noProof/>
              </w:rPr>
              <w:t>6.1 Kết luận</w:t>
            </w:r>
            <w:r>
              <w:rPr>
                <w:noProof/>
                <w:webHidden/>
              </w:rPr>
              <w:tab/>
            </w:r>
            <w:r>
              <w:rPr>
                <w:noProof/>
                <w:webHidden/>
              </w:rPr>
              <w:fldChar w:fldCharType="begin"/>
            </w:r>
            <w:r>
              <w:rPr>
                <w:noProof/>
                <w:webHidden/>
              </w:rPr>
              <w:instrText xml:space="preserve"> PAGEREF _Toc224487409 \h </w:instrText>
            </w:r>
            <w:r>
              <w:rPr>
                <w:noProof/>
                <w:webHidden/>
              </w:rPr>
            </w:r>
            <w:r>
              <w:rPr>
                <w:noProof/>
                <w:webHidden/>
              </w:rPr>
              <w:fldChar w:fldCharType="separate"/>
            </w:r>
            <w:r w:rsidR="008D614B">
              <w:rPr>
                <w:noProof/>
                <w:webHidden/>
              </w:rPr>
              <w:t>41</w:t>
            </w:r>
            <w:r>
              <w:rPr>
                <w:noProof/>
                <w:webHidden/>
              </w:rPr>
              <w:fldChar w:fldCharType="end"/>
            </w:r>
          </w:hyperlink>
        </w:p>
        <w:p w14:paraId="68815890" w14:textId="665220A7" w:rsidR="00984A57" w:rsidRDefault="00984A5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4487410" w:history="1">
            <w:r w:rsidRPr="000C6968">
              <w:rPr>
                <w:rStyle w:val="Hyperlink"/>
                <w:rFonts w:eastAsiaTheme="majorEastAsia"/>
                <w:noProof/>
              </w:rPr>
              <w:t>6.2 Hướng phát triển</w:t>
            </w:r>
            <w:r>
              <w:rPr>
                <w:noProof/>
                <w:webHidden/>
              </w:rPr>
              <w:tab/>
            </w:r>
            <w:r>
              <w:rPr>
                <w:noProof/>
                <w:webHidden/>
              </w:rPr>
              <w:fldChar w:fldCharType="begin"/>
            </w:r>
            <w:r>
              <w:rPr>
                <w:noProof/>
                <w:webHidden/>
              </w:rPr>
              <w:instrText xml:space="preserve"> PAGEREF _Toc224487410 \h </w:instrText>
            </w:r>
            <w:r>
              <w:rPr>
                <w:noProof/>
                <w:webHidden/>
              </w:rPr>
            </w:r>
            <w:r>
              <w:rPr>
                <w:noProof/>
                <w:webHidden/>
              </w:rPr>
              <w:fldChar w:fldCharType="separate"/>
            </w:r>
            <w:r w:rsidR="008D614B">
              <w:rPr>
                <w:noProof/>
                <w:webHidden/>
              </w:rPr>
              <w:t>41</w:t>
            </w:r>
            <w:r>
              <w:rPr>
                <w:noProof/>
                <w:webHidden/>
              </w:rPr>
              <w:fldChar w:fldCharType="end"/>
            </w:r>
          </w:hyperlink>
        </w:p>
        <w:p w14:paraId="452F8446" w14:textId="33479513"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11" w:history="1">
            <w:r w:rsidRPr="000C6968">
              <w:rPr>
                <w:rStyle w:val="Hyperlink"/>
                <w:rFonts w:eastAsiaTheme="majorEastAsia"/>
                <w:noProof/>
                <w:lang w:val="vi-VN"/>
              </w:rPr>
              <w:t>Tài liệu tham khảo</w:t>
            </w:r>
            <w:r>
              <w:rPr>
                <w:noProof/>
                <w:webHidden/>
              </w:rPr>
              <w:tab/>
            </w:r>
            <w:r>
              <w:rPr>
                <w:noProof/>
                <w:webHidden/>
              </w:rPr>
              <w:fldChar w:fldCharType="begin"/>
            </w:r>
            <w:r>
              <w:rPr>
                <w:noProof/>
                <w:webHidden/>
              </w:rPr>
              <w:instrText xml:space="preserve"> PAGEREF _Toc224487411 \h </w:instrText>
            </w:r>
            <w:r>
              <w:rPr>
                <w:noProof/>
                <w:webHidden/>
              </w:rPr>
            </w:r>
            <w:r>
              <w:rPr>
                <w:noProof/>
                <w:webHidden/>
              </w:rPr>
              <w:fldChar w:fldCharType="separate"/>
            </w:r>
            <w:r w:rsidR="008D614B">
              <w:rPr>
                <w:noProof/>
                <w:webHidden/>
              </w:rPr>
              <w:t>43</w:t>
            </w:r>
            <w:r>
              <w:rPr>
                <w:noProof/>
                <w:webHidden/>
              </w:rPr>
              <w:fldChar w:fldCharType="end"/>
            </w:r>
          </w:hyperlink>
        </w:p>
        <w:p w14:paraId="60E1C99C" w14:textId="0958A088" w:rsidR="00DD232A" w:rsidRDefault="00DD232A">
          <w:r>
            <w:rPr>
              <w:b/>
              <w:bCs/>
              <w:noProof/>
            </w:rPr>
            <w:fldChar w:fldCharType="end"/>
          </w:r>
        </w:p>
      </w:sdtContent>
    </w:sdt>
    <w:p w14:paraId="0E5F5813" w14:textId="77777777" w:rsidR="00DD232A" w:rsidRDefault="00DD232A" w:rsidP="00DD232A">
      <w:pPr>
        <w:rPr>
          <w:lang w:val="vi-VN"/>
        </w:rPr>
      </w:pPr>
    </w:p>
    <w:p w14:paraId="3F4BBFC9" w14:textId="3F8559D9" w:rsidR="00DD232A" w:rsidRDefault="00DD232A" w:rsidP="00DD232A">
      <w:pPr>
        <w:rPr>
          <w:lang w:val="vi-VN"/>
        </w:rPr>
      </w:pPr>
    </w:p>
    <w:p w14:paraId="79D4A954" w14:textId="77777777" w:rsidR="00DD232A" w:rsidRDefault="00DD232A">
      <w:pPr>
        <w:rPr>
          <w:lang w:val="vi-VN"/>
        </w:rPr>
      </w:pPr>
      <w:r>
        <w:rPr>
          <w:lang w:val="vi-VN"/>
        </w:rPr>
        <w:br w:type="page"/>
      </w:r>
    </w:p>
    <w:p w14:paraId="57901294" w14:textId="43C6651E" w:rsidR="00DD232A" w:rsidRPr="00DD232A" w:rsidRDefault="00DD232A" w:rsidP="00DD232A">
      <w:pPr>
        <w:pStyle w:val="Heading1"/>
        <w:rPr>
          <w:sz w:val="26"/>
          <w:szCs w:val="26"/>
          <w:lang w:val="vi-VN"/>
        </w:rPr>
      </w:pPr>
      <w:bookmarkStart w:id="19" w:name="_Toc224487366"/>
      <w:r w:rsidRPr="00DD232A">
        <w:rPr>
          <w:sz w:val="26"/>
          <w:szCs w:val="26"/>
          <w:lang w:val="vi-VN"/>
        </w:rPr>
        <w:lastRenderedPageBreak/>
        <w:t>DANH MỤC HÌNH ẢNH</w:t>
      </w:r>
      <w:bookmarkEnd w:id="19"/>
    </w:p>
    <w:p w14:paraId="6543D151" w14:textId="3C1BAE7D"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r>
        <w:rPr>
          <w:lang w:val="vi-VN"/>
        </w:rPr>
        <w:fldChar w:fldCharType="begin"/>
      </w:r>
      <w:r>
        <w:rPr>
          <w:lang w:val="vi-VN"/>
        </w:rPr>
        <w:instrText xml:space="preserve"> TOC \h \z \t "hinh,1" </w:instrText>
      </w:r>
      <w:r>
        <w:rPr>
          <w:lang w:val="vi-VN"/>
        </w:rPr>
        <w:fldChar w:fldCharType="separate"/>
      </w:r>
      <w:hyperlink w:anchor="_Toc224487491" w:history="1">
        <w:r w:rsidRPr="005F2BB5">
          <w:rPr>
            <w:rStyle w:val="Hyperlink"/>
            <w:rFonts w:eastAsiaTheme="majorEastAsia"/>
            <w:noProof/>
          </w:rPr>
          <w:t>Bảng</w:t>
        </w:r>
        <w:r w:rsidRPr="005F2BB5">
          <w:rPr>
            <w:rStyle w:val="Hyperlink"/>
            <w:rFonts w:eastAsiaTheme="majorEastAsia"/>
            <w:noProof/>
            <w:lang w:val="vi-VN"/>
          </w:rPr>
          <w:t xml:space="preserve"> 3.1</w:t>
        </w:r>
        <w:r w:rsidRPr="005F2BB5">
          <w:rPr>
            <w:rStyle w:val="Hyperlink"/>
            <w:rFonts w:eastAsiaTheme="majorEastAsia"/>
            <w:noProof/>
          </w:rPr>
          <w:t>: Danh sách 15 lớp trái cây trong hệ thống</w:t>
        </w:r>
        <w:r>
          <w:rPr>
            <w:noProof/>
            <w:webHidden/>
          </w:rPr>
          <w:tab/>
        </w:r>
        <w:r>
          <w:rPr>
            <w:noProof/>
            <w:webHidden/>
          </w:rPr>
          <w:fldChar w:fldCharType="begin"/>
        </w:r>
        <w:r>
          <w:rPr>
            <w:noProof/>
            <w:webHidden/>
          </w:rPr>
          <w:instrText xml:space="preserve"> PAGEREF _Toc224487491 \h </w:instrText>
        </w:r>
        <w:r>
          <w:rPr>
            <w:noProof/>
            <w:webHidden/>
          </w:rPr>
        </w:r>
        <w:r>
          <w:rPr>
            <w:noProof/>
            <w:webHidden/>
          </w:rPr>
          <w:fldChar w:fldCharType="separate"/>
        </w:r>
        <w:r>
          <w:rPr>
            <w:noProof/>
            <w:webHidden/>
          </w:rPr>
          <w:t>16</w:t>
        </w:r>
        <w:r>
          <w:rPr>
            <w:noProof/>
            <w:webHidden/>
          </w:rPr>
          <w:fldChar w:fldCharType="end"/>
        </w:r>
      </w:hyperlink>
    </w:p>
    <w:p w14:paraId="75C208AF" w14:textId="171EBC19"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92" w:history="1">
        <w:r w:rsidRPr="005F2BB5">
          <w:rPr>
            <w:rStyle w:val="Hyperlink"/>
            <w:rFonts w:eastAsiaTheme="majorEastAsia"/>
            <w:noProof/>
            <w:lang w:val="vi-VN"/>
          </w:rPr>
          <w:t>Bảng 3.2 : Nhóm tham số huấn luyện tham khảo (đơn vị thể hiện rõ)</w:t>
        </w:r>
        <w:r>
          <w:rPr>
            <w:noProof/>
            <w:webHidden/>
          </w:rPr>
          <w:tab/>
        </w:r>
        <w:r>
          <w:rPr>
            <w:noProof/>
            <w:webHidden/>
          </w:rPr>
          <w:fldChar w:fldCharType="begin"/>
        </w:r>
        <w:r>
          <w:rPr>
            <w:noProof/>
            <w:webHidden/>
          </w:rPr>
          <w:instrText xml:space="preserve"> PAGEREF _Toc224487492 \h </w:instrText>
        </w:r>
        <w:r>
          <w:rPr>
            <w:noProof/>
            <w:webHidden/>
          </w:rPr>
        </w:r>
        <w:r>
          <w:rPr>
            <w:noProof/>
            <w:webHidden/>
          </w:rPr>
          <w:fldChar w:fldCharType="separate"/>
        </w:r>
        <w:r>
          <w:rPr>
            <w:noProof/>
            <w:webHidden/>
          </w:rPr>
          <w:t>21</w:t>
        </w:r>
        <w:r>
          <w:rPr>
            <w:noProof/>
            <w:webHidden/>
          </w:rPr>
          <w:fldChar w:fldCharType="end"/>
        </w:r>
      </w:hyperlink>
    </w:p>
    <w:p w14:paraId="2FD40FDF" w14:textId="013F5439"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93" w:history="1">
        <w:r w:rsidRPr="005F2BB5">
          <w:rPr>
            <w:rStyle w:val="Hyperlink"/>
            <w:rFonts w:eastAsiaTheme="majorEastAsia"/>
            <w:noProof/>
            <w:lang w:val="vi-VN"/>
          </w:rPr>
          <w:t>Bảng 4.1: Nhóm thư viện sử dụng trong hệ thống (mô tả ngắn)</w:t>
        </w:r>
        <w:r>
          <w:rPr>
            <w:noProof/>
            <w:webHidden/>
          </w:rPr>
          <w:tab/>
        </w:r>
        <w:r>
          <w:rPr>
            <w:noProof/>
            <w:webHidden/>
          </w:rPr>
          <w:fldChar w:fldCharType="begin"/>
        </w:r>
        <w:r>
          <w:rPr>
            <w:noProof/>
            <w:webHidden/>
          </w:rPr>
          <w:instrText xml:space="preserve"> PAGEREF _Toc224487493 \h </w:instrText>
        </w:r>
        <w:r>
          <w:rPr>
            <w:noProof/>
            <w:webHidden/>
          </w:rPr>
        </w:r>
        <w:r>
          <w:rPr>
            <w:noProof/>
            <w:webHidden/>
          </w:rPr>
          <w:fldChar w:fldCharType="separate"/>
        </w:r>
        <w:r>
          <w:rPr>
            <w:noProof/>
            <w:webHidden/>
          </w:rPr>
          <w:t>25</w:t>
        </w:r>
        <w:r>
          <w:rPr>
            <w:noProof/>
            <w:webHidden/>
          </w:rPr>
          <w:fldChar w:fldCharType="end"/>
        </w:r>
      </w:hyperlink>
    </w:p>
    <w:p w14:paraId="75719FDF" w14:textId="007759DB"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94" w:history="1">
        <w:r w:rsidRPr="005F2BB5">
          <w:rPr>
            <w:rStyle w:val="Hyperlink"/>
            <w:rFonts w:eastAsiaTheme="majorEastAsia"/>
            <w:noProof/>
            <w:lang w:val="vi-VN"/>
          </w:rPr>
          <w:t>Bảng 4.2: Các thành phần chính khi đóng gói mô hình triển khai</w:t>
        </w:r>
        <w:r>
          <w:rPr>
            <w:noProof/>
            <w:webHidden/>
          </w:rPr>
          <w:tab/>
        </w:r>
        <w:r>
          <w:rPr>
            <w:noProof/>
            <w:webHidden/>
          </w:rPr>
          <w:fldChar w:fldCharType="begin"/>
        </w:r>
        <w:r>
          <w:rPr>
            <w:noProof/>
            <w:webHidden/>
          </w:rPr>
          <w:instrText xml:space="preserve"> PAGEREF _Toc224487494 \h </w:instrText>
        </w:r>
        <w:r>
          <w:rPr>
            <w:noProof/>
            <w:webHidden/>
          </w:rPr>
        </w:r>
        <w:r>
          <w:rPr>
            <w:noProof/>
            <w:webHidden/>
          </w:rPr>
          <w:fldChar w:fldCharType="separate"/>
        </w:r>
        <w:r>
          <w:rPr>
            <w:noProof/>
            <w:webHidden/>
          </w:rPr>
          <w:t>27</w:t>
        </w:r>
        <w:r>
          <w:rPr>
            <w:noProof/>
            <w:webHidden/>
          </w:rPr>
          <w:fldChar w:fldCharType="end"/>
        </w:r>
      </w:hyperlink>
    </w:p>
    <w:p w14:paraId="230F2141" w14:textId="1CFBE5BD"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95" w:history="1">
        <w:r w:rsidRPr="005F2BB5">
          <w:rPr>
            <w:rStyle w:val="Hyperlink"/>
            <w:rFonts w:eastAsiaTheme="majorEastAsia"/>
            <w:noProof/>
          </w:rPr>
          <w:t>Hình 4.3 Kết quả test táo đỏ</w:t>
        </w:r>
        <w:r>
          <w:rPr>
            <w:noProof/>
            <w:webHidden/>
          </w:rPr>
          <w:tab/>
        </w:r>
        <w:r>
          <w:rPr>
            <w:noProof/>
            <w:webHidden/>
          </w:rPr>
          <w:fldChar w:fldCharType="begin"/>
        </w:r>
        <w:r>
          <w:rPr>
            <w:noProof/>
            <w:webHidden/>
          </w:rPr>
          <w:instrText xml:space="preserve"> PAGEREF _Toc224487495 \h </w:instrText>
        </w:r>
        <w:r>
          <w:rPr>
            <w:noProof/>
            <w:webHidden/>
          </w:rPr>
        </w:r>
        <w:r>
          <w:rPr>
            <w:noProof/>
            <w:webHidden/>
          </w:rPr>
          <w:fldChar w:fldCharType="separate"/>
        </w:r>
        <w:r>
          <w:rPr>
            <w:noProof/>
            <w:webHidden/>
          </w:rPr>
          <w:t>30</w:t>
        </w:r>
        <w:r>
          <w:rPr>
            <w:noProof/>
            <w:webHidden/>
          </w:rPr>
          <w:fldChar w:fldCharType="end"/>
        </w:r>
      </w:hyperlink>
    </w:p>
    <w:p w14:paraId="167B7C2E" w14:textId="281EE413"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96" w:history="1">
        <w:r w:rsidRPr="005F2BB5">
          <w:rPr>
            <w:rStyle w:val="Hyperlink"/>
            <w:rFonts w:eastAsiaTheme="majorEastAsia"/>
            <w:noProof/>
            <w:lang w:val="vi-VN"/>
          </w:rPr>
          <w:t>Hình 4.4 Kết quả test chuối</w:t>
        </w:r>
        <w:r>
          <w:rPr>
            <w:noProof/>
            <w:webHidden/>
          </w:rPr>
          <w:tab/>
        </w:r>
        <w:r>
          <w:rPr>
            <w:noProof/>
            <w:webHidden/>
          </w:rPr>
          <w:fldChar w:fldCharType="begin"/>
        </w:r>
        <w:r>
          <w:rPr>
            <w:noProof/>
            <w:webHidden/>
          </w:rPr>
          <w:instrText xml:space="preserve"> PAGEREF _Toc224487496 \h </w:instrText>
        </w:r>
        <w:r>
          <w:rPr>
            <w:noProof/>
            <w:webHidden/>
          </w:rPr>
        </w:r>
        <w:r>
          <w:rPr>
            <w:noProof/>
            <w:webHidden/>
          </w:rPr>
          <w:fldChar w:fldCharType="separate"/>
        </w:r>
        <w:r>
          <w:rPr>
            <w:noProof/>
            <w:webHidden/>
          </w:rPr>
          <w:t>30</w:t>
        </w:r>
        <w:r>
          <w:rPr>
            <w:noProof/>
            <w:webHidden/>
          </w:rPr>
          <w:fldChar w:fldCharType="end"/>
        </w:r>
      </w:hyperlink>
    </w:p>
    <w:p w14:paraId="1A57A1B7" w14:textId="2B06E4ED"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97" w:history="1">
        <w:r w:rsidRPr="005F2BB5">
          <w:rPr>
            <w:rStyle w:val="Hyperlink"/>
            <w:rFonts w:eastAsiaTheme="majorEastAsia"/>
            <w:noProof/>
            <w:lang w:val="vi-VN"/>
          </w:rPr>
          <w:t>Hình 4.5 Kết quả test dâu tây</w:t>
        </w:r>
        <w:r>
          <w:rPr>
            <w:noProof/>
            <w:webHidden/>
          </w:rPr>
          <w:tab/>
        </w:r>
        <w:r>
          <w:rPr>
            <w:noProof/>
            <w:webHidden/>
          </w:rPr>
          <w:fldChar w:fldCharType="begin"/>
        </w:r>
        <w:r>
          <w:rPr>
            <w:noProof/>
            <w:webHidden/>
          </w:rPr>
          <w:instrText xml:space="preserve"> PAGEREF _Toc224487497 \h </w:instrText>
        </w:r>
        <w:r>
          <w:rPr>
            <w:noProof/>
            <w:webHidden/>
          </w:rPr>
        </w:r>
        <w:r>
          <w:rPr>
            <w:noProof/>
            <w:webHidden/>
          </w:rPr>
          <w:fldChar w:fldCharType="separate"/>
        </w:r>
        <w:r>
          <w:rPr>
            <w:noProof/>
            <w:webHidden/>
          </w:rPr>
          <w:t>30</w:t>
        </w:r>
        <w:r>
          <w:rPr>
            <w:noProof/>
            <w:webHidden/>
          </w:rPr>
          <w:fldChar w:fldCharType="end"/>
        </w:r>
      </w:hyperlink>
    </w:p>
    <w:p w14:paraId="2EE3BB61" w14:textId="22BB27F8"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98" w:history="1">
        <w:r w:rsidRPr="005F2BB5">
          <w:rPr>
            <w:rStyle w:val="Hyperlink"/>
            <w:rFonts w:eastAsiaTheme="majorEastAsia"/>
            <w:noProof/>
            <w:lang w:val="vi-VN"/>
          </w:rPr>
          <w:t>Hình 4.6 Kết quả test bưởi</w:t>
        </w:r>
        <w:r>
          <w:rPr>
            <w:noProof/>
            <w:webHidden/>
          </w:rPr>
          <w:tab/>
        </w:r>
        <w:r>
          <w:rPr>
            <w:noProof/>
            <w:webHidden/>
          </w:rPr>
          <w:fldChar w:fldCharType="begin"/>
        </w:r>
        <w:r>
          <w:rPr>
            <w:noProof/>
            <w:webHidden/>
          </w:rPr>
          <w:instrText xml:space="preserve"> PAGEREF _Toc224487498 \h </w:instrText>
        </w:r>
        <w:r>
          <w:rPr>
            <w:noProof/>
            <w:webHidden/>
          </w:rPr>
        </w:r>
        <w:r>
          <w:rPr>
            <w:noProof/>
            <w:webHidden/>
          </w:rPr>
          <w:fldChar w:fldCharType="separate"/>
        </w:r>
        <w:r>
          <w:rPr>
            <w:noProof/>
            <w:webHidden/>
          </w:rPr>
          <w:t>31</w:t>
        </w:r>
        <w:r>
          <w:rPr>
            <w:noProof/>
            <w:webHidden/>
          </w:rPr>
          <w:fldChar w:fldCharType="end"/>
        </w:r>
      </w:hyperlink>
    </w:p>
    <w:p w14:paraId="7198402B" w14:textId="6CF2D8E6"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499" w:history="1">
        <w:r w:rsidRPr="005F2BB5">
          <w:rPr>
            <w:rStyle w:val="Hyperlink"/>
            <w:rFonts w:eastAsiaTheme="majorEastAsia"/>
            <w:noProof/>
            <w:lang w:val="vi-VN"/>
          </w:rPr>
          <w:t>Bảng 4.7: Kịch bản kiểm thử thủ công (định tính) cho ứng dụng</w:t>
        </w:r>
        <w:r>
          <w:rPr>
            <w:noProof/>
            <w:webHidden/>
          </w:rPr>
          <w:tab/>
        </w:r>
        <w:r>
          <w:rPr>
            <w:noProof/>
            <w:webHidden/>
          </w:rPr>
          <w:fldChar w:fldCharType="begin"/>
        </w:r>
        <w:r>
          <w:rPr>
            <w:noProof/>
            <w:webHidden/>
          </w:rPr>
          <w:instrText xml:space="preserve"> PAGEREF _Toc224487499 \h </w:instrText>
        </w:r>
        <w:r>
          <w:rPr>
            <w:noProof/>
            <w:webHidden/>
          </w:rPr>
        </w:r>
        <w:r>
          <w:rPr>
            <w:noProof/>
            <w:webHidden/>
          </w:rPr>
          <w:fldChar w:fldCharType="separate"/>
        </w:r>
        <w:r>
          <w:rPr>
            <w:noProof/>
            <w:webHidden/>
          </w:rPr>
          <w:t>31</w:t>
        </w:r>
        <w:r>
          <w:rPr>
            <w:noProof/>
            <w:webHidden/>
          </w:rPr>
          <w:fldChar w:fldCharType="end"/>
        </w:r>
      </w:hyperlink>
    </w:p>
    <w:p w14:paraId="78E299D8" w14:textId="003EE4E9"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500" w:history="1">
        <w:r w:rsidRPr="005F2BB5">
          <w:rPr>
            <w:rStyle w:val="Hyperlink"/>
            <w:rFonts w:eastAsiaTheme="majorEastAsia"/>
            <w:noProof/>
            <w:lang w:val="vi-VN"/>
          </w:rPr>
          <w:t>Hình 5.1 Kết quả train model</w:t>
        </w:r>
        <w:r>
          <w:rPr>
            <w:noProof/>
            <w:webHidden/>
          </w:rPr>
          <w:tab/>
        </w:r>
        <w:r>
          <w:rPr>
            <w:noProof/>
            <w:webHidden/>
          </w:rPr>
          <w:fldChar w:fldCharType="begin"/>
        </w:r>
        <w:r>
          <w:rPr>
            <w:noProof/>
            <w:webHidden/>
          </w:rPr>
          <w:instrText xml:space="preserve"> PAGEREF _Toc224487500 \h </w:instrText>
        </w:r>
        <w:r>
          <w:rPr>
            <w:noProof/>
            <w:webHidden/>
          </w:rPr>
        </w:r>
        <w:r>
          <w:rPr>
            <w:noProof/>
            <w:webHidden/>
          </w:rPr>
          <w:fldChar w:fldCharType="separate"/>
        </w:r>
        <w:r>
          <w:rPr>
            <w:noProof/>
            <w:webHidden/>
          </w:rPr>
          <w:t>33</w:t>
        </w:r>
        <w:r>
          <w:rPr>
            <w:noProof/>
            <w:webHidden/>
          </w:rPr>
          <w:fldChar w:fldCharType="end"/>
        </w:r>
      </w:hyperlink>
    </w:p>
    <w:p w14:paraId="2834E6C9" w14:textId="45A9E1EA" w:rsidR="00984A57" w:rsidRDefault="00984A57">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4487501" w:history="1">
        <w:r w:rsidRPr="005F2BB5">
          <w:rPr>
            <w:rStyle w:val="Hyperlink"/>
            <w:rFonts w:eastAsiaTheme="majorEastAsia"/>
            <w:noProof/>
          </w:rPr>
          <w:t>Bảng 5.2: Phân tích lỗi thường gặp</w:t>
        </w:r>
        <w:r>
          <w:rPr>
            <w:noProof/>
            <w:webHidden/>
          </w:rPr>
          <w:tab/>
        </w:r>
        <w:r>
          <w:rPr>
            <w:noProof/>
            <w:webHidden/>
          </w:rPr>
          <w:fldChar w:fldCharType="begin"/>
        </w:r>
        <w:r>
          <w:rPr>
            <w:noProof/>
            <w:webHidden/>
          </w:rPr>
          <w:instrText xml:space="preserve"> PAGEREF _Toc224487501 \h </w:instrText>
        </w:r>
        <w:r>
          <w:rPr>
            <w:noProof/>
            <w:webHidden/>
          </w:rPr>
        </w:r>
        <w:r>
          <w:rPr>
            <w:noProof/>
            <w:webHidden/>
          </w:rPr>
          <w:fldChar w:fldCharType="separate"/>
        </w:r>
        <w:r>
          <w:rPr>
            <w:noProof/>
            <w:webHidden/>
          </w:rPr>
          <w:t>37</w:t>
        </w:r>
        <w:r>
          <w:rPr>
            <w:noProof/>
            <w:webHidden/>
          </w:rPr>
          <w:fldChar w:fldCharType="end"/>
        </w:r>
      </w:hyperlink>
    </w:p>
    <w:p w14:paraId="02069290" w14:textId="1086757A" w:rsidR="00DD232A" w:rsidRDefault="00984A57" w:rsidP="00DD232A">
      <w:pPr>
        <w:rPr>
          <w:lang w:val="vi-VN"/>
        </w:rPr>
      </w:pPr>
      <w:r>
        <w:rPr>
          <w:lang w:val="vi-VN"/>
        </w:rPr>
        <w:fldChar w:fldCharType="end"/>
      </w:r>
    </w:p>
    <w:p w14:paraId="6AD136E2" w14:textId="2A266FB4" w:rsidR="00DD232A" w:rsidRDefault="00DD232A" w:rsidP="00DD232A">
      <w:pPr>
        <w:rPr>
          <w:lang w:val="vi-VN"/>
        </w:rPr>
      </w:pPr>
      <w:r>
        <w:rPr>
          <w:lang w:val="vi-VN"/>
        </w:rPr>
        <w:br w:type="page"/>
      </w:r>
    </w:p>
    <w:p w14:paraId="628AF85C" w14:textId="2444E424" w:rsidR="00B44035" w:rsidRDefault="00B44035" w:rsidP="00DD232A">
      <w:pPr>
        <w:pStyle w:val="Heading1"/>
        <w:rPr>
          <w:lang w:val="vi-VN"/>
        </w:rPr>
      </w:pPr>
      <w:bookmarkStart w:id="20" w:name="_Toc224487367"/>
      <w:r w:rsidRPr="00B44035">
        <w:rPr>
          <w:lang w:val="vi-VN"/>
        </w:rPr>
        <w:lastRenderedPageBreak/>
        <w:t>LỜI NÓI ĐẦU</w:t>
      </w:r>
      <w:bookmarkEnd w:id="20"/>
    </w:p>
    <w:p w14:paraId="795E3559"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Trong bối cảnh chuyển đổi số đang diễn ra mạnh mẽ, trí tuệ nhân tạo và đặc biệt là thị giác máy tính ngày càng được ứng dụng rộng rãi trong nhiều lĩnh vực của đời sống và sản xuất. Công nghệ nhận diện hình ảnh giúp máy tính có khả năng phân tích và hiểu nội dung hình ảnh tương tự con người, từ đó hỗ trợ tự động hóa nhiều quy trình trong thương mại, nông nghiệp, y tế và dịch vụ. Trong lĩnh vực thực phẩm, việc nhận diện và phân loại trái cây tự động có ý nghĩa quan trọng trong kiểm soát chất lượng, quản lý sản phẩm, bán hàng thông minh và hỗ trợ người tiêu dùng.</w:t>
      </w:r>
    </w:p>
    <w:p w14:paraId="2E31A0D4"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Tuy nhiên, trên thực tế, quá trình nhận diện trái cây hiện nay phần lớn vẫn dựa vào quan sát thủ công hoặc kinh nghiệm con người. Phương pháp này thường tốn thời gian, phụ thuộc vào chủ quan người đánh giá và dễ xảy ra sai sót khi số lượng sản phẩm lớn hoặc điều kiện quan sát không thuận lợi. Bên cạnh đó, việc thiếu các công cụ tự động hóa thông minh khiến quá trình phân loại và nhận diện chưa đạt hiệu quả cao, đặc biệt trong các hệ thống bán lẻ, kho vận hoặc ứng dụng hỗ trợ người dùng.</w:t>
      </w:r>
    </w:p>
    <w:p w14:paraId="40F3A47B"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Trước thực tế đó, việc xây dựng một hệ thống tự động có khả năng nhận diện trái cây từ hình ảnh dựa trên công nghệ học sâu là một hướng tiếp cận phù hợp và có tính ứng dụng cao. Xuất phát từ nhu cầu này, em thực hiện đề tài nhằm xây dựng một mô hình trí tuệ nhân tạo có khả năng phân loại trái cây từ ảnh đầu vào với độ chính xác cao, đồng thời triển khai mô hình thành một ứng dụng trực quan, dễ sử dụng cho người dùng.</w:t>
      </w:r>
    </w:p>
    <w:p w14:paraId="5DF9D6C0"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Hệ thống được xây dựng dựa trên mô hình học sâu MobileNetV2 kết hợp với kỹ thuật transfer learning, sử dụng bộ dữ liệu Fruits-360 để huấn luyện và đánh giá. Dữ liệu được tiền xử lý, lựa chọn các lớp trái cây phù hợp và tổ chức thành các tập huấn luyện, kiểm thử. Sau khi huấn luyện, mô hình được tích hợp vào một ứng dụng giao diện web sử dụng Streamlit, cho phép người dùng tải ảnh lên và nhận kết quả dự đoán cùng xác suất tương ứng. Giải pháp này giúp tự động hóa quá trình nhận diện, giảm phụ thuộc vào con người và nâng cao hiệu quả xử lý.</w:t>
      </w:r>
    </w:p>
    <w:p w14:paraId="119DC682"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Trong quá trình nghiên cứu và thực hiện, em đã tiến hành thu thập và xử lý dữ liệu, xây dựng mô hình học sâu, huấn luyện và đánh giá hiệu năng, đồng thời phát triển ứng dụng nhận diện phục vụ người dùng. Mặc dù vẫn còn những hạn chế nhất định về phạm vi dữ liệu và điều kiện thử nghiệm, nhưng hệ thống đã thể hiện được khả năng vận dụng kiến thức học máy, xử lý ảnh và phát triển ứng dụng vào một bài toán thực tiễn cụ thể.</w:t>
      </w:r>
    </w:p>
    <w:p w14:paraId="7EC433C1" w14:textId="4840DB41" w:rsidR="00DD232A" w:rsidRPr="00581C66" w:rsidRDefault="00B44035" w:rsidP="00581C66">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Em xin chân thành cảm ơn thầy đã tận tình hướng dẫn, đóng góp ý kiến và hỗ trợ em trong suốt quá trình thực hiện đề tài. Em hy vọng hệ thống này có thể tiếp tục được hoàn thiện, mở rộng và ứng dụng trong thực tế, góp phần thúc đẩy việc ứng dụng trí tuệ nhân tạo vào các bài toán nhận diện hình ảnh trong đời sống.</w:t>
      </w:r>
    </w:p>
    <w:p w14:paraId="7CAA0B1E" w14:textId="04FBD92D" w:rsidR="00251CDB" w:rsidRPr="006D2840" w:rsidRDefault="00251CDB" w:rsidP="00251CDB">
      <w:pPr>
        <w:pStyle w:val="Heading1"/>
        <w:rPr>
          <w:lang w:val="vi-VN"/>
        </w:rPr>
      </w:pPr>
      <w:bookmarkStart w:id="21" w:name="_Toc224487368"/>
      <w:r w:rsidRPr="006D2840">
        <w:rPr>
          <w:lang w:val="vi-VN"/>
        </w:rPr>
        <w:lastRenderedPageBreak/>
        <w:t>CHƯƠNG 1: TỔNG QUAN</w:t>
      </w:r>
      <w:bookmarkEnd w:id="21"/>
      <w:r w:rsidRPr="006D2840">
        <w:rPr>
          <w:lang w:val="vi-VN"/>
        </w:rPr>
        <w:t xml:space="preserve"> </w:t>
      </w:r>
    </w:p>
    <w:p w14:paraId="227980BA" w14:textId="75B65D53" w:rsidR="00251CDB" w:rsidRPr="006D2840" w:rsidRDefault="00251CDB" w:rsidP="00251CDB">
      <w:pPr>
        <w:pStyle w:val="Heading2"/>
        <w:rPr>
          <w:lang w:val="vi-VN"/>
        </w:rPr>
      </w:pPr>
      <w:bookmarkStart w:id="22" w:name="_Toc224487369"/>
      <w:r w:rsidRPr="006D2840">
        <w:rPr>
          <w:lang w:val="vi-VN"/>
        </w:rPr>
        <w:t>1.1 Đặt vấn đề</w:t>
      </w:r>
      <w:bookmarkEnd w:id="22"/>
      <w:r w:rsidRPr="006D2840">
        <w:rPr>
          <w:lang w:val="vi-VN"/>
        </w:rPr>
        <w:t xml:space="preserve"> </w:t>
      </w:r>
    </w:p>
    <w:p w14:paraId="2A4C18BE" w14:textId="77777777" w:rsidR="00251CDB" w:rsidRPr="006D2840" w:rsidRDefault="00251CDB" w:rsidP="00251CDB">
      <w:pPr>
        <w:jc w:val="both"/>
        <w:rPr>
          <w:bCs/>
          <w:szCs w:val="26"/>
          <w:lang w:val="vi-VN"/>
        </w:rPr>
      </w:pPr>
      <w:r w:rsidRPr="006D2840">
        <w:rPr>
          <w:bCs/>
          <w:szCs w:val="26"/>
          <w:lang w:val="vi-VN"/>
        </w:rPr>
        <w:t>    Trong những năm gần đây, trí tuệ nhân tạo (Artificial Intelligence – AI) và đặc biệt là lĩnh vực thị giác máy tính (Computer Vision) đã có nhiều bước phát triển mạnh mẽ và được ứng dụng rộng rãi trong nhiều lĩnh vực như y tế, nông nghiệp, thương mại điện tử và tự động hóa. Một trong những bài toán quan trọng trong thị giác máy tính là phân loại hình ảnh (Image Classification), trong đó hệ thống cần xác định đối tượng xuất hiện trong ảnh và gán cho ảnh đó một nhãn tương ứng.</w:t>
      </w:r>
    </w:p>
    <w:p w14:paraId="445DFB34" w14:textId="77777777" w:rsidR="00251CDB" w:rsidRPr="006D2840" w:rsidRDefault="00251CDB" w:rsidP="00251CDB">
      <w:pPr>
        <w:jc w:val="both"/>
        <w:rPr>
          <w:bCs/>
          <w:szCs w:val="26"/>
          <w:lang w:val="vi-VN"/>
        </w:rPr>
      </w:pPr>
      <w:r w:rsidRPr="006D2840">
        <w:rPr>
          <w:bCs/>
          <w:szCs w:val="26"/>
          <w:lang w:val="vi-VN"/>
        </w:rPr>
        <w:t>    Trong lĩnh vực nông nghiệp và thực phẩm, việc nhận diện và phân loại trái cây từ hình ảnh có vai trò quan trọng trong quá trình quản lý, kiểm soát chất lượng và phân loại sản phẩm. Tuy nhiên, trong thực tế, quá trình phân loại trái cây vẫn chủ yếu được thực hiện bằng phương pháp thủ công dựa trên quan sát của con người. Phương pháp này thường phụ thuộc nhiều vào kinh nghiệm cá nhân, tốn thời gian và có thể xảy ra sai sót khi số lượng sản phẩm lớn.</w:t>
      </w:r>
    </w:p>
    <w:p w14:paraId="647ACCFC" w14:textId="77777777" w:rsidR="00251CDB" w:rsidRPr="006D2840" w:rsidRDefault="00251CDB" w:rsidP="00251CDB">
      <w:pPr>
        <w:jc w:val="both"/>
        <w:rPr>
          <w:bCs/>
          <w:szCs w:val="26"/>
          <w:lang w:val="vi-VN"/>
        </w:rPr>
      </w:pPr>
      <w:r w:rsidRPr="006D2840">
        <w:rPr>
          <w:bCs/>
          <w:szCs w:val="26"/>
          <w:lang w:val="vi-VN"/>
        </w:rPr>
        <w:t>    Xuất phát từ thực tế đó, đề tài này tập trung nghiên cứu và xây dựng một hệ thống có khả năng tự động nhận diện và phân loại trái cây từ hình ảnh bằng các phương pháp học sâu. Bài toán được xác định như sau:</w:t>
      </w:r>
    </w:p>
    <w:p w14:paraId="5616CA3E" w14:textId="77777777" w:rsidR="00251CDB" w:rsidRPr="006D2840" w:rsidRDefault="00251CDB" w:rsidP="00251CDB">
      <w:pPr>
        <w:jc w:val="both"/>
        <w:rPr>
          <w:bCs/>
          <w:szCs w:val="26"/>
          <w:lang w:val="vi-VN"/>
        </w:rPr>
      </w:pPr>
      <w:r w:rsidRPr="006D2840">
        <w:rPr>
          <w:bCs/>
          <w:szCs w:val="26"/>
          <w:lang w:val="vi-VN"/>
        </w:rPr>
        <w:t>    • Input: Một ảnh màu (RGB) chứa hình ảnh của một loại trái cây.</w:t>
      </w:r>
    </w:p>
    <w:p w14:paraId="43599F8A" w14:textId="77777777" w:rsidR="00251CDB" w:rsidRPr="006D2840" w:rsidRDefault="00251CDB" w:rsidP="00251CDB">
      <w:pPr>
        <w:jc w:val="both"/>
        <w:rPr>
          <w:bCs/>
          <w:szCs w:val="26"/>
          <w:lang w:val="vi-VN"/>
        </w:rPr>
      </w:pPr>
      <w:r w:rsidRPr="006D2840">
        <w:rPr>
          <w:bCs/>
          <w:szCs w:val="26"/>
          <w:lang w:val="vi-VN"/>
        </w:rPr>
        <w:t>    • Output: Nhãn dự đoán tương ứng với một trong 15 loại trái cây đã được định nghĩa trước trong hệ thống.</w:t>
      </w:r>
    </w:p>
    <w:p w14:paraId="1C1FB029" w14:textId="3C569C8F" w:rsidR="00251CDB" w:rsidRPr="00251CDB" w:rsidRDefault="00251CDB" w:rsidP="00251CDB">
      <w:pPr>
        <w:jc w:val="both"/>
        <w:rPr>
          <w:bCs/>
          <w:szCs w:val="26"/>
          <w:lang w:val="vi-VN"/>
        </w:rPr>
      </w:pPr>
      <w:r w:rsidRPr="006D2840">
        <w:rPr>
          <w:bCs/>
          <w:szCs w:val="26"/>
          <w:lang w:val="vi-VN"/>
        </w:rPr>
        <w:t>    Để giải quyết bài toán này, đề tài sử dụng mô hình MobileNetV2 kết hợp với kỹ thuật Transfer Learning nhằm tận dụng các đặc trưng đã được huấn luyện trước và cải thiện hiệu quả phân loại.</w:t>
      </w:r>
    </w:p>
    <w:p w14:paraId="06B5C78D" w14:textId="702740B2" w:rsidR="00251CDB" w:rsidRPr="006D2840" w:rsidRDefault="00251CDB" w:rsidP="00251CDB">
      <w:pPr>
        <w:pStyle w:val="Heading2"/>
        <w:rPr>
          <w:lang w:val="vi-VN"/>
        </w:rPr>
      </w:pPr>
      <w:bookmarkStart w:id="23" w:name="_Toc224487370"/>
      <w:r w:rsidRPr="006D2840">
        <w:rPr>
          <w:lang w:val="vi-VN"/>
        </w:rPr>
        <w:t>1.2 Lý do chọn đề tài</w:t>
      </w:r>
      <w:bookmarkEnd w:id="23"/>
      <w:r w:rsidRPr="006D2840">
        <w:rPr>
          <w:lang w:val="vi-VN"/>
        </w:rPr>
        <w:t xml:space="preserve"> </w:t>
      </w:r>
    </w:p>
    <w:p w14:paraId="06B5179C" w14:textId="77777777" w:rsidR="00251CDB" w:rsidRPr="006D2840" w:rsidRDefault="00251CDB" w:rsidP="00251CDB">
      <w:pPr>
        <w:jc w:val="both"/>
        <w:rPr>
          <w:bCs/>
          <w:szCs w:val="26"/>
          <w:lang w:val="vi-VN"/>
        </w:rPr>
      </w:pPr>
      <w:r w:rsidRPr="006D2840">
        <w:rPr>
          <w:bCs/>
          <w:szCs w:val="26"/>
          <w:lang w:val="vi-VN"/>
        </w:rPr>
        <w:t>    Hiện nay, nhu cầu tự động hóa trong các hệ thống quản lý và phân loại sản phẩm ngày càng tăng. Trong lĩnh vực nông nghiệp và thương mại thực phẩm, việc nhận diện chính xác các loại trái cây có thể hỗ trợ nhiều hoạt động như phân loại sản phẩm, kiểm soát chất lượng, quản lý kho hàng và bán hàng tự động.</w:t>
      </w:r>
    </w:p>
    <w:p w14:paraId="6C5775AA" w14:textId="77777777" w:rsidR="00251CDB" w:rsidRPr="006D2840" w:rsidRDefault="00251CDB" w:rsidP="00251CDB">
      <w:pPr>
        <w:jc w:val="both"/>
        <w:rPr>
          <w:bCs/>
          <w:szCs w:val="26"/>
          <w:lang w:val="vi-VN"/>
        </w:rPr>
      </w:pPr>
      <w:r w:rsidRPr="006D2840">
        <w:rPr>
          <w:bCs/>
          <w:szCs w:val="26"/>
          <w:lang w:val="vi-VN"/>
        </w:rPr>
        <w:t>    Phương pháp phân loại truyền thống dựa trên quan sát của con người thường gặp nhiều hạn chế, đặc biệt khi cần xử lý một số lượng lớn sản phẩm trong thời gian ngắn. Ngoài ra, các phương pháp xử lý ảnh truyền thống dựa trên các đặc trưng thủ công cũng gặp khó khăn khi điều kiện ánh sáng, góc chụp hoặc nền ảnh thay đổi.</w:t>
      </w:r>
    </w:p>
    <w:p w14:paraId="7249EB39" w14:textId="77777777" w:rsidR="00251CDB" w:rsidRPr="006D2840" w:rsidRDefault="00251CDB" w:rsidP="00251CDB">
      <w:pPr>
        <w:jc w:val="both"/>
        <w:rPr>
          <w:bCs/>
          <w:szCs w:val="26"/>
          <w:lang w:val="vi-VN"/>
        </w:rPr>
      </w:pPr>
      <w:r w:rsidRPr="006D2840">
        <w:rPr>
          <w:bCs/>
          <w:szCs w:val="26"/>
          <w:lang w:val="vi-VN"/>
        </w:rPr>
        <w:t xml:space="preserve">    Sự phát triển của các mô hình học sâu, đặc biệt là mạng nơ-ron tích chập (Convolutional Neural Networks – CNN), đã mang lại những bước tiến đáng kể trong lĩnh vực nhận diện hình ảnh. Các mô hình này có khả năng tự động học các đặc trưng </w:t>
      </w:r>
      <w:r w:rsidRPr="006D2840">
        <w:rPr>
          <w:bCs/>
          <w:szCs w:val="26"/>
          <w:lang w:val="vi-VN"/>
        </w:rPr>
        <w:lastRenderedPageBreak/>
        <w:t>quan trọng từ dữ liệu, giúp nâng cao độ chính xác và khả năng tổng quát hóa của hệ thống.</w:t>
      </w:r>
    </w:p>
    <w:p w14:paraId="45FC38EE" w14:textId="1E5FBF10" w:rsidR="00251CDB" w:rsidRPr="00251CDB" w:rsidRDefault="00251CDB" w:rsidP="00251CDB">
      <w:pPr>
        <w:jc w:val="both"/>
        <w:rPr>
          <w:bCs/>
          <w:szCs w:val="26"/>
          <w:lang w:val="vi-VN"/>
        </w:rPr>
      </w:pPr>
      <w:r w:rsidRPr="006D2840">
        <w:rPr>
          <w:bCs/>
          <w:szCs w:val="26"/>
          <w:lang w:val="vi-VN"/>
        </w:rPr>
        <w:t>    Do đó, việc nghiên cứu và xây dựng một hệ thống nhận diện trái cây dựa trên hình ảnh sử dụng học sâu không chỉ có ý nghĩa học thuật mà còn có tiềm năng ứng dụng trong thực tế. Hệ thống có thể được sử dụng trong các ứng dụng như hệ thống bán hàng thông minh, phân loại nông sản tự động hoặc các ứng dụng hỗ trợ người dùng nhận biết thực phẩm thông qua hình ảnh.</w:t>
      </w:r>
    </w:p>
    <w:p w14:paraId="7820D195" w14:textId="77777777" w:rsidR="00251CDB" w:rsidRPr="00251CDB" w:rsidRDefault="00251CDB" w:rsidP="00251CDB">
      <w:pPr>
        <w:pStyle w:val="Heading2"/>
      </w:pPr>
      <w:bookmarkStart w:id="24" w:name="_Toc224487371"/>
      <w:r w:rsidRPr="00251CDB">
        <w:t xml:space="preserve">1.3 </w:t>
      </w:r>
      <w:proofErr w:type="spellStart"/>
      <w:r w:rsidRPr="00251CDB">
        <w:t>Mục</w:t>
      </w:r>
      <w:proofErr w:type="spellEnd"/>
      <w:r w:rsidRPr="00251CDB">
        <w:t xml:space="preserve"> </w:t>
      </w:r>
      <w:proofErr w:type="spellStart"/>
      <w:r w:rsidRPr="00251CDB">
        <w:t>tiêu</w:t>
      </w:r>
      <w:proofErr w:type="spellEnd"/>
      <w:r w:rsidRPr="00251CDB">
        <w:t xml:space="preserve"> </w:t>
      </w:r>
      <w:proofErr w:type="spellStart"/>
      <w:r w:rsidRPr="00251CDB">
        <w:t>của</w:t>
      </w:r>
      <w:proofErr w:type="spellEnd"/>
      <w:r w:rsidRPr="00251CDB">
        <w:t xml:space="preserve"> </w:t>
      </w:r>
      <w:proofErr w:type="spellStart"/>
      <w:r w:rsidRPr="00251CDB">
        <w:t>đề</w:t>
      </w:r>
      <w:proofErr w:type="spellEnd"/>
      <w:r w:rsidRPr="00251CDB">
        <w:t xml:space="preserve"> </w:t>
      </w:r>
      <w:proofErr w:type="spellStart"/>
      <w:r w:rsidRPr="00251CDB">
        <w:t>tài</w:t>
      </w:r>
      <w:proofErr w:type="spellEnd"/>
      <w:r w:rsidRPr="00251CDB">
        <w:t xml:space="preserve"> (Objectives)</w:t>
      </w:r>
      <w:bookmarkEnd w:id="24"/>
    </w:p>
    <w:p w14:paraId="1E153A24" w14:textId="77777777" w:rsidR="00251CDB" w:rsidRPr="00251CDB" w:rsidRDefault="00251CDB" w:rsidP="00251CDB">
      <w:r w:rsidRPr="00251CDB">
        <w:t>    </w:t>
      </w:r>
      <w:proofErr w:type="spellStart"/>
      <w:r w:rsidRPr="00251CDB">
        <w:t>Mục</w:t>
      </w:r>
      <w:proofErr w:type="spellEnd"/>
      <w:r w:rsidRPr="00251CDB">
        <w:t xml:space="preserve"> </w:t>
      </w:r>
      <w:proofErr w:type="spellStart"/>
      <w:r w:rsidRPr="00251CDB">
        <w:t>tiêu</w:t>
      </w:r>
      <w:proofErr w:type="spellEnd"/>
      <w:r w:rsidRPr="00251CDB">
        <w:t xml:space="preserve"> </w:t>
      </w:r>
      <w:proofErr w:type="spellStart"/>
      <w:r w:rsidRPr="00251CDB">
        <w:t>chính</w:t>
      </w:r>
      <w:proofErr w:type="spellEnd"/>
      <w:r w:rsidRPr="00251CDB">
        <w:t xml:space="preserve"> </w:t>
      </w:r>
      <w:proofErr w:type="spellStart"/>
      <w:r w:rsidRPr="00251CDB">
        <w:t>của</w:t>
      </w:r>
      <w:proofErr w:type="spellEnd"/>
      <w:r w:rsidRPr="00251CDB">
        <w:t xml:space="preserve"> </w:t>
      </w:r>
      <w:proofErr w:type="spellStart"/>
      <w:r w:rsidRPr="00251CDB">
        <w:t>đề</w:t>
      </w:r>
      <w:proofErr w:type="spellEnd"/>
      <w:r w:rsidRPr="00251CDB">
        <w:t xml:space="preserve"> </w:t>
      </w:r>
      <w:proofErr w:type="spellStart"/>
      <w:r w:rsidRPr="00251CDB">
        <w:t>tài</w:t>
      </w:r>
      <w:proofErr w:type="spellEnd"/>
      <w:r w:rsidRPr="00251CDB">
        <w:t xml:space="preserve"> </w:t>
      </w:r>
      <w:proofErr w:type="spellStart"/>
      <w:r w:rsidRPr="00251CDB">
        <w:t>là</w:t>
      </w:r>
      <w:proofErr w:type="spellEnd"/>
      <w:r w:rsidRPr="00251CDB">
        <w:t xml:space="preserve"> </w:t>
      </w:r>
      <w:proofErr w:type="spellStart"/>
      <w:r w:rsidRPr="00251CDB">
        <w:t>xây</w:t>
      </w:r>
      <w:proofErr w:type="spellEnd"/>
      <w:r w:rsidRPr="00251CDB">
        <w:t xml:space="preserve"> </w:t>
      </w:r>
      <w:proofErr w:type="spellStart"/>
      <w:r w:rsidRPr="00251CDB">
        <w:t>dựng</w:t>
      </w:r>
      <w:proofErr w:type="spellEnd"/>
      <w:r w:rsidRPr="00251CDB">
        <w:t xml:space="preserve"> </w:t>
      </w:r>
      <w:proofErr w:type="spellStart"/>
      <w:r w:rsidRPr="00251CDB">
        <w:t>một</w:t>
      </w:r>
      <w:proofErr w:type="spellEnd"/>
      <w:r w:rsidRPr="00251CDB">
        <w:t xml:space="preserve"> </w:t>
      </w:r>
      <w:proofErr w:type="spellStart"/>
      <w:r w:rsidRPr="00251CDB">
        <w:t>hệ</w:t>
      </w:r>
      <w:proofErr w:type="spellEnd"/>
      <w:r w:rsidRPr="00251CDB">
        <w:t xml:space="preserve"> </w:t>
      </w:r>
      <w:proofErr w:type="spellStart"/>
      <w:r w:rsidRPr="00251CDB">
        <w:t>thống</w:t>
      </w:r>
      <w:proofErr w:type="spellEnd"/>
      <w:r w:rsidRPr="00251CDB">
        <w:t xml:space="preserve"> </w:t>
      </w:r>
      <w:proofErr w:type="spellStart"/>
      <w:r w:rsidRPr="00251CDB">
        <w:t>có</w:t>
      </w:r>
      <w:proofErr w:type="spellEnd"/>
      <w:r w:rsidRPr="00251CDB">
        <w:t xml:space="preserve"> </w:t>
      </w:r>
      <w:proofErr w:type="spellStart"/>
      <w:r w:rsidRPr="00251CDB">
        <w:t>khả</w:t>
      </w:r>
      <w:proofErr w:type="spellEnd"/>
      <w:r w:rsidRPr="00251CDB">
        <w:t xml:space="preserve"> </w:t>
      </w:r>
      <w:proofErr w:type="spellStart"/>
      <w:r w:rsidRPr="00251CDB">
        <w:t>năng</w:t>
      </w:r>
      <w:proofErr w:type="spellEnd"/>
      <w:r w:rsidRPr="00251CDB">
        <w:t xml:space="preserve"> </w:t>
      </w:r>
      <w:proofErr w:type="spellStart"/>
      <w:r w:rsidRPr="00251CDB">
        <w:t>nhận</w:t>
      </w:r>
      <w:proofErr w:type="spellEnd"/>
      <w:r w:rsidRPr="00251CDB">
        <w:t xml:space="preserve"> </w:t>
      </w:r>
      <w:proofErr w:type="spellStart"/>
      <w:r w:rsidRPr="00251CDB">
        <w:t>diện</w:t>
      </w:r>
      <w:proofErr w:type="spellEnd"/>
      <w:r w:rsidRPr="00251CDB">
        <w:t xml:space="preserve"> </w:t>
      </w:r>
      <w:proofErr w:type="spellStart"/>
      <w:r w:rsidRPr="00251CDB">
        <w:t>và</w:t>
      </w:r>
      <w:proofErr w:type="spellEnd"/>
      <w:r w:rsidRPr="00251CDB">
        <w:t xml:space="preserve"> </w:t>
      </w:r>
      <w:proofErr w:type="spellStart"/>
      <w:r w:rsidRPr="00251CDB">
        <w:t>phân</w:t>
      </w:r>
      <w:proofErr w:type="spellEnd"/>
      <w:r w:rsidRPr="00251CDB">
        <w:t xml:space="preserve"> </w:t>
      </w:r>
      <w:proofErr w:type="spellStart"/>
      <w:r w:rsidRPr="00251CDB">
        <w:t>loại</w:t>
      </w:r>
      <w:proofErr w:type="spellEnd"/>
      <w:r w:rsidRPr="00251CDB">
        <w:t xml:space="preserve"> </w:t>
      </w:r>
      <w:proofErr w:type="spellStart"/>
      <w:r w:rsidRPr="00251CDB">
        <w:t>trái</w:t>
      </w:r>
      <w:proofErr w:type="spellEnd"/>
      <w:r w:rsidRPr="00251CDB">
        <w:t xml:space="preserve"> </w:t>
      </w:r>
      <w:proofErr w:type="spellStart"/>
      <w:r w:rsidRPr="00251CDB">
        <w:t>cây</w:t>
      </w:r>
      <w:proofErr w:type="spellEnd"/>
      <w:r w:rsidRPr="00251CDB">
        <w:t xml:space="preserve"> </w:t>
      </w:r>
      <w:proofErr w:type="spellStart"/>
      <w:r w:rsidRPr="00251CDB">
        <w:t>từ</w:t>
      </w:r>
      <w:proofErr w:type="spellEnd"/>
      <w:r w:rsidRPr="00251CDB">
        <w:t xml:space="preserve"> </w:t>
      </w:r>
      <w:proofErr w:type="spellStart"/>
      <w:r w:rsidRPr="00251CDB">
        <w:t>hình</w:t>
      </w:r>
      <w:proofErr w:type="spellEnd"/>
      <w:r w:rsidRPr="00251CDB">
        <w:t xml:space="preserve"> </w:t>
      </w:r>
      <w:proofErr w:type="spellStart"/>
      <w:r w:rsidRPr="00251CDB">
        <w:t>ảnh</w:t>
      </w:r>
      <w:proofErr w:type="spellEnd"/>
      <w:r w:rsidRPr="00251CDB">
        <w:t xml:space="preserve"> </w:t>
      </w:r>
      <w:proofErr w:type="spellStart"/>
      <w:r w:rsidRPr="00251CDB">
        <w:t>đầu</w:t>
      </w:r>
      <w:proofErr w:type="spellEnd"/>
      <w:r w:rsidRPr="00251CDB">
        <w:t xml:space="preserve"> </w:t>
      </w:r>
      <w:proofErr w:type="spellStart"/>
      <w:r w:rsidRPr="00251CDB">
        <w:t>vào</w:t>
      </w:r>
      <w:proofErr w:type="spellEnd"/>
      <w:r w:rsidRPr="00251CDB">
        <w:t xml:space="preserve"> </w:t>
      </w:r>
      <w:proofErr w:type="spellStart"/>
      <w:r w:rsidRPr="00251CDB">
        <w:t>dựa</w:t>
      </w:r>
      <w:proofErr w:type="spellEnd"/>
      <w:r w:rsidRPr="00251CDB">
        <w:t xml:space="preserve"> </w:t>
      </w:r>
      <w:proofErr w:type="spellStart"/>
      <w:r w:rsidRPr="00251CDB">
        <w:t>trên</w:t>
      </w:r>
      <w:proofErr w:type="spellEnd"/>
      <w:r w:rsidRPr="00251CDB">
        <w:t xml:space="preserve"> </w:t>
      </w:r>
      <w:proofErr w:type="spellStart"/>
      <w:r w:rsidRPr="00251CDB">
        <w:t>phương</w:t>
      </w:r>
      <w:proofErr w:type="spellEnd"/>
      <w:r w:rsidRPr="00251CDB">
        <w:t xml:space="preserve"> </w:t>
      </w:r>
      <w:proofErr w:type="spellStart"/>
      <w:r w:rsidRPr="00251CDB">
        <w:t>pháp</w:t>
      </w:r>
      <w:proofErr w:type="spellEnd"/>
      <w:r w:rsidRPr="00251CDB">
        <w:t xml:space="preserve"> </w:t>
      </w:r>
      <w:proofErr w:type="spellStart"/>
      <w:r w:rsidRPr="00251CDB">
        <w:t>học</w:t>
      </w:r>
      <w:proofErr w:type="spellEnd"/>
      <w:r w:rsidRPr="00251CDB">
        <w:t xml:space="preserve"> </w:t>
      </w:r>
      <w:proofErr w:type="spellStart"/>
      <w:r w:rsidRPr="00251CDB">
        <w:t>sâu</w:t>
      </w:r>
      <w:proofErr w:type="spellEnd"/>
      <w:r w:rsidRPr="00251CDB">
        <w:t>.</w:t>
      </w:r>
    </w:p>
    <w:p w14:paraId="2F64380B" w14:textId="77777777" w:rsidR="00251CDB" w:rsidRPr="00251CDB" w:rsidRDefault="00251CDB" w:rsidP="00251CDB">
      <w:r w:rsidRPr="00251CDB">
        <w:t xml:space="preserve">    Các </w:t>
      </w:r>
      <w:proofErr w:type="spellStart"/>
      <w:r w:rsidRPr="00251CDB">
        <w:t>mục</w:t>
      </w:r>
      <w:proofErr w:type="spellEnd"/>
      <w:r w:rsidRPr="00251CDB">
        <w:t xml:space="preserve"> </w:t>
      </w:r>
      <w:proofErr w:type="spellStart"/>
      <w:r w:rsidRPr="00251CDB">
        <w:t>tiêu</w:t>
      </w:r>
      <w:proofErr w:type="spellEnd"/>
      <w:r w:rsidRPr="00251CDB">
        <w:t xml:space="preserve"> </w:t>
      </w:r>
      <w:proofErr w:type="spellStart"/>
      <w:r w:rsidRPr="00251CDB">
        <w:t>cụ</w:t>
      </w:r>
      <w:proofErr w:type="spellEnd"/>
      <w:r w:rsidRPr="00251CDB">
        <w:t xml:space="preserve"> </w:t>
      </w:r>
      <w:proofErr w:type="spellStart"/>
      <w:r w:rsidRPr="00251CDB">
        <w:t>thể</w:t>
      </w:r>
      <w:proofErr w:type="spellEnd"/>
      <w:r w:rsidRPr="00251CDB">
        <w:t xml:space="preserve"> </w:t>
      </w:r>
      <w:proofErr w:type="spellStart"/>
      <w:r w:rsidRPr="00251CDB">
        <w:t>của</w:t>
      </w:r>
      <w:proofErr w:type="spellEnd"/>
      <w:r w:rsidRPr="00251CDB">
        <w:t xml:space="preserve"> </w:t>
      </w:r>
      <w:proofErr w:type="spellStart"/>
      <w:r w:rsidRPr="00251CDB">
        <w:t>đề</w:t>
      </w:r>
      <w:proofErr w:type="spellEnd"/>
      <w:r w:rsidRPr="00251CDB">
        <w:t xml:space="preserve"> </w:t>
      </w:r>
      <w:proofErr w:type="spellStart"/>
      <w:r w:rsidRPr="00251CDB">
        <w:t>tài</w:t>
      </w:r>
      <w:proofErr w:type="spellEnd"/>
      <w:r w:rsidRPr="00251CDB">
        <w:t xml:space="preserve"> bao </w:t>
      </w:r>
      <w:proofErr w:type="spellStart"/>
      <w:r w:rsidRPr="00251CDB">
        <w:t>gồm</w:t>
      </w:r>
      <w:proofErr w:type="spellEnd"/>
      <w:r w:rsidRPr="00251CDB">
        <w:t>:</w:t>
      </w:r>
    </w:p>
    <w:p w14:paraId="32C6C3FB" w14:textId="77777777" w:rsidR="00251CDB" w:rsidRPr="00251CDB" w:rsidRDefault="00251CDB" w:rsidP="00251CDB">
      <w:r w:rsidRPr="00251CDB">
        <w:t xml:space="preserve">    • Thu </w:t>
      </w:r>
      <w:proofErr w:type="spellStart"/>
      <w:r w:rsidRPr="00251CDB">
        <w:t>thập</w:t>
      </w:r>
      <w:proofErr w:type="spellEnd"/>
      <w:r w:rsidRPr="00251CDB">
        <w:t xml:space="preserve"> </w:t>
      </w:r>
      <w:proofErr w:type="spellStart"/>
      <w:r w:rsidRPr="00251CDB">
        <w:t>và</w:t>
      </w:r>
      <w:proofErr w:type="spellEnd"/>
      <w:r w:rsidRPr="00251CDB">
        <w:t xml:space="preserve"> </w:t>
      </w:r>
      <w:proofErr w:type="spellStart"/>
      <w:r w:rsidRPr="00251CDB">
        <w:t>sử</w:t>
      </w:r>
      <w:proofErr w:type="spellEnd"/>
      <w:r w:rsidRPr="00251CDB">
        <w:t xml:space="preserve"> </w:t>
      </w:r>
      <w:proofErr w:type="spellStart"/>
      <w:r w:rsidRPr="00251CDB">
        <w:t>dụng</w:t>
      </w:r>
      <w:proofErr w:type="spellEnd"/>
      <w:r w:rsidRPr="00251CDB">
        <w:t xml:space="preserve"> </w:t>
      </w:r>
      <w:proofErr w:type="spellStart"/>
      <w:r w:rsidRPr="00251CDB">
        <w:t>bộ</w:t>
      </w:r>
      <w:proofErr w:type="spellEnd"/>
      <w:r w:rsidRPr="00251CDB">
        <w:t xml:space="preserve"> </w:t>
      </w:r>
      <w:proofErr w:type="spellStart"/>
      <w:r w:rsidRPr="00251CDB">
        <w:t>dữ</w:t>
      </w:r>
      <w:proofErr w:type="spellEnd"/>
      <w:r w:rsidRPr="00251CDB">
        <w:t xml:space="preserve"> </w:t>
      </w:r>
      <w:proofErr w:type="spellStart"/>
      <w:r w:rsidRPr="00251CDB">
        <w:t>liệu</w:t>
      </w:r>
      <w:proofErr w:type="spellEnd"/>
      <w:r w:rsidRPr="00251CDB">
        <w:t xml:space="preserve"> </w:t>
      </w:r>
      <w:proofErr w:type="spellStart"/>
      <w:r w:rsidRPr="00251CDB">
        <w:t>hình</w:t>
      </w:r>
      <w:proofErr w:type="spellEnd"/>
      <w:r w:rsidRPr="00251CDB">
        <w:t xml:space="preserve"> </w:t>
      </w:r>
      <w:proofErr w:type="spellStart"/>
      <w:r w:rsidRPr="00251CDB">
        <w:t>ảnh</w:t>
      </w:r>
      <w:proofErr w:type="spellEnd"/>
      <w:r w:rsidRPr="00251CDB">
        <w:t xml:space="preserve"> </w:t>
      </w:r>
      <w:proofErr w:type="spellStart"/>
      <w:r w:rsidRPr="00251CDB">
        <w:t>trái</w:t>
      </w:r>
      <w:proofErr w:type="spellEnd"/>
      <w:r w:rsidRPr="00251CDB">
        <w:t xml:space="preserve"> </w:t>
      </w:r>
      <w:proofErr w:type="spellStart"/>
      <w:r w:rsidRPr="00251CDB">
        <w:t>cây</w:t>
      </w:r>
      <w:proofErr w:type="spellEnd"/>
      <w:r w:rsidRPr="00251CDB">
        <w:t xml:space="preserve"> </w:t>
      </w:r>
      <w:proofErr w:type="spellStart"/>
      <w:r w:rsidRPr="00251CDB">
        <w:t>phù</w:t>
      </w:r>
      <w:proofErr w:type="spellEnd"/>
      <w:r w:rsidRPr="00251CDB">
        <w:t xml:space="preserve"> </w:t>
      </w:r>
      <w:proofErr w:type="spellStart"/>
      <w:r w:rsidRPr="00251CDB">
        <w:t>hợp</w:t>
      </w:r>
      <w:proofErr w:type="spellEnd"/>
      <w:r w:rsidRPr="00251CDB">
        <w:t xml:space="preserve"> </w:t>
      </w:r>
      <w:proofErr w:type="spellStart"/>
      <w:r w:rsidRPr="00251CDB">
        <w:t>cho</w:t>
      </w:r>
      <w:proofErr w:type="spellEnd"/>
      <w:r w:rsidRPr="00251CDB">
        <w:t xml:space="preserve"> </w:t>
      </w:r>
      <w:proofErr w:type="spellStart"/>
      <w:r w:rsidRPr="00251CDB">
        <w:t>bài</w:t>
      </w:r>
      <w:proofErr w:type="spellEnd"/>
      <w:r w:rsidRPr="00251CDB">
        <w:t xml:space="preserve"> </w:t>
      </w:r>
      <w:proofErr w:type="spellStart"/>
      <w:r w:rsidRPr="00251CDB">
        <w:t>toán</w:t>
      </w:r>
      <w:proofErr w:type="spellEnd"/>
      <w:r w:rsidRPr="00251CDB">
        <w:t xml:space="preserve"> </w:t>
      </w:r>
      <w:proofErr w:type="spellStart"/>
      <w:r w:rsidRPr="00251CDB">
        <w:t>phân</w:t>
      </w:r>
      <w:proofErr w:type="spellEnd"/>
      <w:r w:rsidRPr="00251CDB">
        <w:t xml:space="preserve"> </w:t>
      </w:r>
      <w:proofErr w:type="spellStart"/>
      <w:r w:rsidRPr="00251CDB">
        <w:t>loại</w:t>
      </w:r>
      <w:proofErr w:type="spellEnd"/>
      <w:r w:rsidRPr="00251CDB">
        <w:t>.</w:t>
      </w:r>
    </w:p>
    <w:p w14:paraId="0E5940B0" w14:textId="77777777" w:rsidR="00251CDB" w:rsidRPr="00251CDB" w:rsidRDefault="00251CDB" w:rsidP="00251CDB">
      <w:r w:rsidRPr="00251CDB">
        <w:t xml:space="preserve">    • </w:t>
      </w:r>
      <w:proofErr w:type="spellStart"/>
      <w:r w:rsidRPr="00251CDB">
        <w:t>Thực</w:t>
      </w:r>
      <w:proofErr w:type="spellEnd"/>
      <w:r w:rsidRPr="00251CDB">
        <w:t xml:space="preserve"> </w:t>
      </w:r>
      <w:proofErr w:type="spellStart"/>
      <w:r w:rsidRPr="00251CDB">
        <w:t>hiện</w:t>
      </w:r>
      <w:proofErr w:type="spellEnd"/>
      <w:r w:rsidRPr="00251CDB">
        <w:t xml:space="preserve"> </w:t>
      </w:r>
      <w:proofErr w:type="spellStart"/>
      <w:r w:rsidRPr="00251CDB">
        <w:t>tiền</w:t>
      </w:r>
      <w:proofErr w:type="spellEnd"/>
      <w:r w:rsidRPr="00251CDB">
        <w:t xml:space="preserve"> </w:t>
      </w:r>
      <w:proofErr w:type="spellStart"/>
      <w:r w:rsidRPr="00251CDB">
        <w:t>xử</w:t>
      </w:r>
      <w:proofErr w:type="spellEnd"/>
      <w:r w:rsidRPr="00251CDB">
        <w:t xml:space="preserve"> </w:t>
      </w:r>
      <w:proofErr w:type="spellStart"/>
      <w:r w:rsidRPr="00251CDB">
        <w:t>lý</w:t>
      </w:r>
      <w:proofErr w:type="spellEnd"/>
      <w:r w:rsidRPr="00251CDB">
        <w:t xml:space="preserve"> </w:t>
      </w:r>
      <w:proofErr w:type="spellStart"/>
      <w:r w:rsidRPr="00251CDB">
        <w:t>dữ</w:t>
      </w:r>
      <w:proofErr w:type="spellEnd"/>
      <w:r w:rsidRPr="00251CDB">
        <w:t xml:space="preserve"> </w:t>
      </w:r>
      <w:proofErr w:type="spellStart"/>
      <w:r w:rsidRPr="00251CDB">
        <w:t>liệu</w:t>
      </w:r>
      <w:proofErr w:type="spellEnd"/>
      <w:r w:rsidRPr="00251CDB">
        <w:t xml:space="preserve">, </w:t>
      </w:r>
      <w:proofErr w:type="spellStart"/>
      <w:r w:rsidRPr="00251CDB">
        <w:t>chuẩn</w:t>
      </w:r>
      <w:proofErr w:type="spellEnd"/>
      <w:r w:rsidRPr="00251CDB">
        <w:t xml:space="preserve"> </w:t>
      </w:r>
      <w:proofErr w:type="spellStart"/>
      <w:r w:rsidRPr="00251CDB">
        <w:t>hóa</w:t>
      </w:r>
      <w:proofErr w:type="spellEnd"/>
      <w:r w:rsidRPr="00251CDB">
        <w:t xml:space="preserve"> </w:t>
      </w:r>
      <w:proofErr w:type="spellStart"/>
      <w:r w:rsidRPr="00251CDB">
        <w:t>kích</w:t>
      </w:r>
      <w:proofErr w:type="spellEnd"/>
      <w:r w:rsidRPr="00251CDB">
        <w:t xml:space="preserve"> </w:t>
      </w:r>
      <w:proofErr w:type="spellStart"/>
      <w:r w:rsidRPr="00251CDB">
        <w:t>thước</w:t>
      </w:r>
      <w:proofErr w:type="spellEnd"/>
      <w:r w:rsidRPr="00251CDB">
        <w:t xml:space="preserve"> </w:t>
      </w:r>
      <w:proofErr w:type="spellStart"/>
      <w:r w:rsidRPr="00251CDB">
        <w:t>ảnh</w:t>
      </w:r>
      <w:proofErr w:type="spellEnd"/>
      <w:r w:rsidRPr="00251CDB">
        <w:t xml:space="preserve"> </w:t>
      </w:r>
      <w:proofErr w:type="spellStart"/>
      <w:r w:rsidRPr="00251CDB">
        <w:t>và</w:t>
      </w:r>
      <w:proofErr w:type="spellEnd"/>
      <w:r w:rsidRPr="00251CDB">
        <w:t xml:space="preserve"> </w:t>
      </w:r>
      <w:proofErr w:type="spellStart"/>
      <w:r w:rsidRPr="00251CDB">
        <w:t>tổ</w:t>
      </w:r>
      <w:proofErr w:type="spellEnd"/>
      <w:r w:rsidRPr="00251CDB">
        <w:t xml:space="preserve"> </w:t>
      </w:r>
      <w:proofErr w:type="spellStart"/>
      <w:r w:rsidRPr="00251CDB">
        <w:t>chức</w:t>
      </w:r>
      <w:proofErr w:type="spellEnd"/>
      <w:r w:rsidRPr="00251CDB">
        <w:t xml:space="preserve"> </w:t>
      </w:r>
      <w:proofErr w:type="spellStart"/>
      <w:r w:rsidRPr="00251CDB">
        <w:t>dữ</w:t>
      </w:r>
      <w:proofErr w:type="spellEnd"/>
      <w:r w:rsidRPr="00251CDB">
        <w:t xml:space="preserve"> </w:t>
      </w:r>
      <w:proofErr w:type="spellStart"/>
      <w:r w:rsidRPr="00251CDB">
        <w:t>liệu</w:t>
      </w:r>
      <w:proofErr w:type="spellEnd"/>
      <w:r w:rsidRPr="00251CDB">
        <w:t xml:space="preserve"> </w:t>
      </w:r>
      <w:proofErr w:type="spellStart"/>
      <w:r w:rsidRPr="00251CDB">
        <w:t>phục</w:t>
      </w:r>
      <w:proofErr w:type="spellEnd"/>
      <w:r w:rsidRPr="00251CDB">
        <w:t xml:space="preserve"> </w:t>
      </w:r>
      <w:proofErr w:type="spellStart"/>
      <w:r w:rsidRPr="00251CDB">
        <w:t>vụ</w:t>
      </w:r>
      <w:proofErr w:type="spellEnd"/>
      <w:r w:rsidRPr="00251CDB">
        <w:t xml:space="preserve"> </w:t>
      </w:r>
      <w:proofErr w:type="spellStart"/>
      <w:r w:rsidRPr="00251CDB">
        <w:t>quá</w:t>
      </w:r>
      <w:proofErr w:type="spellEnd"/>
      <w:r w:rsidRPr="00251CDB">
        <w:t xml:space="preserve"> </w:t>
      </w:r>
      <w:proofErr w:type="spellStart"/>
      <w:r w:rsidRPr="00251CDB">
        <w:t>trình</w:t>
      </w:r>
      <w:proofErr w:type="spellEnd"/>
      <w:r w:rsidRPr="00251CDB">
        <w:t xml:space="preserve"> </w:t>
      </w:r>
      <w:proofErr w:type="spellStart"/>
      <w:r w:rsidRPr="00251CDB">
        <w:t>huấn</w:t>
      </w:r>
      <w:proofErr w:type="spellEnd"/>
      <w:r w:rsidRPr="00251CDB">
        <w:t xml:space="preserve"> </w:t>
      </w:r>
      <w:proofErr w:type="spellStart"/>
      <w:r w:rsidRPr="00251CDB">
        <w:t>luyện</w:t>
      </w:r>
      <w:proofErr w:type="spellEnd"/>
      <w:r w:rsidRPr="00251CDB">
        <w:t xml:space="preserve"> </w:t>
      </w:r>
      <w:proofErr w:type="spellStart"/>
      <w:r w:rsidRPr="00251CDB">
        <w:t>mô</w:t>
      </w:r>
      <w:proofErr w:type="spellEnd"/>
      <w:r w:rsidRPr="00251CDB">
        <w:t xml:space="preserve"> </w:t>
      </w:r>
      <w:proofErr w:type="spellStart"/>
      <w:r w:rsidRPr="00251CDB">
        <w:t>hình</w:t>
      </w:r>
      <w:proofErr w:type="spellEnd"/>
      <w:r w:rsidRPr="00251CDB">
        <w:t>.</w:t>
      </w:r>
    </w:p>
    <w:p w14:paraId="111364E0" w14:textId="77777777" w:rsidR="00251CDB" w:rsidRPr="00251CDB" w:rsidRDefault="00251CDB" w:rsidP="00251CDB">
      <w:r w:rsidRPr="00251CDB">
        <w:t xml:space="preserve">    • </w:t>
      </w:r>
      <w:proofErr w:type="spellStart"/>
      <w:r w:rsidRPr="00251CDB">
        <w:t>Xây</w:t>
      </w:r>
      <w:proofErr w:type="spellEnd"/>
      <w:r w:rsidRPr="00251CDB">
        <w:t xml:space="preserve"> </w:t>
      </w:r>
      <w:proofErr w:type="spellStart"/>
      <w:r w:rsidRPr="00251CDB">
        <w:t>dựng</w:t>
      </w:r>
      <w:proofErr w:type="spellEnd"/>
      <w:r w:rsidRPr="00251CDB">
        <w:t xml:space="preserve"> </w:t>
      </w:r>
      <w:proofErr w:type="spellStart"/>
      <w:r w:rsidRPr="00251CDB">
        <w:t>mô</w:t>
      </w:r>
      <w:proofErr w:type="spellEnd"/>
      <w:r w:rsidRPr="00251CDB">
        <w:t xml:space="preserve"> </w:t>
      </w:r>
      <w:proofErr w:type="spellStart"/>
      <w:r w:rsidRPr="00251CDB">
        <w:t>hình</w:t>
      </w:r>
      <w:proofErr w:type="spellEnd"/>
      <w:r w:rsidRPr="00251CDB">
        <w:t xml:space="preserve"> </w:t>
      </w:r>
      <w:proofErr w:type="spellStart"/>
      <w:r w:rsidRPr="00251CDB">
        <w:t>học</w:t>
      </w:r>
      <w:proofErr w:type="spellEnd"/>
      <w:r w:rsidRPr="00251CDB">
        <w:t xml:space="preserve"> </w:t>
      </w:r>
      <w:proofErr w:type="spellStart"/>
      <w:r w:rsidRPr="00251CDB">
        <w:t>sâu</w:t>
      </w:r>
      <w:proofErr w:type="spellEnd"/>
      <w:r w:rsidRPr="00251CDB">
        <w:t xml:space="preserve"> </w:t>
      </w:r>
      <w:proofErr w:type="spellStart"/>
      <w:r w:rsidRPr="00251CDB">
        <w:t>dựa</w:t>
      </w:r>
      <w:proofErr w:type="spellEnd"/>
      <w:r w:rsidRPr="00251CDB">
        <w:t xml:space="preserve"> </w:t>
      </w:r>
      <w:proofErr w:type="spellStart"/>
      <w:r w:rsidRPr="00251CDB">
        <w:t>trên</w:t>
      </w:r>
      <w:proofErr w:type="spellEnd"/>
      <w:r w:rsidRPr="00251CDB">
        <w:t xml:space="preserve"> </w:t>
      </w:r>
      <w:proofErr w:type="spellStart"/>
      <w:r w:rsidRPr="00251CDB">
        <w:t>kiến</w:t>
      </w:r>
      <w:proofErr w:type="spellEnd"/>
      <w:r w:rsidRPr="00251CDB">
        <w:t xml:space="preserve"> </w:t>
      </w:r>
      <w:proofErr w:type="spellStart"/>
      <w:r w:rsidRPr="00251CDB">
        <w:t>trúc</w:t>
      </w:r>
      <w:proofErr w:type="spellEnd"/>
      <w:r w:rsidRPr="00251CDB">
        <w:t xml:space="preserve"> MobileNetV2 </w:t>
      </w:r>
      <w:proofErr w:type="spellStart"/>
      <w:r w:rsidRPr="00251CDB">
        <w:t>kết</w:t>
      </w:r>
      <w:proofErr w:type="spellEnd"/>
      <w:r w:rsidRPr="00251CDB">
        <w:t xml:space="preserve"> </w:t>
      </w:r>
      <w:proofErr w:type="spellStart"/>
      <w:r w:rsidRPr="00251CDB">
        <w:t>hợp</w:t>
      </w:r>
      <w:proofErr w:type="spellEnd"/>
      <w:r w:rsidRPr="00251CDB">
        <w:t xml:space="preserve"> </w:t>
      </w:r>
      <w:proofErr w:type="spellStart"/>
      <w:r w:rsidRPr="00251CDB">
        <w:t>với</w:t>
      </w:r>
      <w:proofErr w:type="spellEnd"/>
      <w:r w:rsidRPr="00251CDB">
        <w:t xml:space="preserve"> </w:t>
      </w:r>
      <w:proofErr w:type="spellStart"/>
      <w:r w:rsidRPr="00251CDB">
        <w:t>kỹ</w:t>
      </w:r>
      <w:proofErr w:type="spellEnd"/>
      <w:r w:rsidRPr="00251CDB">
        <w:t xml:space="preserve"> </w:t>
      </w:r>
      <w:proofErr w:type="spellStart"/>
      <w:r w:rsidRPr="00251CDB">
        <w:t>thuật</w:t>
      </w:r>
      <w:proofErr w:type="spellEnd"/>
      <w:r w:rsidRPr="00251CDB">
        <w:t xml:space="preserve"> Transfer Learning.</w:t>
      </w:r>
    </w:p>
    <w:p w14:paraId="30119D0C" w14:textId="77777777" w:rsidR="00251CDB" w:rsidRPr="00251CDB" w:rsidRDefault="00251CDB" w:rsidP="00251CDB">
      <w:r w:rsidRPr="00251CDB">
        <w:t xml:space="preserve">    • </w:t>
      </w:r>
      <w:proofErr w:type="spellStart"/>
      <w:r w:rsidRPr="00251CDB">
        <w:t>Huấn</w:t>
      </w:r>
      <w:proofErr w:type="spellEnd"/>
      <w:r w:rsidRPr="00251CDB">
        <w:t xml:space="preserve"> </w:t>
      </w:r>
      <w:proofErr w:type="spellStart"/>
      <w:r w:rsidRPr="00251CDB">
        <w:t>luyện</w:t>
      </w:r>
      <w:proofErr w:type="spellEnd"/>
      <w:r w:rsidRPr="00251CDB">
        <w:t xml:space="preserve"> </w:t>
      </w:r>
      <w:proofErr w:type="spellStart"/>
      <w:r w:rsidRPr="00251CDB">
        <w:t>và</w:t>
      </w:r>
      <w:proofErr w:type="spellEnd"/>
      <w:r w:rsidRPr="00251CDB">
        <w:t xml:space="preserve"> </w:t>
      </w:r>
      <w:proofErr w:type="spellStart"/>
      <w:r w:rsidRPr="00251CDB">
        <w:t>đánh</w:t>
      </w:r>
      <w:proofErr w:type="spellEnd"/>
      <w:r w:rsidRPr="00251CDB">
        <w:t xml:space="preserve"> </w:t>
      </w:r>
      <w:proofErr w:type="spellStart"/>
      <w:r w:rsidRPr="00251CDB">
        <w:t>giá</w:t>
      </w:r>
      <w:proofErr w:type="spellEnd"/>
      <w:r w:rsidRPr="00251CDB">
        <w:t xml:space="preserve"> </w:t>
      </w:r>
      <w:proofErr w:type="spellStart"/>
      <w:r w:rsidRPr="00251CDB">
        <w:t>hiệu</w:t>
      </w:r>
      <w:proofErr w:type="spellEnd"/>
      <w:r w:rsidRPr="00251CDB">
        <w:t xml:space="preserve"> </w:t>
      </w:r>
      <w:proofErr w:type="spellStart"/>
      <w:r w:rsidRPr="00251CDB">
        <w:t>năng</w:t>
      </w:r>
      <w:proofErr w:type="spellEnd"/>
      <w:r w:rsidRPr="00251CDB">
        <w:t xml:space="preserve"> </w:t>
      </w:r>
      <w:proofErr w:type="spellStart"/>
      <w:r w:rsidRPr="00251CDB">
        <w:t>của</w:t>
      </w:r>
      <w:proofErr w:type="spellEnd"/>
      <w:r w:rsidRPr="00251CDB">
        <w:t xml:space="preserve"> </w:t>
      </w:r>
      <w:proofErr w:type="spellStart"/>
      <w:r w:rsidRPr="00251CDB">
        <w:t>mô</w:t>
      </w:r>
      <w:proofErr w:type="spellEnd"/>
      <w:r w:rsidRPr="00251CDB">
        <w:t xml:space="preserve"> </w:t>
      </w:r>
      <w:proofErr w:type="spellStart"/>
      <w:r w:rsidRPr="00251CDB">
        <w:t>hình</w:t>
      </w:r>
      <w:proofErr w:type="spellEnd"/>
      <w:r w:rsidRPr="00251CDB">
        <w:t xml:space="preserve"> </w:t>
      </w:r>
      <w:proofErr w:type="spellStart"/>
      <w:r w:rsidRPr="00251CDB">
        <w:t>phân</w:t>
      </w:r>
      <w:proofErr w:type="spellEnd"/>
      <w:r w:rsidRPr="00251CDB">
        <w:t xml:space="preserve"> </w:t>
      </w:r>
      <w:proofErr w:type="spellStart"/>
      <w:r w:rsidRPr="00251CDB">
        <w:t>loại</w:t>
      </w:r>
      <w:proofErr w:type="spellEnd"/>
      <w:r w:rsidRPr="00251CDB">
        <w:t xml:space="preserve"> </w:t>
      </w:r>
      <w:proofErr w:type="spellStart"/>
      <w:r w:rsidRPr="00251CDB">
        <w:t>trái</w:t>
      </w:r>
      <w:proofErr w:type="spellEnd"/>
      <w:r w:rsidRPr="00251CDB">
        <w:t xml:space="preserve"> </w:t>
      </w:r>
      <w:proofErr w:type="spellStart"/>
      <w:r w:rsidRPr="00251CDB">
        <w:t>cây</w:t>
      </w:r>
      <w:proofErr w:type="spellEnd"/>
      <w:r w:rsidRPr="00251CDB">
        <w:t xml:space="preserve"> </w:t>
      </w:r>
      <w:proofErr w:type="spellStart"/>
      <w:r w:rsidRPr="00251CDB">
        <w:t>trên</w:t>
      </w:r>
      <w:proofErr w:type="spellEnd"/>
      <w:r w:rsidRPr="00251CDB">
        <w:t xml:space="preserve"> </w:t>
      </w:r>
      <w:proofErr w:type="spellStart"/>
      <w:r w:rsidRPr="00251CDB">
        <w:t>tập</w:t>
      </w:r>
      <w:proofErr w:type="spellEnd"/>
      <w:r w:rsidRPr="00251CDB">
        <w:t xml:space="preserve"> </w:t>
      </w:r>
      <w:proofErr w:type="spellStart"/>
      <w:r w:rsidRPr="00251CDB">
        <w:t>dữ</w:t>
      </w:r>
      <w:proofErr w:type="spellEnd"/>
      <w:r w:rsidRPr="00251CDB">
        <w:t xml:space="preserve"> </w:t>
      </w:r>
      <w:proofErr w:type="spellStart"/>
      <w:r w:rsidRPr="00251CDB">
        <w:t>liệu</w:t>
      </w:r>
      <w:proofErr w:type="spellEnd"/>
      <w:r w:rsidRPr="00251CDB">
        <w:t xml:space="preserve"> </w:t>
      </w:r>
      <w:proofErr w:type="spellStart"/>
      <w:r w:rsidRPr="00251CDB">
        <w:t>kiểm</w:t>
      </w:r>
      <w:proofErr w:type="spellEnd"/>
      <w:r w:rsidRPr="00251CDB">
        <w:t xml:space="preserve"> </w:t>
      </w:r>
      <w:proofErr w:type="spellStart"/>
      <w:r w:rsidRPr="00251CDB">
        <w:t>thử</w:t>
      </w:r>
      <w:proofErr w:type="spellEnd"/>
      <w:r w:rsidRPr="00251CDB">
        <w:t>.</w:t>
      </w:r>
    </w:p>
    <w:p w14:paraId="2EC2ADA0" w14:textId="77777777" w:rsidR="00251CDB" w:rsidRPr="00251CDB" w:rsidRDefault="00251CDB" w:rsidP="00251CDB">
      <w:r w:rsidRPr="00251CDB">
        <w:t xml:space="preserve">    • </w:t>
      </w:r>
      <w:proofErr w:type="spellStart"/>
      <w:r w:rsidRPr="00251CDB">
        <w:t>Xây</w:t>
      </w:r>
      <w:proofErr w:type="spellEnd"/>
      <w:r w:rsidRPr="00251CDB">
        <w:t xml:space="preserve"> </w:t>
      </w:r>
      <w:proofErr w:type="spellStart"/>
      <w:r w:rsidRPr="00251CDB">
        <w:t>dựng</w:t>
      </w:r>
      <w:proofErr w:type="spellEnd"/>
      <w:r w:rsidRPr="00251CDB">
        <w:t xml:space="preserve"> </w:t>
      </w:r>
      <w:proofErr w:type="spellStart"/>
      <w:r w:rsidRPr="00251CDB">
        <w:t>ứng</w:t>
      </w:r>
      <w:proofErr w:type="spellEnd"/>
      <w:r w:rsidRPr="00251CDB">
        <w:t xml:space="preserve"> </w:t>
      </w:r>
      <w:proofErr w:type="spellStart"/>
      <w:r w:rsidRPr="00251CDB">
        <w:t>dụng</w:t>
      </w:r>
      <w:proofErr w:type="spellEnd"/>
      <w:r w:rsidRPr="00251CDB">
        <w:t xml:space="preserve"> </w:t>
      </w:r>
      <w:proofErr w:type="spellStart"/>
      <w:r w:rsidRPr="00251CDB">
        <w:t>giao</w:t>
      </w:r>
      <w:proofErr w:type="spellEnd"/>
      <w:r w:rsidRPr="00251CDB">
        <w:t xml:space="preserve"> </w:t>
      </w:r>
      <w:proofErr w:type="spellStart"/>
      <w:r w:rsidRPr="00251CDB">
        <w:t>diện</w:t>
      </w:r>
      <w:proofErr w:type="spellEnd"/>
      <w:r w:rsidRPr="00251CDB">
        <w:t xml:space="preserve"> </w:t>
      </w:r>
      <w:proofErr w:type="spellStart"/>
      <w:r w:rsidRPr="00251CDB">
        <w:t>cho</w:t>
      </w:r>
      <w:proofErr w:type="spellEnd"/>
      <w:r w:rsidRPr="00251CDB">
        <w:t xml:space="preserve"> </w:t>
      </w:r>
      <w:proofErr w:type="spellStart"/>
      <w:r w:rsidRPr="00251CDB">
        <w:t>phép</w:t>
      </w:r>
      <w:proofErr w:type="spellEnd"/>
      <w:r w:rsidRPr="00251CDB">
        <w:t xml:space="preserve"> </w:t>
      </w:r>
      <w:proofErr w:type="spellStart"/>
      <w:r w:rsidRPr="00251CDB">
        <w:t>người</w:t>
      </w:r>
      <w:proofErr w:type="spellEnd"/>
      <w:r w:rsidRPr="00251CDB">
        <w:t xml:space="preserve"> </w:t>
      </w:r>
      <w:proofErr w:type="spellStart"/>
      <w:r w:rsidRPr="00251CDB">
        <w:t>dùng</w:t>
      </w:r>
      <w:proofErr w:type="spellEnd"/>
      <w:r w:rsidRPr="00251CDB">
        <w:t xml:space="preserve"> </w:t>
      </w:r>
      <w:proofErr w:type="spellStart"/>
      <w:r w:rsidRPr="00251CDB">
        <w:t>tải</w:t>
      </w:r>
      <w:proofErr w:type="spellEnd"/>
      <w:r w:rsidRPr="00251CDB">
        <w:t xml:space="preserve"> </w:t>
      </w:r>
      <w:proofErr w:type="spellStart"/>
      <w:r w:rsidRPr="00251CDB">
        <w:t>ảnh</w:t>
      </w:r>
      <w:proofErr w:type="spellEnd"/>
      <w:r w:rsidRPr="00251CDB">
        <w:t xml:space="preserve"> </w:t>
      </w:r>
      <w:proofErr w:type="spellStart"/>
      <w:r w:rsidRPr="00251CDB">
        <w:t>và</w:t>
      </w:r>
      <w:proofErr w:type="spellEnd"/>
      <w:r w:rsidRPr="00251CDB">
        <w:t xml:space="preserve"> </w:t>
      </w:r>
      <w:proofErr w:type="spellStart"/>
      <w:r w:rsidRPr="00251CDB">
        <w:t>xem</w:t>
      </w:r>
      <w:proofErr w:type="spellEnd"/>
      <w:r w:rsidRPr="00251CDB">
        <w:t xml:space="preserve"> </w:t>
      </w:r>
      <w:proofErr w:type="spellStart"/>
      <w:r w:rsidRPr="00251CDB">
        <w:t>kết</w:t>
      </w:r>
      <w:proofErr w:type="spellEnd"/>
      <w:r w:rsidRPr="00251CDB">
        <w:t xml:space="preserve"> </w:t>
      </w:r>
      <w:proofErr w:type="spellStart"/>
      <w:r w:rsidRPr="00251CDB">
        <w:t>quả</w:t>
      </w:r>
      <w:proofErr w:type="spellEnd"/>
      <w:r w:rsidRPr="00251CDB">
        <w:t xml:space="preserve"> </w:t>
      </w:r>
      <w:proofErr w:type="spellStart"/>
      <w:r w:rsidRPr="00251CDB">
        <w:t>nhận</w:t>
      </w:r>
      <w:proofErr w:type="spellEnd"/>
      <w:r w:rsidRPr="00251CDB">
        <w:t xml:space="preserve"> </w:t>
      </w:r>
      <w:proofErr w:type="spellStart"/>
      <w:r w:rsidRPr="00251CDB">
        <w:t>diện</w:t>
      </w:r>
      <w:proofErr w:type="spellEnd"/>
      <w:r w:rsidRPr="00251CDB">
        <w:t xml:space="preserve"> </w:t>
      </w:r>
      <w:proofErr w:type="spellStart"/>
      <w:r w:rsidRPr="00251CDB">
        <w:t>trực</w:t>
      </w:r>
      <w:proofErr w:type="spellEnd"/>
      <w:r w:rsidRPr="00251CDB">
        <w:t xml:space="preserve"> </w:t>
      </w:r>
      <w:proofErr w:type="spellStart"/>
      <w:r w:rsidRPr="00251CDB">
        <w:t>tiếp</w:t>
      </w:r>
      <w:proofErr w:type="spellEnd"/>
      <w:r w:rsidRPr="00251CDB">
        <w:t>.</w:t>
      </w:r>
    </w:p>
    <w:p w14:paraId="724F1336" w14:textId="031A5300" w:rsidR="00251CDB" w:rsidRPr="00251CDB" w:rsidRDefault="00251CDB" w:rsidP="00251CDB">
      <w:r w:rsidRPr="00251CDB">
        <w:t xml:space="preserve">    • Đạt </w:t>
      </w:r>
      <w:proofErr w:type="spellStart"/>
      <w:r w:rsidRPr="00251CDB">
        <w:t>được</w:t>
      </w:r>
      <w:proofErr w:type="spellEnd"/>
      <w:r w:rsidRPr="00251CDB">
        <w:t xml:space="preserve"> </w:t>
      </w:r>
      <w:proofErr w:type="spellStart"/>
      <w:r w:rsidRPr="00251CDB">
        <w:t>độ</w:t>
      </w:r>
      <w:proofErr w:type="spellEnd"/>
      <w:r w:rsidRPr="00251CDB">
        <w:t xml:space="preserve"> </w:t>
      </w:r>
      <w:proofErr w:type="spellStart"/>
      <w:r w:rsidRPr="00251CDB">
        <w:t>chính</w:t>
      </w:r>
      <w:proofErr w:type="spellEnd"/>
      <w:r w:rsidRPr="00251CDB">
        <w:t xml:space="preserve"> </w:t>
      </w:r>
      <w:proofErr w:type="spellStart"/>
      <w:r w:rsidRPr="00251CDB">
        <w:t>xác</w:t>
      </w:r>
      <w:proofErr w:type="spellEnd"/>
      <w:r w:rsidRPr="00251CDB">
        <w:t xml:space="preserve"> </w:t>
      </w:r>
      <w:proofErr w:type="spellStart"/>
      <w:r w:rsidRPr="00251CDB">
        <w:t>của</w:t>
      </w:r>
      <w:proofErr w:type="spellEnd"/>
      <w:r w:rsidRPr="00251CDB">
        <w:t xml:space="preserve"> </w:t>
      </w:r>
      <w:proofErr w:type="spellStart"/>
      <w:r w:rsidRPr="00251CDB">
        <w:t>mô</w:t>
      </w:r>
      <w:proofErr w:type="spellEnd"/>
      <w:r w:rsidRPr="00251CDB">
        <w:t xml:space="preserve"> </w:t>
      </w:r>
      <w:proofErr w:type="spellStart"/>
      <w:r w:rsidRPr="00251CDB">
        <w:t>hình</w:t>
      </w:r>
      <w:proofErr w:type="spellEnd"/>
      <w:r w:rsidRPr="00251CDB">
        <w:t xml:space="preserve"> ở </w:t>
      </w:r>
      <w:proofErr w:type="spellStart"/>
      <w:r w:rsidRPr="00251CDB">
        <w:t>mức</w:t>
      </w:r>
      <w:proofErr w:type="spellEnd"/>
      <w:r w:rsidRPr="00251CDB">
        <w:t xml:space="preserve"> </w:t>
      </w:r>
      <w:proofErr w:type="spellStart"/>
      <w:r w:rsidRPr="00251CDB">
        <w:t>cao</w:t>
      </w:r>
      <w:proofErr w:type="spellEnd"/>
      <w:r w:rsidRPr="00251CDB">
        <w:t xml:space="preserve"> (</w:t>
      </w:r>
      <w:proofErr w:type="spellStart"/>
      <w:r w:rsidRPr="00251CDB">
        <w:t>khoảng</w:t>
      </w:r>
      <w:proofErr w:type="spellEnd"/>
      <w:r w:rsidRPr="00251CDB">
        <w:t xml:space="preserve"> </w:t>
      </w:r>
      <w:proofErr w:type="spellStart"/>
      <w:r w:rsidRPr="00251CDB">
        <w:t>trên</w:t>
      </w:r>
      <w:proofErr w:type="spellEnd"/>
      <w:r w:rsidRPr="00251CDB">
        <w:t xml:space="preserve"> 80%) </w:t>
      </w:r>
      <w:proofErr w:type="spellStart"/>
      <w:r w:rsidRPr="00251CDB">
        <w:t>trong</w:t>
      </w:r>
      <w:proofErr w:type="spellEnd"/>
      <w:r w:rsidRPr="00251CDB">
        <w:t xml:space="preserve"> </w:t>
      </w:r>
      <w:proofErr w:type="spellStart"/>
      <w:r w:rsidRPr="00251CDB">
        <w:t>quá</w:t>
      </w:r>
      <w:proofErr w:type="spellEnd"/>
      <w:r w:rsidRPr="00251CDB">
        <w:t xml:space="preserve"> </w:t>
      </w:r>
      <w:proofErr w:type="spellStart"/>
      <w:r w:rsidRPr="00251CDB">
        <w:t>trình</w:t>
      </w:r>
      <w:proofErr w:type="spellEnd"/>
      <w:r w:rsidRPr="00251CDB">
        <w:t xml:space="preserve"> </w:t>
      </w:r>
      <w:proofErr w:type="spellStart"/>
      <w:r w:rsidRPr="00251CDB">
        <w:t>đánh</w:t>
      </w:r>
      <w:proofErr w:type="spellEnd"/>
      <w:r w:rsidRPr="00251CDB">
        <w:t xml:space="preserve"> </w:t>
      </w:r>
      <w:proofErr w:type="spellStart"/>
      <w:r w:rsidRPr="00251CDB">
        <w:t>giá</w:t>
      </w:r>
      <w:proofErr w:type="spellEnd"/>
      <w:r w:rsidRPr="00251CDB">
        <w:t>.</w:t>
      </w:r>
    </w:p>
    <w:p w14:paraId="5EA0EB56" w14:textId="77777777" w:rsidR="00251CDB" w:rsidRPr="00251CDB" w:rsidRDefault="00251CDB" w:rsidP="00251CDB">
      <w:pPr>
        <w:pStyle w:val="Heading2"/>
        <w:rPr>
          <w:lang w:val="vi-VN"/>
        </w:rPr>
      </w:pPr>
      <w:bookmarkStart w:id="25" w:name="_Toc224487372"/>
      <w:r w:rsidRPr="00251CDB">
        <w:rPr>
          <w:lang w:val="vi-VN"/>
        </w:rPr>
        <w:t>1.4 Đóng góp của báo cáo</w:t>
      </w:r>
      <w:bookmarkEnd w:id="25"/>
    </w:p>
    <w:p w14:paraId="5E7131A9" w14:textId="77777777" w:rsidR="00251CDB" w:rsidRPr="00251CDB" w:rsidRDefault="00251CDB" w:rsidP="00251CDB">
      <w:pPr>
        <w:jc w:val="both"/>
        <w:rPr>
          <w:bCs/>
          <w:szCs w:val="26"/>
        </w:rPr>
      </w:pPr>
      <w:r w:rsidRPr="00251CDB">
        <w:rPr>
          <w:bCs/>
          <w:szCs w:val="26"/>
          <w:lang w:val="vi-VN"/>
        </w:rPr>
        <w:t>    </w:t>
      </w:r>
      <w:r w:rsidRPr="00251CDB">
        <w:rPr>
          <w:bCs/>
          <w:szCs w:val="26"/>
        </w:rPr>
        <w:t xml:space="preserve">Trong </w:t>
      </w:r>
      <w:proofErr w:type="spellStart"/>
      <w:r w:rsidRPr="00251CDB">
        <w:rPr>
          <w:bCs/>
          <w:szCs w:val="26"/>
        </w:rPr>
        <w:t>khuôn</w:t>
      </w:r>
      <w:proofErr w:type="spellEnd"/>
      <w:r w:rsidRPr="00251CDB">
        <w:rPr>
          <w:bCs/>
          <w:szCs w:val="26"/>
        </w:rPr>
        <w:t xml:space="preserve"> </w:t>
      </w:r>
      <w:proofErr w:type="spellStart"/>
      <w:r w:rsidRPr="00251CDB">
        <w:rPr>
          <w:bCs/>
          <w:szCs w:val="26"/>
        </w:rPr>
        <w:t>khổ</w:t>
      </w:r>
      <w:proofErr w:type="spellEnd"/>
      <w:r w:rsidRPr="00251CDB">
        <w:rPr>
          <w:bCs/>
          <w:szCs w:val="26"/>
        </w:rPr>
        <w:t xml:space="preserve"> </w:t>
      </w:r>
      <w:proofErr w:type="spellStart"/>
      <w:r w:rsidRPr="00251CDB">
        <w:rPr>
          <w:bCs/>
          <w:szCs w:val="26"/>
        </w:rPr>
        <w:t>đề</w:t>
      </w:r>
      <w:proofErr w:type="spellEnd"/>
      <w:r w:rsidRPr="00251CDB">
        <w:rPr>
          <w:bCs/>
          <w:szCs w:val="26"/>
        </w:rPr>
        <w:t xml:space="preserve"> </w:t>
      </w:r>
      <w:proofErr w:type="spellStart"/>
      <w:r w:rsidRPr="00251CDB">
        <w:rPr>
          <w:bCs/>
          <w:szCs w:val="26"/>
        </w:rPr>
        <w:t>tài</w:t>
      </w:r>
      <w:proofErr w:type="spellEnd"/>
      <w:r w:rsidRPr="00251CDB">
        <w:rPr>
          <w:bCs/>
          <w:szCs w:val="26"/>
        </w:rPr>
        <w:t xml:space="preserve"> </w:t>
      </w:r>
      <w:proofErr w:type="spellStart"/>
      <w:r w:rsidRPr="00251CDB">
        <w:rPr>
          <w:bCs/>
          <w:szCs w:val="26"/>
        </w:rPr>
        <w:t>này</w:t>
      </w:r>
      <w:proofErr w:type="spellEnd"/>
      <w:r w:rsidRPr="00251CDB">
        <w:rPr>
          <w:bCs/>
          <w:szCs w:val="26"/>
        </w:rPr>
        <w:t xml:space="preserve">, </w:t>
      </w:r>
      <w:proofErr w:type="spellStart"/>
      <w:r w:rsidRPr="00251CDB">
        <w:rPr>
          <w:bCs/>
          <w:szCs w:val="26"/>
        </w:rPr>
        <w:t>nhóm</w:t>
      </w:r>
      <w:proofErr w:type="spellEnd"/>
      <w:r w:rsidRPr="00251CDB">
        <w:rPr>
          <w:bCs/>
          <w:szCs w:val="26"/>
        </w:rPr>
        <w:t xml:space="preserve"> </w:t>
      </w:r>
      <w:proofErr w:type="spellStart"/>
      <w:r w:rsidRPr="00251CDB">
        <w:rPr>
          <w:bCs/>
          <w:szCs w:val="26"/>
        </w:rPr>
        <w:t>đã</w:t>
      </w:r>
      <w:proofErr w:type="spellEnd"/>
      <w:r w:rsidRPr="00251CDB">
        <w:rPr>
          <w:bCs/>
          <w:szCs w:val="26"/>
        </w:rPr>
        <w:t xml:space="preserve"> </w:t>
      </w:r>
      <w:proofErr w:type="spellStart"/>
      <w:r w:rsidRPr="00251CDB">
        <w:rPr>
          <w:bCs/>
          <w:szCs w:val="26"/>
        </w:rPr>
        <w:t>thực</w:t>
      </w:r>
      <w:proofErr w:type="spellEnd"/>
      <w:r w:rsidRPr="00251CDB">
        <w:rPr>
          <w:bCs/>
          <w:szCs w:val="26"/>
        </w:rPr>
        <w:t xml:space="preserve"> </w:t>
      </w:r>
      <w:proofErr w:type="spellStart"/>
      <w:r w:rsidRPr="00251CDB">
        <w:rPr>
          <w:bCs/>
          <w:szCs w:val="26"/>
        </w:rPr>
        <w:t>hiện</w:t>
      </w:r>
      <w:proofErr w:type="spellEnd"/>
      <w:r w:rsidRPr="00251CDB">
        <w:rPr>
          <w:bCs/>
          <w:szCs w:val="26"/>
        </w:rPr>
        <w:t xml:space="preserve"> </w:t>
      </w:r>
      <w:proofErr w:type="spellStart"/>
      <w:r w:rsidRPr="00251CDB">
        <w:rPr>
          <w:bCs/>
          <w:szCs w:val="26"/>
        </w:rPr>
        <w:t>nghiên</w:t>
      </w:r>
      <w:proofErr w:type="spellEnd"/>
      <w:r w:rsidRPr="00251CDB">
        <w:rPr>
          <w:bCs/>
          <w:szCs w:val="26"/>
        </w:rPr>
        <w:t xml:space="preserve"> </w:t>
      </w:r>
      <w:proofErr w:type="spellStart"/>
      <w:r w:rsidRPr="00251CDB">
        <w:rPr>
          <w:bCs/>
          <w:szCs w:val="26"/>
        </w:rPr>
        <w:t>cứu</w:t>
      </w:r>
      <w:proofErr w:type="spellEnd"/>
      <w:r w:rsidRPr="00251CDB">
        <w:rPr>
          <w:bCs/>
          <w:szCs w:val="26"/>
        </w:rPr>
        <w:t xml:space="preserve"> </w:t>
      </w:r>
      <w:proofErr w:type="spellStart"/>
      <w:r w:rsidRPr="00251CDB">
        <w:rPr>
          <w:bCs/>
          <w:szCs w:val="26"/>
        </w:rPr>
        <w:t>và</w:t>
      </w:r>
      <w:proofErr w:type="spellEnd"/>
      <w:r w:rsidRPr="00251CDB">
        <w:rPr>
          <w:bCs/>
          <w:szCs w:val="26"/>
        </w:rPr>
        <w:t xml:space="preserve"> </w:t>
      </w:r>
      <w:proofErr w:type="spellStart"/>
      <w:r w:rsidRPr="00251CDB">
        <w:rPr>
          <w:bCs/>
          <w:szCs w:val="26"/>
        </w:rPr>
        <w:t>xây</w:t>
      </w:r>
      <w:proofErr w:type="spellEnd"/>
      <w:r w:rsidRPr="00251CDB">
        <w:rPr>
          <w:bCs/>
          <w:szCs w:val="26"/>
        </w:rPr>
        <w:t xml:space="preserve"> </w:t>
      </w:r>
      <w:proofErr w:type="spellStart"/>
      <w:r w:rsidRPr="00251CDB">
        <w:rPr>
          <w:bCs/>
          <w:szCs w:val="26"/>
        </w:rPr>
        <w:t>dựng</w:t>
      </w:r>
      <w:proofErr w:type="spellEnd"/>
      <w:r w:rsidRPr="00251CDB">
        <w:rPr>
          <w:bCs/>
          <w:szCs w:val="26"/>
        </w:rPr>
        <w:t xml:space="preserve"> </w:t>
      </w:r>
      <w:proofErr w:type="spellStart"/>
      <w:r w:rsidRPr="00251CDB">
        <w:rPr>
          <w:bCs/>
          <w:szCs w:val="26"/>
        </w:rPr>
        <w:t>một</w:t>
      </w:r>
      <w:proofErr w:type="spellEnd"/>
      <w:r w:rsidRPr="00251CDB">
        <w:rPr>
          <w:bCs/>
          <w:szCs w:val="26"/>
        </w:rPr>
        <w:t xml:space="preserve"> </w:t>
      </w:r>
      <w:proofErr w:type="spellStart"/>
      <w:r w:rsidRPr="00251CDB">
        <w:rPr>
          <w:bCs/>
          <w:szCs w:val="26"/>
        </w:rPr>
        <w:t>hệ</w:t>
      </w:r>
      <w:proofErr w:type="spellEnd"/>
      <w:r w:rsidRPr="00251CDB">
        <w:rPr>
          <w:bCs/>
          <w:szCs w:val="26"/>
        </w:rPr>
        <w:t xml:space="preserve"> </w:t>
      </w:r>
      <w:proofErr w:type="spellStart"/>
      <w:r w:rsidRPr="00251CDB">
        <w:rPr>
          <w:bCs/>
          <w:szCs w:val="26"/>
        </w:rPr>
        <w:t>thống</w:t>
      </w:r>
      <w:proofErr w:type="spellEnd"/>
      <w:r w:rsidRPr="00251CDB">
        <w:rPr>
          <w:bCs/>
          <w:szCs w:val="26"/>
        </w:rPr>
        <w:t xml:space="preserve"> </w:t>
      </w:r>
      <w:proofErr w:type="spellStart"/>
      <w:r w:rsidRPr="00251CDB">
        <w:rPr>
          <w:bCs/>
          <w:szCs w:val="26"/>
        </w:rPr>
        <w:t>phân</w:t>
      </w:r>
      <w:proofErr w:type="spellEnd"/>
      <w:r w:rsidRPr="00251CDB">
        <w:rPr>
          <w:bCs/>
          <w:szCs w:val="26"/>
        </w:rPr>
        <w:t xml:space="preserve"> </w:t>
      </w:r>
      <w:proofErr w:type="spellStart"/>
      <w:r w:rsidRPr="00251CDB">
        <w:rPr>
          <w:bCs/>
          <w:szCs w:val="26"/>
        </w:rPr>
        <w:t>loại</w:t>
      </w:r>
      <w:proofErr w:type="spellEnd"/>
      <w:r w:rsidRPr="00251CDB">
        <w:rPr>
          <w:bCs/>
          <w:szCs w:val="26"/>
        </w:rPr>
        <w:t xml:space="preserve"> </w:t>
      </w:r>
      <w:proofErr w:type="spellStart"/>
      <w:r w:rsidRPr="00251CDB">
        <w:rPr>
          <w:bCs/>
          <w:szCs w:val="26"/>
        </w:rPr>
        <w:t>trái</w:t>
      </w:r>
      <w:proofErr w:type="spellEnd"/>
      <w:r w:rsidRPr="00251CDB">
        <w:rPr>
          <w:bCs/>
          <w:szCs w:val="26"/>
        </w:rPr>
        <w:t xml:space="preserve"> </w:t>
      </w:r>
      <w:proofErr w:type="spellStart"/>
      <w:r w:rsidRPr="00251CDB">
        <w:rPr>
          <w:bCs/>
          <w:szCs w:val="26"/>
        </w:rPr>
        <w:t>cây</w:t>
      </w:r>
      <w:proofErr w:type="spellEnd"/>
      <w:r w:rsidRPr="00251CDB">
        <w:rPr>
          <w:bCs/>
          <w:szCs w:val="26"/>
        </w:rPr>
        <w:t xml:space="preserve"> </w:t>
      </w:r>
      <w:proofErr w:type="spellStart"/>
      <w:r w:rsidRPr="00251CDB">
        <w:rPr>
          <w:bCs/>
          <w:szCs w:val="26"/>
        </w:rPr>
        <w:t>dựa</w:t>
      </w:r>
      <w:proofErr w:type="spellEnd"/>
      <w:r w:rsidRPr="00251CDB">
        <w:rPr>
          <w:bCs/>
          <w:szCs w:val="26"/>
        </w:rPr>
        <w:t xml:space="preserve"> </w:t>
      </w:r>
      <w:proofErr w:type="spellStart"/>
      <w:r w:rsidRPr="00251CDB">
        <w:rPr>
          <w:bCs/>
          <w:szCs w:val="26"/>
        </w:rPr>
        <w:t>trên</w:t>
      </w:r>
      <w:proofErr w:type="spellEnd"/>
      <w:r w:rsidRPr="00251CDB">
        <w:rPr>
          <w:bCs/>
          <w:szCs w:val="26"/>
        </w:rPr>
        <w:t xml:space="preserve"> </w:t>
      </w:r>
      <w:proofErr w:type="spellStart"/>
      <w:r w:rsidRPr="00251CDB">
        <w:rPr>
          <w:bCs/>
          <w:szCs w:val="26"/>
        </w:rPr>
        <w:t>hình</w:t>
      </w:r>
      <w:proofErr w:type="spellEnd"/>
      <w:r w:rsidRPr="00251CDB">
        <w:rPr>
          <w:bCs/>
          <w:szCs w:val="26"/>
        </w:rPr>
        <w:t xml:space="preserve"> </w:t>
      </w:r>
      <w:proofErr w:type="spellStart"/>
      <w:r w:rsidRPr="00251CDB">
        <w:rPr>
          <w:bCs/>
          <w:szCs w:val="26"/>
        </w:rPr>
        <w:t>ảnh</w:t>
      </w:r>
      <w:proofErr w:type="spellEnd"/>
      <w:r w:rsidRPr="00251CDB">
        <w:rPr>
          <w:bCs/>
          <w:szCs w:val="26"/>
        </w:rPr>
        <w:t xml:space="preserve"> </w:t>
      </w:r>
      <w:proofErr w:type="spellStart"/>
      <w:r w:rsidRPr="00251CDB">
        <w:rPr>
          <w:bCs/>
          <w:szCs w:val="26"/>
        </w:rPr>
        <w:t>với</w:t>
      </w:r>
      <w:proofErr w:type="spellEnd"/>
      <w:r w:rsidRPr="00251CDB">
        <w:rPr>
          <w:bCs/>
          <w:szCs w:val="26"/>
        </w:rPr>
        <w:t xml:space="preserve"> </w:t>
      </w:r>
      <w:proofErr w:type="spellStart"/>
      <w:r w:rsidRPr="00251CDB">
        <w:rPr>
          <w:bCs/>
          <w:szCs w:val="26"/>
        </w:rPr>
        <w:t>các</w:t>
      </w:r>
      <w:proofErr w:type="spellEnd"/>
      <w:r w:rsidRPr="00251CDB">
        <w:rPr>
          <w:bCs/>
          <w:szCs w:val="26"/>
        </w:rPr>
        <w:t xml:space="preserve"> </w:t>
      </w:r>
      <w:proofErr w:type="spellStart"/>
      <w:r w:rsidRPr="00251CDB">
        <w:rPr>
          <w:bCs/>
          <w:szCs w:val="26"/>
        </w:rPr>
        <w:t>nội</w:t>
      </w:r>
      <w:proofErr w:type="spellEnd"/>
      <w:r w:rsidRPr="00251CDB">
        <w:rPr>
          <w:bCs/>
          <w:szCs w:val="26"/>
        </w:rPr>
        <w:t xml:space="preserve"> dung </w:t>
      </w:r>
      <w:proofErr w:type="spellStart"/>
      <w:r w:rsidRPr="00251CDB">
        <w:rPr>
          <w:bCs/>
          <w:szCs w:val="26"/>
        </w:rPr>
        <w:t>chính</w:t>
      </w:r>
      <w:proofErr w:type="spellEnd"/>
      <w:r w:rsidRPr="00251CDB">
        <w:rPr>
          <w:bCs/>
          <w:szCs w:val="26"/>
        </w:rPr>
        <w:t xml:space="preserve"> </w:t>
      </w:r>
      <w:proofErr w:type="spellStart"/>
      <w:r w:rsidRPr="00251CDB">
        <w:rPr>
          <w:bCs/>
          <w:szCs w:val="26"/>
        </w:rPr>
        <w:t>như</w:t>
      </w:r>
      <w:proofErr w:type="spellEnd"/>
      <w:r w:rsidRPr="00251CDB">
        <w:rPr>
          <w:bCs/>
          <w:szCs w:val="26"/>
        </w:rPr>
        <w:t xml:space="preserve"> </w:t>
      </w:r>
      <w:proofErr w:type="spellStart"/>
      <w:r w:rsidRPr="00251CDB">
        <w:rPr>
          <w:bCs/>
          <w:szCs w:val="26"/>
        </w:rPr>
        <w:t>sau</w:t>
      </w:r>
      <w:proofErr w:type="spellEnd"/>
      <w:r w:rsidRPr="00251CDB">
        <w:rPr>
          <w:bCs/>
          <w:szCs w:val="26"/>
        </w:rPr>
        <w:t>:</w:t>
      </w:r>
    </w:p>
    <w:p w14:paraId="378AFE0E" w14:textId="77777777" w:rsidR="00251CDB" w:rsidRPr="00251CDB" w:rsidRDefault="00251CDB" w:rsidP="00251CDB">
      <w:pPr>
        <w:jc w:val="both"/>
        <w:rPr>
          <w:bCs/>
          <w:szCs w:val="26"/>
        </w:rPr>
      </w:pPr>
      <w:r w:rsidRPr="00251CDB">
        <w:rPr>
          <w:bCs/>
          <w:szCs w:val="26"/>
        </w:rPr>
        <w:t xml:space="preserve">    • </w:t>
      </w:r>
      <w:proofErr w:type="spellStart"/>
      <w:r w:rsidRPr="00251CDB">
        <w:rPr>
          <w:bCs/>
          <w:szCs w:val="26"/>
        </w:rPr>
        <w:t>Nghiên</w:t>
      </w:r>
      <w:proofErr w:type="spellEnd"/>
      <w:r w:rsidRPr="00251CDB">
        <w:rPr>
          <w:bCs/>
          <w:szCs w:val="26"/>
        </w:rPr>
        <w:t xml:space="preserve"> </w:t>
      </w:r>
      <w:proofErr w:type="spellStart"/>
      <w:r w:rsidRPr="00251CDB">
        <w:rPr>
          <w:bCs/>
          <w:szCs w:val="26"/>
        </w:rPr>
        <w:t>cứu</w:t>
      </w:r>
      <w:proofErr w:type="spellEnd"/>
      <w:r w:rsidRPr="00251CDB">
        <w:rPr>
          <w:bCs/>
          <w:szCs w:val="26"/>
        </w:rPr>
        <w:t xml:space="preserve"> </w:t>
      </w:r>
      <w:proofErr w:type="spellStart"/>
      <w:r w:rsidRPr="00251CDB">
        <w:rPr>
          <w:bCs/>
          <w:szCs w:val="26"/>
        </w:rPr>
        <w:t>tổng</w:t>
      </w:r>
      <w:proofErr w:type="spellEnd"/>
      <w:r w:rsidRPr="00251CDB">
        <w:rPr>
          <w:bCs/>
          <w:szCs w:val="26"/>
        </w:rPr>
        <w:t xml:space="preserve"> </w:t>
      </w:r>
      <w:proofErr w:type="spellStart"/>
      <w:r w:rsidRPr="00251CDB">
        <w:rPr>
          <w:bCs/>
          <w:szCs w:val="26"/>
        </w:rPr>
        <w:t>quan</w:t>
      </w:r>
      <w:proofErr w:type="spellEnd"/>
      <w:r w:rsidRPr="00251CDB">
        <w:rPr>
          <w:bCs/>
          <w:szCs w:val="26"/>
        </w:rPr>
        <w:t xml:space="preserve"> </w:t>
      </w:r>
      <w:proofErr w:type="spellStart"/>
      <w:r w:rsidRPr="00251CDB">
        <w:rPr>
          <w:bCs/>
          <w:szCs w:val="26"/>
        </w:rPr>
        <w:t>về</w:t>
      </w:r>
      <w:proofErr w:type="spellEnd"/>
      <w:r w:rsidRPr="00251CDB">
        <w:rPr>
          <w:bCs/>
          <w:szCs w:val="26"/>
        </w:rPr>
        <w:t xml:space="preserve"> </w:t>
      </w:r>
      <w:proofErr w:type="spellStart"/>
      <w:r w:rsidRPr="00251CDB">
        <w:rPr>
          <w:bCs/>
          <w:szCs w:val="26"/>
        </w:rPr>
        <w:t>bài</w:t>
      </w:r>
      <w:proofErr w:type="spellEnd"/>
      <w:r w:rsidRPr="00251CDB">
        <w:rPr>
          <w:bCs/>
          <w:szCs w:val="26"/>
        </w:rPr>
        <w:t xml:space="preserve"> </w:t>
      </w:r>
      <w:proofErr w:type="spellStart"/>
      <w:r w:rsidRPr="00251CDB">
        <w:rPr>
          <w:bCs/>
          <w:szCs w:val="26"/>
        </w:rPr>
        <w:t>toán</w:t>
      </w:r>
      <w:proofErr w:type="spellEnd"/>
      <w:r w:rsidRPr="00251CDB">
        <w:rPr>
          <w:bCs/>
          <w:szCs w:val="26"/>
        </w:rPr>
        <w:t xml:space="preserve"> </w:t>
      </w:r>
      <w:proofErr w:type="spellStart"/>
      <w:r w:rsidRPr="00251CDB">
        <w:rPr>
          <w:bCs/>
          <w:szCs w:val="26"/>
        </w:rPr>
        <w:t>phân</w:t>
      </w:r>
      <w:proofErr w:type="spellEnd"/>
      <w:r w:rsidRPr="00251CDB">
        <w:rPr>
          <w:bCs/>
          <w:szCs w:val="26"/>
        </w:rPr>
        <w:t xml:space="preserve"> </w:t>
      </w:r>
      <w:proofErr w:type="spellStart"/>
      <w:r w:rsidRPr="00251CDB">
        <w:rPr>
          <w:bCs/>
          <w:szCs w:val="26"/>
        </w:rPr>
        <w:t>loại</w:t>
      </w:r>
      <w:proofErr w:type="spellEnd"/>
      <w:r w:rsidRPr="00251CDB">
        <w:rPr>
          <w:bCs/>
          <w:szCs w:val="26"/>
        </w:rPr>
        <w:t xml:space="preserve"> </w:t>
      </w:r>
      <w:proofErr w:type="spellStart"/>
      <w:r w:rsidRPr="00251CDB">
        <w:rPr>
          <w:bCs/>
          <w:szCs w:val="26"/>
        </w:rPr>
        <w:t>hình</w:t>
      </w:r>
      <w:proofErr w:type="spellEnd"/>
      <w:r w:rsidRPr="00251CDB">
        <w:rPr>
          <w:bCs/>
          <w:szCs w:val="26"/>
        </w:rPr>
        <w:t xml:space="preserve"> </w:t>
      </w:r>
      <w:proofErr w:type="spellStart"/>
      <w:r w:rsidRPr="00251CDB">
        <w:rPr>
          <w:bCs/>
          <w:szCs w:val="26"/>
        </w:rPr>
        <w:t>ảnh</w:t>
      </w:r>
      <w:proofErr w:type="spellEnd"/>
      <w:r w:rsidRPr="00251CDB">
        <w:rPr>
          <w:bCs/>
          <w:szCs w:val="26"/>
        </w:rPr>
        <w:t xml:space="preserve"> </w:t>
      </w:r>
      <w:proofErr w:type="spellStart"/>
      <w:r w:rsidRPr="00251CDB">
        <w:rPr>
          <w:bCs/>
          <w:szCs w:val="26"/>
        </w:rPr>
        <w:t>và</w:t>
      </w:r>
      <w:proofErr w:type="spellEnd"/>
      <w:r w:rsidRPr="00251CDB">
        <w:rPr>
          <w:bCs/>
          <w:szCs w:val="26"/>
        </w:rPr>
        <w:t xml:space="preserve"> </w:t>
      </w:r>
      <w:proofErr w:type="spellStart"/>
      <w:r w:rsidRPr="00251CDB">
        <w:rPr>
          <w:bCs/>
          <w:szCs w:val="26"/>
        </w:rPr>
        <w:t>các</w:t>
      </w:r>
      <w:proofErr w:type="spellEnd"/>
      <w:r w:rsidRPr="00251CDB">
        <w:rPr>
          <w:bCs/>
          <w:szCs w:val="26"/>
        </w:rPr>
        <w:t xml:space="preserve"> </w:t>
      </w:r>
      <w:proofErr w:type="spellStart"/>
      <w:r w:rsidRPr="00251CDB">
        <w:rPr>
          <w:bCs/>
          <w:szCs w:val="26"/>
        </w:rPr>
        <w:t>phương</w:t>
      </w:r>
      <w:proofErr w:type="spellEnd"/>
      <w:r w:rsidRPr="00251CDB">
        <w:rPr>
          <w:bCs/>
          <w:szCs w:val="26"/>
        </w:rPr>
        <w:t xml:space="preserve"> </w:t>
      </w:r>
      <w:proofErr w:type="spellStart"/>
      <w:r w:rsidRPr="00251CDB">
        <w:rPr>
          <w:bCs/>
          <w:szCs w:val="26"/>
        </w:rPr>
        <w:t>pháp</w:t>
      </w:r>
      <w:proofErr w:type="spellEnd"/>
      <w:r w:rsidRPr="00251CDB">
        <w:rPr>
          <w:bCs/>
          <w:szCs w:val="26"/>
        </w:rPr>
        <w:t xml:space="preserve"> </w:t>
      </w:r>
      <w:proofErr w:type="spellStart"/>
      <w:r w:rsidRPr="00251CDB">
        <w:rPr>
          <w:bCs/>
          <w:szCs w:val="26"/>
        </w:rPr>
        <w:t>học</w:t>
      </w:r>
      <w:proofErr w:type="spellEnd"/>
      <w:r w:rsidRPr="00251CDB">
        <w:rPr>
          <w:bCs/>
          <w:szCs w:val="26"/>
        </w:rPr>
        <w:t xml:space="preserve"> </w:t>
      </w:r>
      <w:proofErr w:type="spellStart"/>
      <w:r w:rsidRPr="00251CDB">
        <w:rPr>
          <w:bCs/>
          <w:szCs w:val="26"/>
        </w:rPr>
        <w:t>sâu</w:t>
      </w:r>
      <w:proofErr w:type="spellEnd"/>
      <w:r w:rsidRPr="00251CDB">
        <w:rPr>
          <w:bCs/>
          <w:szCs w:val="26"/>
        </w:rPr>
        <w:t xml:space="preserve"> </w:t>
      </w:r>
      <w:proofErr w:type="spellStart"/>
      <w:r w:rsidRPr="00251CDB">
        <w:rPr>
          <w:bCs/>
          <w:szCs w:val="26"/>
        </w:rPr>
        <w:t>trong</w:t>
      </w:r>
      <w:proofErr w:type="spellEnd"/>
      <w:r w:rsidRPr="00251CDB">
        <w:rPr>
          <w:bCs/>
          <w:szCs w:val="26"/>
        </w:rPr>
        <w:t xml:space="preserve"> </w:t>
      </w:r>
      <w:proofErr w:type="spellStart"/>
      <w:r w:rsidRPr="00251CDB">
        <w:rPr>
          <w:bCs/>
          <w:szCs w:val="26"/>
        </w:rPr>
        <w:t>lĩnh</w:t>
      </w:r>
      <w:proofErr w:type="spellEnd"/>
      <w:r w:rsidRPr="00251CDB">
        <w:rPr>
          <w:bCs/>
          <w:szCs w:val="26"/>
        </w:rPr>
        <w:t xml:space="preserve"> </w:t>
      </w:r>
      <w:proofErr w:type="spellStart"/>
      <w:r w:rsidRPr="00251CDB">
        <w:rPr>
          <w:bCs/>
          <w:szCs w:val="26"/>
        </w:rPr>
        <w:t>vực</w:t>
      </w:r>
      <w:proofErr w:type="spellEnd"/>
      <w:r w:rsidRPr="00251CDB">
        <w:rPr>
          <w:bCs/>
          <w:szCs w:val="26"/>
        </w:rPr>
        <w:t xml:space="preserve"> </w:t>
      </w:r>
      <w:proofErr w:type="spellStart"/>
      <w:r w:rsidRPr="00251CDB">
        <w:rPr>
          <w:bCs/>
          <w:szCs w:val="26"/>
        </w:rPr>
        <w:t>thị</w:t>
      </w:r>
      <w:proofErr w:type="spellEnd"/>
      <w:r w:rsidRPr="00251CDB">
        <w:rPr>
          <w:bCs/>
          <w:szCs w:val="26"/>
        </w:rPr>
        <w:t xml:space="preserve"> </w:t>
      </w:r>
      <w:proofErr w:type="spellStart"/>
      <w:r w:rsidRPr="00251CDB">
        <w:rPr>
          <w:bCs/>
          <w:szCs w:val="26"/>
        </w:rPr>
        <w:t>giác</w:t>
      </w:r>
      <w:proofErr w:type="spellEnd"/>
      <w:r w:rsidRPr="00251CDB">
        <w:rPr>
          <w:bCs/>
          <w:szCs w:val="26"/>
        </w:rPr>
        <w:t xml:space="preserve"> </w:t>
      </w:r>
      <w:proofErr w:type="spellStart"/>
      <w:r w:rsidRPr="00251CDB">
        <w:rPr>
          <w:bCs/>
          <w:szCs w:val="26"/>
        </w:rPr>
        <w:t>máy</w:t>
      </w:r>
      <w:proofErr w:type="spellEnd"/>
      <w:r w:rsidRPr="00251CDB">
        <w:rPr>
          <w:bCs/>
          <w:szCs w:val="26"/>
        </w:rPr>
        <w:t xml:space="preserve"> </w:t>
      </w:r>
      <w:proofErr w:type="spellStart"/>
      <w:r w:rsidRPr="00251CDB">
        <w:rPr>
          <w:bCs/>
          <w:szCs w:val="26"/>
        </w:rPr>
        <w:t>tính</w:t>
      </w:r>
      <w:proofErr w:type="spellEnd"/>
      <w:r w:rsidRPr="00251CDB">
        <w:rPr>
          <w:bCs/>
          <w:szCs w:val="26"/>
        </w:rPr>
        <w:t>.</w:t>
      </w:r>
    </w:p>
    <w:p w14:paraId="6A413ADF" w14:textId="77777777" w:rsidR="00251CDB" w:rsidRPr="00251CDB" w:rsidRDefault="00251CDB" w:rsidP="00251CDB">
      <w:pPr>
        <w:jc w:val="both"/>
        <w:rPr>
          <w:bCs/>
          <w:szCs w:val="26"/>
        </w:rPr>
      </w:pPr>
      <w:r w:rsidRPr="00251CDB">
        <w:rPr>
          <w:bCs/>
          <w:szCs w:val="26"/>
        </w:rPr>
        <w:t xml:space="preserve">    • </w:t>
      </w:r>
      <w:proofErr w:type="spellStart"/>
      <w:r w:rsidRPr="00251CDB">
        <w:rPr>
          <w:bCs/>
          <w:szCs w:val="26"/>
        </w:rPr>
        <w:t>Sử</w:t>
      </w:r>
      <w:proofErr w:type="spellEnd"/>
      <w:r w:rsidRPr="00251CDB">
        <w:rPr>
          <w:bCs/>
          <w:szCs w:val="26"/>
        </w:rPr>
        <w:t xml:space="preserve"> </w:t>
      </w:r>
      <w:proofErr w:type="spellStart"/>
      <w:r w:rsidRPr="00251CDB">
        <w:rPr>
          <w:bCs/>
          <w:szCs w:val="26"/>
        </w:rPr>
        <w:t>dụng</w:t>
      </w:r>
      <w:proofErr w:type="spellEnd"/>
      <w:r w:rsidRPr="00251CDB">
        <w:rPr>
          <w:bCs/>
          <w:szCs w:val="26"/>
        </w:rPr>
        <w:t xml:space="preserve"> </w:t>
      </w:r>
      <w:proofErr w:type="spellStart"/>
      <w:r w:rsidRPr="00251CDB">
        <w:rPr>
          <w:bCs/>
          <w:szCs w:val="26"/>
        </w:rPr>
        <w:t>bộ</w:t>
      </w:r>
      <w:proofErr w:type="spellEnd"/>
      <w:r w:rsidRPr="00251CDB">
        <w:rPr>
          <w:bCs/>
          <w:szCs w:val="26"/>
        </w:rPr>
        <w:t xml:space="preserve"> </w:t>
      </w:r>
      <w:proofErr w:type="spellStart"/>
      <w:r w:rsidRPr="00251CDB">
        <w:rPr>
          <w:bCs/>
          <w:szCs w:val="26"/>
        </w:rPr>
        <w:t>dữ</w:t>
      </w:r>
      <w:proofErr w:type="spellEnd"/>
      <w:r w:rsidRPr="00251CDB">
        <w:rPr>
          <w:bCs/>
          <w:szCs w:val="26"/>
        </w:rPr>
        <w:t xml:space="preserve"> </w:t>
      </w:r>
      <w:proofErr w:type="spellStart"/>
      <w:r w:rsidRPr="00251CDB">
        <w:rPr>
          <w:bCs/>
          <w:szCs w:val="26"/>
        </w:rPr>
        <w:t>liệu</w:t>
      </w:r>
      <w:proofErr w:type="spellEnd"/>
      <w:r w:rsidRPr="00251CDB">
        <w:rPr>
          <w:bCs/>
          <w:szCs w:val="26"/>
        </w:rPr>
        <w:t xml:space="preserve"> Fruits-360 </w:t>
      </w:r>
      <w:proofErr w:type="spellStart"/>
      <w:r w:rsidRPr="00251CDB">
        <w:rPr>
          <w:bCs/>
          <w:szCs w:val="26"/>
        </w:rPr>
        <w:t>và</w:t>
      </w:r>
      <w:proofErr w:type="spellEnd"/>
      <w:r w:rsidRPr="00251CDB">
        <w:rPr>
          <w:bCs/>
          <w:szCs w:val="26"/>
        </w:rPr>
        <w:t xml:space="preserve"> </w:t>
      </w:r>
      <w:proofErr w:type="spellStart"/>
      <w:r w:rsidRPr="00251CDB">
        <w:rPr>
          <w:bCs/>
          <w:szCs w:val="26"/>
        </w:rPr>
        <w:t>lựa</w:t>
      </w:r>
      <w:proofErr w:type="spellEnd"/>
      <w:r w:rsidRPr="00251CDB">
        <w:rPr>
          <w:bCs/>
          <w:szCs w:val="26"/>
        </w:rPr>
        <w:t xml:space="preserve"> </w:t>
      </w:r>
      <w:proofErr w:type="spellStart"/>
      <w:r w:rsidRPr="00251CDB">
        <w:rPr>
          <w:bCs/>
          <w:szCs w:val="26"/>
        </w:rPr>
        <w:t>chọn</w:t>
      </w:r>
      <w:proofErr w:type="spellEnd"/>
      <w:r w:rsidRPr="00251CDB">
        <w:rPr>
          <w:bCs/>
          <w:szCs w:val="26"/>
        </w:rPr>
        <w:t xml:space="preserve"> 15 </w:t>
      </w:r>
      <w:proofErr w:type="spellStart"/>
      <w:r w:rsidRPr="00251CDB">
        <w:rPr>
          <w:bCs/>
          <w:szCs w:val="26"/>
        </w:rPr>
        <w:t>lớp</w:t>
      </w:r>
      <w:proofErr w:type="spellEnd"/>
      <w:r w:rsidRPr="00251CDB">
        <w:rPr>
          <w:bCs/>
          <w:szCs w:val="26"/>
        </w:rPr>
        <w:t xml:space="preserve"> </w:t>
      </w:r>
      <w:proofErr w:type="spellStart"/>
      <w:r w:rsidRPr="00251CDB">
        <w:rPr>
          <w:bCs/>
          <w:szCs w:val="26"/>
        </w:rPr>
        <w:t>trái</w:t>
      </w:r>
      <w:proofErr w:type="spellEnd"/>
      <w:r w:rsidRPr="00251CDB">
        <w:rPr>
          <w:bCs/>
          <w:szCs w:val="26"/>
        </w:rPr>
        <w:t xml:space="preserve"> </w:t>
      </w:r>
      <w:proofErr w:type="spellStart"/>
      <w:r w:rsidRPr="00251CDB">
        <w:rPr>
          <w:bCs/>
          <w:szCs w:val="26"/>
        </w:rPr>
        <w:t>cây</w:t>
      </w:r>
      <w:proofErr w:type="spellEnd"/>
      <w:r w:rsidRPr="00251CDB">
        <w:rPr>
          <w:bCs/>
          <w:szCs w:val="26"/>
        </w:rPr>
        <w:t xml:space="preserve"> </w:t>
      </w:r>
      <w:proofErr w:type="spellStart"/>
      <w:r w:rsidRPr="00251CDB">
        <w:rPr>
          <w:bCs/>
          <w:szCs w:val="26"/>
        </w:rPr>
        <w:t>để</w:t>
      </w:r>
      <w:proofErr w:type="spellEnd"/>
      <w:r w:rsidRPr="00251CDB">
        <w:rPr>
          <w:bCs/>
          <w:szCs w:val="26"/>
        </w:rPr>
        <w:t xml:space="preserve"> </w:t>
      </w:r>
      <w:proofErr w:type="spellStart"/>
      <w:r w:rsidRPr="00251CDB">
        <w:rPr>
          <w:bCs/>
          <w:szCs w:val="26"/>
        </w:rPr>
        <w:t>xây</w:t>
      </w:r>
      <w:proofErr w:type="spellEnd"/>
      <w:r w:rsidRPr="00251CDB">
        <w:rPr>
          <w:bCs/>
          <w:szCs w:val="26"/>
        </w:rPr>
        <w:t xml:space="preserve"> </w:t>
      </w:r>
      <w:proofErr w:type="spellStart"/>
      <w:r w:rsidRPr="00251CDB">
        <w:rPr>
          <w:bCs/>
          <w:szCs w:val="26"/>
        </w:rPr>
        <w:t>dựng</w:t>
      </w:r>
      <w:proofErr w:type="spellEnd"/>
      <w:r w:rsidRPr="00251CDB">
        <w:rPr>
          <w:bCs/>
          <w:szCs w:val="26"/>
        </w:rPr>
        <w:t xml:space="preserve"> </w:t>
      </w:r>
      <w:proofErr w:type="spellStart"/>
      <w:r w:rsidRPr="00251CDB">
        <w:rPr>
          <w:bCs/>
          <w:szCs w:val="26"/>
        </w:rPr>
        <w:t>hệ</w:t>
      </w:r>
      <w:proofErr w:type="spellEnd"/>
      <w:r w:rsidRPr="00251CDB">
        <w:rPr>
          <w:bCs/>
          <w:szCs w:val="26"/>
        </w:rPr>
        <w:t xml:space="preserve"> </w:t>
      </w:r>
      <w:proofErr w:type="spellStart"/>
      <w:r w:rsidRPr="00251CDB">
        <w:rPr>
          <w:bCs/>
          <w:szCs w:val="26"/>
        </w:rPr>
        <w:t>thống</w:t>
      </w:r>
      <w:proofErr w:type="spellEnd"/>
      <w:r w:rsidRPr="00251CDB">
        <w:rPr>
          <w:bCs/>
          <w:szCs w:val="26"/>
        </w:rPr>
        <w:t xml:space="preserve"> </w:t>
      </w:r>
      <w:proofErr w:type="spellStart"/>
      <w:r w:rsidRPr="00251CDB">
        <w:rPr>
          <w:bCs/>
          <w:szCs w:val="26"/>
        </w:rPr>
        <w:t>phân</w:t>
      </w:r>
      <w:proofErr w:type="spellEnd"/>
      <w:r w:rsidRPr="00251CDB">
        <w:rPr>
          <w:bCs/>
          <w:szCs w:val="26"/>
        </w:rPr>
        <w:t xml:space="preserve"> </w:t>
      </w:r>
      <w:proofErr w:type="spellStart"/>
      <w:r w:rsidRPr="00251CDB">
        <w:rPr>
          <w:bCs/>
          <w:szCs w:val="26"/>
        </w:rPr>
        <w:t>loại</w:t>
      </w:r>
      <w:proofErr w:type="spellEnd"/>
      <w:r w:rsidRPr="00251CDB">
        <w:rPr>
          <w:bCs/>
          <w:szCs w:val="26"/>
        </w:rPr>
        <w:t>.</w:t>
      </w:r>
    </w:p>
    <w:p w14:paraId="637C6A68" w14:textId="77777777" w:rsidR="00251CDB" w:rsidRPr="00251CDB" w:rsidRDefault="00251CDB" w:rsidP="00251CDB">
      <w:pPr>
        <w:jc w:val="both"/>
        <w:rPr>
          <w:bCs/>
          <w:szCs w:val="26"/>
        </w:rPr>
      </w:pPr>
      <w:r w:rsidRPr="00251CDB">
        <w:rPr>
          <w:bCs/>
          <w:szCs w:val="26"/>
        </w:rPr>
        <w:t xml:space="preserve">    • </w:t>
      </w:r>
      <w:proofErr w:type="spellStart"/>
      <w:r w:rsidRPr="00251CDB">
        <w:rPr>
          <w:bCs/>
          <w:szCs w:val="26"/>
        </w:rPr>
        <w:t>Xây</w:t>
      </w:r>
      <w:proofErr w:type="spellEnd"/>
      <w:r w:rsidRPr="00251CDB">
        <w:rPr>
          <w:bCs/>
          <w:szCs w:val="26"/>
        </w:rPr>
        <w:t xml:space="preserve"> </w:t>
      </w:r>
      <w:proofErr w:type="spellStart"/>
      <w:r w:rsidRPr="00251CDB">
        <w:rPr>
          <w:bCs/>
          <w:szCs w:val="26"/>
        </w:rPr>
        <w:t>dựng</w:t>
      </w:r>
      <w:proofErr w:type="spellEnd"/>
      <w:r w:rsidRPr="00251CDB">
        <w:rPr>
          <w:bCs/>
          <w:szCs w:val="26"/>
        </w:rPr>
        <w:t xml:space="preserve"> </w:t>
      </w:r>
      <w:proofErr w:type="spellStart"/>
      <w:r w:rsidRPr="00251CDB">
        <w:rPr>
          <w:bCs/>
          <w:szCs w:val="26"/>
        </w:rPr>
        <w:t>mô</w:t>
      </w:r>
      <w:proofErr w:type="spellEnd"/>
      <w:r w:rsidRPr="00251CDB">
        <w:rPr>
          <w:bCs/>
          <w:szCs w:val="26"/>
        </w:rPr>
        <w:t xml:space="preserve"> </w:t>
      </w:r>
      <w:proofErr w:type="spellStart"/>
      <w:r w:rsidRPr="00251CDB">
        <w:rPr>
          <w:bCs/>
          <w:szCs w:val="26"/>
        </w:rPr>
        <w:t>hình</w:t>
      </w:r>
      <w:proofErr w:type="spellEnd"/>
      <w:r w:rsidRPr="00251CDB">
        <w:rPr>
          <w:bCs/>
          <w:szCs w:val="26"/>
        </w:rPr>
        <w:t xml:space="preserve"> </w:t>
      </w:r>
      <w:proofErr w:type="spellStart"/>
      <w:r w:rsidRPr="00251CDB">
        <w:rPr>
          <w:bCs/>
          <w:szCs w:val="26"/>
        </w:rPr>
        <w:t>học</w:t>
      </w:r>
      <w:proofErr w:type="spellEnd"/>
      <w:r w:rsidRPr="00251CDB">
        <w:rPr>
          <w:bCs/>
          <w:szCs w:val="26"/>
        </w:rPr>
        <w:t xml:space="preserve"> </w:t>
      </w:r>
      <w:proofErr w:type="spellStart"/>
      <w:r w:rsidRPr="00251CDB">
        <w:rPr>
          <w:bCs/>
          <w:szCs w:val="26"/>
        </w:rPr>
        <w:t>sâu</w:t>
      </w:r>
      <w:proofErr w:type="spellEnd"/>
      <w:r w:rsidRPr="00251CDB">
        <w:rPr>
          <w:bCs/>
          <w:szCs w:val="26"/>
        </w:rPr>
        <w:t xml:space="preserve"> </w:t>
      </w:r>
      <w:proofErr w:type="spellStart"/>
      <w:r w:rsidRPr="00251CDB">
        <w:rPr>
          <w:bCs/>
          <w:szCs w:val="26"/>
        </w:rPr>
        <w:t>dựa</w:t>
      </w:r>
      <w:proofErr w:type="spellEnd"/>
      <w:r w:rsidRPr="00251CDB">
        <w:rPr>
          <w:bCs/>
          <w:szCs w:val="26"/>
        </w:rPr>
        <w:t xml:space="preserve"> </w:t>
      </w:r>
      <w:proofErr w:type="spellStart"/>
      <w:r w:rsidRPr="00251CDB">
        <w:rPr>
          <w:bCs/>
          <w:szCs w:val="26"/>
        </w:rPr>
        <w:t>trên</w:t>
      </w:r>
      <w:proofErr w:type="spellEnd"/>
      <w:r w:rsidRPr="00251CDB">
        <w:rPr>
          <w:bCs/>
          <w:szCs w:val="26"/>
        </w:rPr>
        <w:t xml:space="preserve"> MobileNetV2 pretrained </w:t>
      </w:r>
      <w:proofErr w:type="spellStart"/>
      <w:r w:rsidRPr="00251CDB">
        <w:rPr>
          <w:bCs/>
          <w:szCs w:val="26"/>
        </w:rPr>
        <w:t>kết</w:t>
      </w:r>
      <w:proofErr w:type="spellEnd"/>
      <w:r w:rsidRPr="00251CDB">
        <w:rPr>
          <w:bCs/>
          <w:szCs w:val="26"/>
        </w:rPr>
        <w:t xml:space="preserve"> </w:t>
      </w:r>
      <w:proofErr w:type="spellStart"/>
      <w:r w:rsidRPr="00251CDB">
        <w:rPr>
          <w:bCs/>
          <w:szCs w:val="26"/>
        </w:rPr>
        <w:t>hợp</w:t>
      </w:r>
      <w:proofErr w:type="spellEnd"/>
      <w:r w:rsidRPr="00251CDB">
        <w:rPr>
          <w:bCs/>
          <w:szCs w:val="26"/>
        </w:rPr>
        <w:t xml:space="preserve"> </w:t>
      </w:r>
      <w:proofErr w:type="spellStart"/>
      <w:r w:rsidRPr="00251CDB">
        <w:rPr>
          <w:bCs/>
          <w:szCs w:val="26"/>
        </w:rPr>
        <w:t>với</w:t>
      </w:r>
      <w:proofErr w:type="spellEnd"/>
      <w:r w:rsidRPr="00251CDB">
        <w:rPr>
          <w:bCs/>
          <w:szCs w:val="26"/>
        </w:rPr>
        <w:t xml:space="preserve"> </w:t>
      </w:r>
      <w:proofErr w:type="spellStart"/>
      <w:r w:rsidRPr="00251CDB">
        <w:rPr>
          <w:bCs/>
          <w:szCs w:val="26"/>
        </w:rPr>
        <w:t>các</w:t>
      </w:r>
      <w:proofErr w:type="spellEnd"/>
      <w:r w:rsidRPr="00251CDB">
        <w:rPr>
          <w:bCs/>
          <w:szCs w:val="26"/>
        </w:rPr>
        <w:t xml:space="preserve"> </w:t>
      </w:r>
      <w:proofErr w:type="spellStart"/>
      <w:r w:rsidRPr="00251CDB">
        <w:rPr>
          <w:bCs/>
          <w:szCs w:val="26"/>
        </w:rPr>
        <w:t>lớp</w:t>
      </w:r>
      <w:proofErr w:type="spellEnd"/>
      <w:r w:rsidRPr="00251CDB">
        <w:rPr>
          <w:bCs/>
          <w:szCs w:val="26"/>
        </w:rPr>
        <w:t xml:space="preserve"> </w:t>
      </w:r>
      <w:proofErr w:type="spellStart"/>
      <w:r w:rsidRPr="00251CDB">
        <w:rPr>
          <w:bCs/>
          <w:szCs w:val="26"/>
        </w:rPr>
        <w:t>phân</w:t>
      </w:r>
      <w:proofErr w:type="spellEnd"/>
      <w:r w:rsidRPr="00251CDB">
        <w:rPr>
          <w:bCs/>
          <w:szCs w:val="26"/>
        </w:rPr>
        <w:t xml:space="preserve"> </w:t>
      </w:r>
      <w:proofErr w:type="spellStart"/>
      <w:r w:rsidRPr="00251CDB">
        <w:rPr>
          <w:bCs/>
          <w:szCs w:val="26"/>
        </w:rPr>
        <w:t>loại</w:t>
      </w:r>
      <w:proofErr w:type="spellEnd"/>
      <w:r w:rsidRPr="00251CDB">
        <w:rPr>
          <w:bCs/>
          <w:szCs w:val="26"/>
        </w:rPr>
        <w:t xml:space="preserve"> </w:t>
      </w:r>
      <w:proofErr w:type="spellStart"/>
      <w:r w:rsidRPr="00251CDB">
        <w:rPr>
          <w:bCs/>
          <w:szCs w:val="26"/>
        </w:rPr>
        <w:t>tùy</w:t>
      </w:r>
      <w:proofErr w:type="spellEnd"/>
      <w:r w:rsidRPr="00251CDB">
        <w:rPr>
          <w:bCs/>
          <w:szCs w:val="26"/>
        </w:rPr>
        <w:t xml:space="preserve"> </w:t>
      </w:r>
      <w:proofErr w:type="spellStart"/>
      <w:r w:rsidRPr="00251CDB">
        <w:rPr>
          <w:bCs/>
          <w:szCs w:val="26"/>
        </w:rPr>
        <w:t>chỉnh</w:t>
      </w:r>
      <w:proofErr w:type="spellEnd"/>
      <w:r w:rsidRPr="00251CDB">
        <w:rPr>
          <w:bCs/>
          <w:szCs w:val="26"/>
        </w:rPr>
        <w:t>.</w:t>
      </w:r>
    </w:p>
    <w:p w14:paraId="370AF91D" w14:textId="77777777" w:rsidR="00251CDB" w:rsidRPr="00251CDB" w:rsidRDefault="00251CDB" w:rsidP="00251CDB">
      <w:pPr>
        <w:jc w:val="both"/>
        <w:rPr>
          <w:bCs/>
          <w:szCs w:val="26"/>
        </w:rPr>
      </w:pPr>
      <w:r w:rsidRPr="00251CDB">
        <w:rPr>
          <w:bCs/>
          <w:szCs w:val="26"/>
        </w:rPr>
        <w:lastRenderedPageBreak/>
        <w:t xml:space="preserve">    • </w:t>
      </w:r>
      <w:proofErr w:type="spellStart"/>
      <w:r w:rsidRPr="00251CDB">
        <w:rPr>
          <w:bCs/>
          <w:szCs w:val="26"/>
        </w:rPr>
        <w:t>Huấn</w:t>
      </w:r>
      <w:proofErr w:type="spellEnd"/>
      <w:r w:rsidRPr="00251CDB">
        <w:rPr>
          <w:bCs/>
          <w:szCs w:val="26"/>
        </w:rPr>
        <w:t xml:space="preserve"> </w:t>
      </w:r>
      <w:proofErr w:type="spellStart"/>
      <w:r w:rsidRPr="00251CDB">
        <w:rPr>
          <w:bCs/>
          <w:szCs w:val="26"/>
        </w:rPr>
        <w:t>luyện</w:t>
      </w:r>
      <w:proofErr w:type="spellEnd"/>
      <w:r w:rsidRPr="00251CDB">
        <w:rPr>
          <w:bCs/>
          <w:szCs w:val="26"/>
        </w:rPr>
        <w:t xml:space="preserve"> </w:t>
      </w:r>
      <w:proofErr w:type="spellStart"/>
      <w:r w:rsidRPr="00251CDB">
        <w:rPr>
          <w:bCs/>
          <w:szCs w:val="26"/>
        </w:rPr>
        <w:t>và</w:t>
      </w:r>
      <w:proofErr w:type="spellEnd"/>
      <w:r w:rsidRPr="00251CDB">
        <w:rPr>
          <w:bCs/>
          <w:szCs w:val="26"/>
        </w:rPr>
        <w:t xml:space="preserve"> </w:t>
      </w:r>
      <w:proofErr w:type="spellStart"/>
      <w:r w:rsidRPr="00251CDB">
        <w:rPr>
          <w:bCs/>
          <w:szCs w:val="26"/>
        </w:rPr>
        <w:t>đánh</w:t>
      </w:r>
      <w:proofErr w:type="spellEnd"/>
      <w:r w:rsidRPr="00251CDB">
        <w:rPr>
          <w:bCs/>
          <w:szCs w:val="26"/>
        </w:rPr>
        <w:t xml:space="preserve"> </w:t>
      </w:r>
      <w:proofErr w:type="spellStart"/>
      <w:r w:rsidRPr="00251CDB">
        <w:rPr>
          <w:bCs/>
          <w:szCs w:val="26"/>
        </w:rPr>
        <w:t>giá</w:t>
      </w:r>
      <w:proofErr w:type="spellEnd"/>
      <w:r w:rsidRPr="00251CDB">
        <w:rPr>
          <w:bCs/>
          <w:szCs w:val="26"/>
        </w:rPr>
        <w:t xml:space="preserve"> </w:t>
      </w:r>
      <w:proofErr w:type="spellStart"/>
      <w:r w:rsidRPr="00251CDB">
        <w:rPr>
          <w:bCs/>
          <w:szCs w:val="26"/>
        </w:rPr>
        <w:t>hiệu</w:t>
      </w:r>
      <w:proofErr w:type="spellEnd"/>
      <w:r w:rsidRPr="00251CDB">
        <w:rPr>
          <w:bCs/>
          <w:szCs w:val="26"/>
        </w:rPr>
        <w:t xml:space="preserve"> </w:t>
      </w:r>
      <w:proofErr w:type="spellStart"/>
      <w:r w:rsidRPr="00251CDB">
        <w:rPr>
          <w:bCs/>
          <w:szCs w:val="26"/>
        </w:rPr>
        <w:t>năng</w:t>
      </w:r>
      <w:proofErr w:type="spellEnd"/>
      <w:r w:rsidRPr="00251CDB">
        <w:rPr>
          <w:bCs/>
          <w:szCs w:val="26"/>
        </w:rPr>
        <w:t xml:space="preserve"> </w:t>
      </w:r>
      <w:proofErr w:type="spellStart"/>
      <w:r w:rsidRPr="00251CDB">
        <w:rPr>
          <w:bCs/>
          <w:szCs w:val="26"/>
        </w:rPr>
        <w:t>của</w:t>
      </w:r>
      <w:proofErr w:type="spellEnd"/>
      <w:r w:rsidRPr="00251CDB">
        <w:rPr>
          <w:bCs/>
          <w:szCs w:val="26"/>
        </w:rPr>
        <w:t xml:space="preserve"> </w:t>
      </w:r>
      <w:proofErr w:type="spellStart"/>
      <w:r w:rsidRPr="00251CDB">
        <w:rPr>
          <w:bCs/>
          <w:szCs w:val="26"/>
        </w:rPr>
        <w:t>mô</w:t>
      </w:r>
      <w:proofErr w:type="spellEnd"/>
      <w:r w:rsidRPr="00251CDB">
        <w:rPr>
          <w:bCs/>
          <w:szCs w:val="26"/>
        </w:rPr>
        <w:t xml:space="preserve"> </w:t>
      </w:r>
      <w:proofErr w:type="spellStart"/>
      <w:r w:rsidRPr="00251CDB">
        <w:rPr>
          <w:bCs/>
          <w:szCs w:val="26"/>
        </w:rPr>
        <w:t>hình</w:t>
      </w:r>
      <w:proofErr w:type="spellEnd"/>
      <w:r w:rsidRPr="00251CDB">
        <w:rPr>
          <w:bCs/>
          <w:szCs w:val="26"/>
        </w:rPr>
        <w:t xml:space="preserve"> </w:t>
      </w:r>
      <w:proofErr w:type="spellStart"/>
      <w:r w:rsidRPr="00251CDB">
        <w:rPr>
          <w:bCs/>
          <w:szCs w:val="26"/>
        </w:rPr>
        <w:t>trên</w:t>
      </w:r>
      <w:proofErr w:type="spellEnd"/>
      <w:r w:rsidRPr="00251CDB">
        <w:rPr>
          <w:bCs/>
          <w:szCs w:val="26"/>
        </w:rPr>
        <w:t xml:space="preserve"> </w:t>
      </w:r>
      <w:proofErr w:type="spellStart"/>
      <w:r w:rsidRPr="00251CDB">
        <w:rPr>
          <w:bCs/>
          <w:szCs w:val="26"/>
        </w:rPr>
        <w:t>tập</w:t>
      </w:r>
      <w:proofErr w:type="spellEnd"/>
      <w:r w:rsidRPr="00251CDB">
        <w:rPr>
          <w:bCs/>
          <w:szCs w:val="26"/>
        </w:rPr>
        <w:t xml:space="preserve"> </w:t>
      </w:r>
      <w:proofErr w:type="spellStart"/>
      <w:r w:rsidRPr="00251CDB">
        <w:rPr>
          <w:bCs/>
          <w:szCs w:val="26"/>
        </w:rPr>
        <w:t>dữ</w:t>
      </w:r>
      <w:proofErr w:type="spellEnd"/>
      <w:r w:rsidRPr="00251CDB">
        <w:rPr>
          <w:bCs/>
          <w:szCs w:val="26"/>
        </w:rPr>
        <w:t xml:space="preserve"> </w:t>
      </w:r>
      <w:proofErr w:type="spellStart"/>
      <w:r w:rsidRPr="00251CDB">
        <w:rPr>
          <w:bCs/>
          <w:szCs w:val="26"/>
        </w:rPr>
        <w:t>liệu</w:t>
      </w:r>
      <w:proofErr w:type="spellEnd"/>
      <w:r w:rsidRPr="00251CDB">
        <w:rPr>
          <w:bCs/>
          <w:szCs w:val="26"/>
        </w:rPr>
        <w:t xml:space="preserve"> </w:t>
      </w:r>
      <w:proofErr w:type="spellStart"/>
      <w:r w:rsidRPr="00251CDB">
        <w:rPr>
          <w:bCs/>
          <w:szCs w:val="26"/>
        </w:rPr>
        <w:t>kiểm</w:t>
      </w:r>
      <w:proofErr w:type="spellEnd"/>
      <w:r w:rsidRPr="00251CDB">
        <w:rPr>
          <w:bCs/>
          <w:szCs w:val="26"/>
        </w:rPr>
        <w:t xml:space="preserve"> </w:t>
      </w:r>
      <w:proofErr w:type="spellStart"/>
      <w:r w:rsidRPr="00251CDB">
        <w:rPr>
          <w:bCs/>
          <w:szCs w:val="26"/>
        </w:rPr>
        <w:t>thử</w:t>
      </w:r>
      <w:proofErr w:type="spellEnd"/>
      <w:r w:rsidRPr="00251CDB">
        <w:rPr>
          <w:bCs/>
          <w:szCs w:val="26"/>
        </w:rPr>
        <w:t>.</w:t>
      </w:r>
    </w:p>
    <w:p w14:paraId="3B03A580" w14:textId="77777777" w:rsidR="00251CDB" w:rsidRPr="00251CDB" w:rsidRDefault="00251CDB" w:rsidP="00251CDB">
      <w:pPr>
        <w:jc w:val="both"/>
        <w:rPr>
          <w:bCs/>
          <w:szCs w:val="26"/>
        </w:rPr>
      </w:pPr>
      <w:r w:rsidRPr="00251CDB">
        <w:rPr>
          <w:bCs/>
          <w:szCs w:val="26"/>
        </w:rPr>
        <w:t xml:space="preserve">    • </w:t>
      </w:r>
      <w:proofErr w:type="spellStart"/>
      <w:r w:rsidRPr="00251CDB">
        <w:rPr>
          <w:bCs/>
          <w:szCs w:val="26"/>
        </w:rPr>
        <w:t>Phát</w:t>
      </w:r>
      <w:proofErr w:type="spellEnd"/>
      <w:r w:rsidRPr="00251CDB">
        <w:rPr>
          <w:bCs/>
          <w:szCs w:val="26"/>
        </w:rPr>
        <w:t xml:space="preserve"> </w:t>
      </w:r>
      <w:proofErr w:type="spellStart"/>
      <w:r w:rsidRPr="00251CDB">
        <w:rPr>
          <w:bCs/>
          <w:szCs w:val="26"/>
        </w:rPr>
        <w:t>triển</w:t>
      </w:r>
      <w:proofErr w:type="spellEnd"/>
      <w:r w:rsidRPr="00251CDB">
        <w:rPr>
          <w:bCs/>
          <w:szCs w:val="26"/>
        </w:rPr>
        <w:t xml:space="preserve"> </w:t>
      </w:r>
      <w:proofErr w:type="spellStart"/>
      <w:r w:rsidRPr="00251CDB">
        <w:rPr>
          <w:bCs/>
          <w:szCs w:val="26"/>
        </w:rPr>
        <w:t>ứng</w:t>
      </w:r>
      <w:proofErr w:type="spellEnd"/>
      <w:r w:rsidRPr="00251CDB">
        <w:rPr>
          <w:bCs/>
          <w:szCs w:val="26"/>
        </w:rPr>
        <w:t xml:space="preserve"> </w:t>
      </w:r>
      <w:proofErr w:type="spellStart"/>
      <w:r w:rsidRPr="00251CDB">
        <w:rPr>
          <w:bCs/>
          <w:szCs w:val="26"/>
        </w:rPr>
        <w:t>dụng</w:t>
      </w:r>
      <w:proofErr w:type="spellEnd"/>
      <w:r w:rsidRPr="00251CDB">
        <w:rPr>
          <w:bCs/>
          <w:szCs w:val="26"/>
        </w:rPr>
        <w:t xml:space="preserve"> </w:t>
      </w:r>
      <w:proofErr w:type="spellStart"/>
      <w:r w:rsidRPr="00251CDB">
        <w:rPr>
          <w:bCs/>
          <w:szCs w:val="26"/>
        </w:rPr>
        <w:t>nhận</w:t>
      </w:r>
      <w:proofErr w:type="spellEnd"/>
      <w:r w:rsidRPr="00251CDB">
        <w:rPr>
          <w:bCs/>
          <w:szCs w:val="26"/>
        </w:rPr>
        <w:t xml:space="preserve"> </w:t>
      </w:r>
      <w:proofErr w:type="spellStart"/>
      <w:r w:rsidRPr="00251CDB">
        <w:rPr>
          <w:bCs/>
          <w:szCs w:val="26"/>
        </w:rPr>
        <w:t>diện</w:t>
      </w:r>
      <w:proofErr w:type="spellEnd"/>
      <w:r w:rsidRPr="00251CDB">
        <w:rPr>
          <w:bCs/>
          <w:szCs w:val="26"/>
        </w:rPr>
        <w:t xml:space="preserve"> </w:t>
      </w:r>
      <w:proofErr w:type="spellStart"/>
      <w:r w:rsidRPr="00251CDB">
        <w:rPr>
          <w:bCs/>
          <w:szCs w:val="26"/>
        </w:rPr>
        <w:t>trái</w:t>
      </w:r>
      <w:proofErr w:type="spellEnd"/>
      <w:r w:rsidRPr="00251CDB">
        <w:rPr>
          <w:bCs/>
          <w:szCs w:val="26"/>
        </w:rPr>
        <w:t xml:space="preserve"> </w:t>
      </w:r>
      <w:proofErr w:type="spellStart"/>
      <w:r w:rsidRPr="00251CDB">
        <w:rPr>
          <w:bCs/>
          <w:szCs w:val="26"/>
        </w:rPr>
        <w:t>cây</w:t>
      </w:r>
      <w:proofErr w:type="spellEnd"/>
      <w:r w:rsidRPr="00251CDB">
        <w:rPr>
          <w:bCs/>
          <w:szCs w:val="26"/>
        </w:rPr>
        <w:t xml:space="preserve"> </w:t>
      </w:r>
      <w:proofErr w:type="spellStart"/>
      <w:r w:rsidRPr="00251CDB">
        <w:rPr>
          <w:bCs/>
          <w:szCs w:val="26"/>
        </w:rPr>
        <w:t>sử</w:t>
      </w:r>
      <w:proofErr w:type="spellEnd"/>
      <w:r w:rsidRPr="00251CDB">
        <w:rPr>
          <w:bCs/>
          <w:szCs w:val="26"/>
        </w:rPr>
        <w:t xml:space="preserve"> </w:t>
      </w:r>
      <w:proofErr w:type="spellStart"/>
      <w:r w:rsidRPr="00251CDB">
        <w:rPr>
          <w:bCs/>
          <w:szCs w:val="26"/>
        </w:rPr>
        <w:t>dụng</w:t>
      </w:r>
      <w:proofErr w:type="spellEnd"/>
      <w:r w:rsidRPr="00251CDB">
        <w:rPr>
          <w:bCs/>
          <w:szCs w:val="26"/>
        </w:rPr>
        <w:t xml:space="preserve"> Streamlit, </w:t>
      </w:r>
      <w:proofErr w:type="spellStart"/>
      <w:r w:rsidRPr="00251CDB">
        <w:rPr>
          <w:bCs/>
          <w:szCs w:val="26"/>
        </w:rPr>
        <w:t>cho</w:t>
      </w:r>
      <w:proofErr w:type="spellEnd"/>
      <w:r w:rsidRPr="00251CDB">
        <w:rPr>
          <w:bCs/>
          <w:szCs w:val="26"/>
        </w:rPr>
        <w:t xml:space="preserve"> </w:t>
      </w:r>
      <w:proofErr w:type="spellStart"/>
      <w:r w:rsidRPr="00251CDB">
        <w:rPr>
          <w:bCs/>
          <w:szCs w:val="26"/>
        </w:rPr>
        <w:t>phép</w:t>
      </w:r>
      <w:proofErr w:type="spellEnd"/>
      <w:r w:rsidRPr="00251CDB">
        <w:rPr>
          <w:bCs/>
          <w:szCs w:val="26"/>
        </w:rPr>
        <w:t xml:space="preserve"> </w:t>
      </w:r>
      <w:proofErr w:type="spellStart"/>
      <w:r w:rsidRPr="00251CDB">
        <w:rPr>
          <w:bCs/>
          <w:szCs w:val="26"/>
        </w:rPr>
        <w:t>người</w:t>
      </w:r>
      <w:proofErr w:type="spellEnd"/>
      <w:r w:rsidRPr="00251CDB">
        <w:rPr>
          <w:bCs/>
          <w:szCs w:val="26"/>
        </w:rPr>
        <w:t xml:space="preserve"> </w:t>
      </w:r>
      <w:proofErr w:type="spellStart"/>
      <w:r w:rsidRPr="00251CDB">
        <w:rPr>
          <w:bCs/>
          <w:szCs w:val="26"/>
        </w:rPr>
        <w:t>dùng</w:t>
      </w:r>
      <w:proofErr w:type="spellEnd"/>
      <w:r w:rsidRPr="00251CDB">
        <w:rPr>
          <w:bCs/>
          <w:szCs w:val="26"/>
        </w:rPr>
        <w:t xml:space="preserve"> </w:t>
      </w:r>
      <w:proofErr w:type="spellStart"/>
      <w:r w:rsidRPr="00251CDB">
        <w:rPr>
          <w:bCs/>
          <w:szCs w:val="26"/>
        </w:rPr>
        <w:t>tải</w:t>
      </w:r>
      <w:proofErr w:type="spellEnd"/>
      <w:r w:rsidRPr="00251CDB">
        <w:rPr>
          <w:bCs/>
          <w:szCs w:val="26"/>
        </w:rPr>
        <w:t xml:space="preserve"> </w:t>
      </w:r>
      <w:proofErr w:type="spellStart"/>
      <w:r w:rsidRPr="00251CDB">
        <w:rPr>
          <w:bCs/>
          <w:szCs w:val="26"/>
        </w:rPr>
        <w:t>ảnh</w:t>
      </w:r>
      <w:proofErr w:type="spellEnd"/>
      <w:r w:rsidRPr="00251CDB">
        <w:rPr>
          <w:bCs/>
          <w:szCs w:val="26"/>
        </w:rPr>
        <w:t xml:space="preserve"> </w:t>
      </w:r>
      <w:proofErr w:type="spellStart"/>
      <w:r w:rsidRPr="00251CDB">
        <w:rPr>
          <w:bCs/>
          <w:szCs w:val="26"/>
        </w:rPr>
        <w:t>và</w:t>
      </w:r>
      <w:proofErr w:type="spellEnd"/>
      <w:r w:rsidRPr="00251CDB">
        <w:rPr>
          <w:bCs/>
          <w:szCs w:val="26"/>
        </w:rPr>
        <w:t xml:space="preserve"> </w:t>
      </w:r>
      <w:proofErr w:type="spellStart"/>
      <w:r w:rsidRPr="00251CDB">
        <w:rPr>
          <w:bCs/>
          <w:szCs w:val="26"/>
        </w:rPr>
        <w:t>nhận</w:t>
      </w:r>
      <w:proofErr w:type="spellEnd"/>
      <w:r w:rsidRPr="00251CDB">
        <w:rPr>
          <w:bCs/>
          <w:szCs w:val="26"/>
        </w:rPr>
        <w:t xml:space="preserve"> </w:t>
      </w:r>
      <w:proofErr w:type="spellStart"/>
      <w:r w:rsidRPr="00251CDB">
        <w:rPr>
          <w:bCs/>
          <w:szCs w:val="26"/>
        </w:rPr>
        <w:t>kết</w:t>
      </w:r>
      <w:proofErr w:type="spellEnd"/>
      <w:r w:rsidRPr="00251CDB">
        <w:rPr>
          <w:bCs/>
          <w:szCs w:val="26"/>
        </w:rPr>
        <w:t xml:space="preserve"> </w:t>
      </w:r>
      <w:proofErr w:type="spellStart"/>
      <w:r w:rsidRPr="00251CDB">
        <w:rPr>
          <w:bCs/>
          <w:szCs w:val="26"/>
        </w:rPr>
        <w:t>quả</w:t>
      </w:r>
      <w:proofErr w:type="spellEnd"/>
      <w:r w:rsidRPr="00251CDB">
        <w:rPr>
          <w:bCs/>
          <w:szCs w:val="26"/>
        </w:rPr>
        <w:t xml:space="preserve"> </w:t>
      </w:r>
      <w:proofErr w:type="spellStart"/>
      <w:r w:rsidRPr="00251CDB">
        <w:rPr>
          <w:bCs/>
          <w:szCs w:val="26"/>
        </w:rPr>
        <w:t>dự</w:t>
      </w:r>
      <w:proofErr w:type="spellEnd"/>
      <w:r w:rsidRPr="00251CDB">
        <w:rPr>
          <w:bCs/>
          <w:szCs w:val="26"/>
        </w:rPr>
        <w:t xml:space="preserve"> </w:t>
      </w:r>
      <w:proofErr w:type="spellStart"/>
      <w:r w:rsidRPr="00251CDB">
        <w:rPr>
          <w:bCs/>
          <w:szCs w:val="26"/>
        </w:rPr>
        <w:t>đoán</w:t>
      </w:r>
      <w:proofErr w:type="spellEnd"/>
      <w:r w:rsidRPr="00251CDB">
        <w:rPr>
          <w:bCs/>
          <w:szCs w:val="26"/>
        </w:rPr>
        <w:t xml:space="preserve"> </w:t>
      </w:r>
      <w:proofErr w:type="spellStart"/>
      <w:r w:rsidRPr="00251CDB">
        <w:rPr>
          <w:bCs/>
          <w:szCs w:val="26"/>
        </w:rPr>
        <w:t>cùng</w:t>
      </w:r>
      <w:proofErr w:type="spellEnd"/>
      <w:r w:rsidRPr="00251CDB">
        <w:rPr>
          <w:bCs/>
          <w:szCs w:val="26"/>
        </w:rPr>
        <w:t xml:space="preserve"> </w:t>
      </w:r>
      <w:proofErr w:type="spellStart"/>
      <w:r w:rsidRPr="00251CDB">
        <w:rPr>
          <w:bCs/>
          <w:szCs w:val="26"/>
        </w:rPr>
        <w:t>xác</w:t>
      </w:r>
      <w:proofErr w:type="spellEnd"/>
      <w:r w:rsidRPr="00251CDB">
        <w:rPr>
          <w:bCs/>
          <w:szCs w:val="26"/>
        </w:rPr>
        <w:t xml:space="preserve"> </w:t>
      </w:r>
      <w:proofErr w:type="spellStart"/>
      <w:r w:rsidRPr="00251CDB">
        <w:rPr>
          <w:bCs/>
          <w:szCs w:val="26"/>
        </w:rPr>
        <w:t>suất</w:t>
      </w:r>
      <w:proofErr w:type="spellEnd"/>
      <w:r w:rsidRPr="00251CDB">
        <w:rPr>
          <w:bCs/>
          <w:szCs w:val="26"/>
        </w:rPr>
        <w:t xml:space="preserve"> </w:t>
      </w:r>
      <w:proofErr w:type="spellStart"/>
      <w:r w:rsidRPr="00251CDB">
        <w:rPr>
          <w:bCs/>
          <w:szCs w:val="26"/>
        </w:rPr>
        <w:t>tương</w:t>
      </w:r>
      <w:proofErr w:type="spellEnd"/>
      <w:r w:rsidRPr="00251CDB">
        <w:rPr>
          <w:bCs/>
          <w:szCs w:val="26"/>
        </w:rPr>
        <w:t xml:space="preserve"> </w:t>
      </w:r>
      <w:proofErr w:type="spellStart"/>
      <w:r w:rsidRPr="00251CDB">
        <w:rPr>
          <w:bCs/>
          <w:szCs w:val="26"/>
        </w:rPr>
        <w:t>ứng</w:t>
      </w:r>
      <w:proofErr w:type="spellEnd"/>
      <w:r w:rsidRPr="00251CDB">
        <w:rPr>
          <w:bCs/>
          <w:szCs w:val="26"/>
        </w:rPr>
        <w:t>.</w:t>
      </w:r>
    </w:p>
    <w:p w14:paraId="6BA2DEF5" w14:textId="476AFB46" w:rsidR="00A35E81" w:rsidRPr="00A35E81" w:rsidRDefault="00251CDB" w:rsidP="00A35E81">
      <w:pPr>
        <w:jc w:val="both"/>
        <w:rPr>
          <w:bCs/>
          <w:szCs w:val="26"/>
          <w:lang w:val="vi-VN"/>
        </w:rPr>
      </w:pPr>
      <w:r w:rsidRPr="00251CDB">
        <w:rPr>
          <w:bCs/>
          <w:szCs w:val="26"/>
        </w:rPr>
        <w:t>    </w:t>
      </w:r>
      <w:proofErr w:type="spellStart"/>
      <w:r w:rsidRPr="00251CDB">
        <w:rPr>
          <w:bCs/>
          <w:szCs w:val="26"/>
        </w:rPr>
        <w:t>Kết</w:t>
      </w:r>
      <w:proofErr w:type="spellEnd"/>
      <w:r w:rsidRPr="00251CDB">
        <w:rPr>
          <w:bCs/>
          <w:szCs w:val="26"/>
        </w:rPr>
        <w:t xml:space="preserve"> </w:t>
      </w:r>
      <w:proofErr w:type="spellStart"/>
      <w:r w:rsidRPr="00251CDB">
        <w:rPr>
          <w:bCs/>
          <w:szCs w:val="26"/>
        </w:rPr>
        <w:t>quả</w:t>
      </w:r>
      <w:proofErr w:type="spellEnd"/>
      <w:r w:rsidRPr="00251CDB">
        <w:rPr>
          <w:bCs/>
          <w:szCs w:val="26"/>
        </w:rPr>
        <w:t xml:space="preserve"> </w:t>
      </w:r>
      <w:proofErr w:type="spellStart"/>
      <w:r w:rsidRPr="00251CDB">
        <w:rPr>
          <w:bCs/>
          <w:szCs w:val="26"/>
        </w:rPr>
        <w:t>đạt</w:t>
      </w:r>
      <w:proofErr w:type="spellEnd"/>
      <w:r w:rsidRPr="00251CDB">
        <w:rPr>
          <w:bCs/>
          <w:szCs w:val="26"/>
        </w:rPr>
        <w:t xml:space="preserve"> </w:t>
      </w:r>
      <w:proofErr w:type="spellStart"/>
      <w:r w:rsidRPr="00251CDB">
        <w:rPr>
          <w:bCs/>
          <w:szCs w:val="26"/>
        </w:rPr>
        <w:t>được</w:t>
      </w:r>
      <w:proofErr w:type="spellEnd"/>
      <w:r w:rsidRPr="00251CDB">
        <w:rPr>
          <w:bCs/>
          <w:szCs w:val="26"/>
        </w:rPr>
        <w:t xml:space="preserve"> </w:t>
      </w:r>
      <w:proofErr w:type="spellStart"/>
      <w:r w:rsidRPr="00251CDB">
        <w:rPr>
          <w:bCs/>
          <w:szCs w:val="26"/>
        </w:rPr>
        <w:t>cho</w:t>
      </w:r>
      <w:proofErr w:type="spellEnd"/>
      <w:r w:rsidRPr="00251CDB">
        <w:rPr>
          <w:bCs/>
          <w:szCs w:val="26"/>
        </w:rPr>
        <w:t xml:space="preserve"> </w:t>
      </w:r>
      <w:proofErr w:type="spellStart"/>
      <w:r w:rsidRPr="00251CDB">
        <w:rPr>
          <w:bCs/>
          <w:szCs w:val="26"/>
        </w:rPr>
        <w:t>thấy</w:t>
      </w:r>
      <w:proofErr w:type="spellEnd"/>
      <w:r w:rsidRPr="00251CDB">
        <w:rPr>
          <w:bCs/>
          <w:szCs w:val="26"/>
        </w:rPr>
        <w:t xml:space="preserve"> </w:t>
      </w:r>
      <w:proofErr w:type="spellStart"/>
      <w:r w:rsidRPr="00251CDB">
        <w:rPr>
          <w:bCs/>
          <w:szCs w:val="26"/>
        </w:rPr>
        <w:t>hệ</w:t>
      </w:r>
      <w:proofErr w:type="spellEnd"/>
      <w:r w:rsidRPr="00251CDB">
        <w:rPr>
          <w:bCs/>
          <w:szCs w:val="26"/>
        </w:rPr>
        <w:t xml:space="preserve"> </w:t>
      </w:r>
      <w:proofErr w:type="spellStart"/>
      <w:r w:rsidRPr="00251CDB">
        <w:rPr>
          <w:bCs/>
          <w:szCs w:val="26"/>
        </w:rPr>
        <w:t>thống</w:t>
      </w:r>
      <w:proofErr w:type="spellEnd"/>
      <w:r w:rsidRPr="00251CDB">
        <w:rPr>
          <w:bCs/>
          <w:szCs w:val="26"/>
        </w:rPr>
        <w:t xml:space="preserve"> </w:t>
      </w:r>
      <w:proofErr w:type="spellStart"/>
      <w:r w:rsidRPr="00251CDB">
        <w:rPr>
          <w:bCs/>
          <w:szCs w:val="26"/>
        </w:rPr>
        <w:t>có</w:t>
      </w:r>
      <w:proofErr w:type="spellEnd"/>
      <w:r w:rsidRPr="00251CDB">
        <w:rPr>
          <w:bCs/>
          <w:szCs w:val="26"/>
        </w:rPr>
        <w:t xml:space="preserve"> </w:t>
      </w:r>
      <w:proofErr w:type="spellStart"/>
      <w:r w:rsidRPr="00251CDB">
        <w:rPr>
          <w:bCs/>
          <w:szCs w:val="26"/>
        </w:rPr>
        <w:t>khả</w:t>
      </w:r>
      <w:proofErr w:type="spellEnd"/>
      <w:r w:rsidRPr="00251CDB">
        <w:rPr>
          <w:bCs/>
          <w:szCs w:val="26"/>
        </w:rPr>
        <w:t xml:space="preserve"> </w:t>
      </w:r>
      <w:proofErr w:type="spellStart"/>
      <w:r w:rsidRPr="00251CDB">
        <w:rPr>
          <w:bCs/>
          <w:szCs w:val="26"/>
        </w:rPr>
        <w:t>năng</w:t>
      </w:r>
      <w:proofErr w:type="spellEnd"/>
      <w:r w:rsidRPr="00251CDB">
        <w:rPr>
          <w:bCs/>
          <w:szCs w:val="26"/>
        </w:rPr>
        <w:t xml:space="preserve"> </w:t>
      </w:r>
      <w:proofErr w:type="spellStart"/>
      <w:r w:rsidRPr="00251CDB">
        <w:rPr>
          <w:bCs/>
          <w:szCs w:val="26"/>
        </w:rPr>
        <w:t>nhận</w:t>
      </w:r>
      <w:proofErr w:type="spellEnd"/>
      <w:r w:rsidRPr="00251CDB">
        <w:rPr>
          <w:bCs/>
          <w:szCs w:val="26"/>
        </w:rPr>
        <w:t xml:space="preserve"> </w:t>
      </w:r>
      <w:proofErr w:type="spellStart"/>
      <w:r w:rsidRPr="00251CDB">
        <w:rPr>
          <w:bCs/>
          <w:szCs w:val="26"/>
        </w:rPr>
        <w:t>diện</w:t>
      </w:r>
      <w:proofErr w:type="spellEnd"/>
      <w:r w:rsidRPr="00251CDB">
        <w:rPr>
          <w:bCs/>
          <w:szCs w:val="26"/>
        </w:rPr>
        <w:t xml:space="preserve"> </w:t>
      </w:r>
      <w:proofErr w:type="spellStart"/>
      <w:r w:rsidRPr="00251CDB">
        <w:rPr>
          <w:bCs/>
          <w:szCs w:val="26"/>
        </w:rPr>
        <w:t>và</w:t>
      </w:r>
      <w:proofErr w:type="spellEnd"/>
      <w:r w:rsidRPr="00251CDB">
        <w:rPr>
          <w:bCs/>
          <w:szCs w:val="26"/>
        </w:rPr>
        <w:t xml:space="preserve"> </w:t>
      </w:r>
      <w:proofErr w:type="spellStart"/>
      <w:r w:rsidRPr="00251CDB">
        <w:rPr>
          <w:bCs/>
          <w:szCs w:val="26"/>
        </w:rPr>
        <w:t>phân</w:t>
      </w:r>
      <w:proofErr w:type="spellEnd"/>
      <w:r w:rsidRPr="00251CDB">
        <w:rPr>
          <w:bCs/>
          <w:szCs w:val="26"/>
        </w:rPr>
        <w:t xml:space="preserve"> </w:t>
      </w:r>
      <w:proofErr w:type="spellStart"/>
      <w:r w:rsidRPr="00251CDB">
        <w:rPr>
          <w:bCs/>
          <w:szCs w:val="26"/>
        </w:rPr>
        <w:t>loại</w:t>
      </w:r>
      <w:proofErr w:type="spellEnd"/>
      <w:r w:rsidRPr="00251CDB">
        <w:rPr>
          <w:bCs/>
          <w:szCs w:val="26"/>
        </w:rPr>
        <w:t xml:space="preserve"> </w:t>
      </w:r>
      <w:proofErr w:type="spellStart"/>
      <w:r w:rsidRPr="00251CDB">
        <w:rPr>
          <w:bCs/>
          <w:szCs w:val="26"/>
        </w:rPr>
        <w:t>trái</w:t>
      </w:r>
      <w:proofErr w:type="spellEnd"/>
      <w:r w:rsidRPr="00251CDB">
        <w:rPr>
          <w:bCs/>
          <w:szCs w:val="26"/>
        </w:rPr>
        <w:t xml:space="preserve"> </w:t>
      </w:r>
      <w:proofErr w:type="spellStart"/>
      <w:r w:rsidRPr="00251CDB">
        <w:rPr>
          <w:bCs/>
          <w:szCs w:val="26"/>
        </w:rPr>
        <w:t>cây</w:t>
      </w:r>
      <w:proofErr w:type="spellEnd"/>
      <w:r w:rsidRPr="00251CDB">
        <w:rPr>
          <w:bCs/>
          <w:szCs w:val="26"/>
        </w:rPr>
        <w:t xml:space="preserve"> </w:t>
      </w:r>
      <w:proofErr w:type="spellStart"/>
      <w:r w:rsidRPr="00251CDB">
        <w:rPr>
          <w:bCs/>
          <w:szCs w:val="26"/>
        </w:rPr>
        <w:t>từ</w:t>
      </w:r>
      <w:proofErr w:type="spellEnd"/>
      <w:r w:rsidRPr="00251CDB">
        <w:rPr>
          <w:bCs/>
          <w:szCs w:val="26"/>
        </w:rPr>
        <w:t xml:space="preserve"> </w:t>
      </w:r>
      <w:proofErr w:type="spellStart"/>
      <w:r w:rsidRPr="00251CDB">
        <w:rPr>
          <w:bCs/>
          <w:szCs w:val="26"/>
        </w:rPr>
        <w:t>hình</w:t>
      </w:r>
      <w:proofErr w:type="spellEnd"/>
      <w:r w:rsidRPr="00251CDB">
        <w:rPr>
          <w:bCs/>
          <w:szCs w:val="26"/>
        </w:rPr>
        <w:t xml:space="preserve"> </w:t>
      </w:r>
      <w:proofErr w:type="spellStart"/>
      <w:r w:rsidRPr="00251CDB">
        <w:rPr>
          <w:bCs/>
          <w:szCs w:val="26"/>
        </w:rPr>
        <w:t>ảnh</w:t>
      </w:r>
      <w:proofErr w:type="spellEnd"/>
      <w:r w:rsidRPr="00251CDB">
        <w:rPr>
          <w:bCs/>
          <w:szCs w:val="26"/>
        </w:rPr>
        <w:t xml:space="preserve"> </w:t>
      </w:r>
      <w:proofErr w:type="spellStart"/>
      <w:r w:rsidRPr="00251CDB">
        <w:rPr>
          <w:bCs/>
          <w:szCs w:val="26"/>
        </w:rPr>
        <w:t>với</w:t>
      </w:r>
      <w:proofErr w:type="spellEnd"/>
      <w:r w:rsidRPr="00251CDB">
        <w:rPr>
          <w:bCs/>
          <w:szCs w:val="26"/>
        </w:rPr>
        <w:t xml:space="preserve"> </w:t>
      </w:r>
      <w:proofErr w:type="spellStart"/>
      <w:r w:rsidRPr="00251CDB">
        <w:rPr>
          <w:bCs/>
          <w:szCs w:val="26"/>
        </w:rPr>
        <w:t>độ</w:t>
      </w:r>
      <w:proofErr w:type="spellEnd"/>
      <w:r w:rsidRPr="00251CDB">
        <w:rPr>
          <w:bCs/>
          <w:szCs w:val="26"/>
        </w:rPr>
        <w:t xml:space="preserve"> </w:t>
      </w:r>
      <w:proofErr w:type="spellStart"/>
      <w:r w:rsidRPr="00251CDB">
        <w:rPr>
          <w:bCs/>
          <w:szCs w:val="26"/>
        </w:rPr>
        <w:t>chính</w:t>
      </w:r>
      <w:proofErr w:type="spellEnd"/>
      <w:r w:rsidRPr="00251CDB">
        <w:rPr>
          <w:bCs/>
          <w:szCs w:val="26"/>
        </w:rPr>
        <w:t xml:space="preserve"> </w:t>
      </w:r>
      <w:proofErr w:type="spellStart"/>
      <w:r w:rsidRPr="00251CDB">
        <w:rPr>
          <w:bCs/>
          <w:szCs w:val="26"/>
        </w:rPr>
        <w:t>xác</w:t>
      </w:r>
      <w:proofErr w:type="spellEnd"/>
      <w:r w:rsidRPr="00251CDB">
        <w:rPr>
          <w:bCs/>
          <w:szCs w:val="26"/>
        </w:rPr>
        <w:t xml:space="preserve"> </w:t>
      </w:r>
      <w:proofErr w:type="spellStart"/>
      <w:r w:rsidRPr="00251CDB">
        <w:rPr>
          <w:bCs/>
          <w:szCs w:val="26"/>
        </w:rPr>
        <w:t>tương</w:t>
      </w:r>
      <w:proofErr w:type="spellEnd"/>
      <w:r w:rsidRPr="00251CDB">
        <w:rPr>
          <w:bCs/>
          <w:szCs w:val="26"/>
        </w:rPr>
        <w:t xml:space="preserve"> </w:t>
      </w:r>
      <w:proofErr w:type="spellStart"/>
      <w:r w:rsidRPr="00251CDB">
        <w:rPr>
          <w:bCs/>
          <w:szCs w:val="26"/>
        </w:rPr>
        <w:t>đối</w:t>
      </w:r>
      <w:proofErr w:type="spellEnd"/>
      <w:r w:rsidRPr="00251CDB">
        <w:rPr>
          <w:bCs/>
          <w:szCs w:val="26"/>
        </w:rPr>
        <w:t xml:space="preserve"> </w:t>
      </w:r>
      <w:proofErr w:type="spellStart"/>
      <w:r w:rsidRPr="00251CDB">
        <w:rPr>
          <w:bCs/>
          <w:szCs w:val="26"/>
        </w:rPr>
        <w:t>tốt</w:t>
      </w:r>
      <w:proofErr w:type="spellEnd"/>
      <w:r w:rsidRPr="00251CDB">
        <w:rPr>
          <w:bCs/>
          <w:szCs w:val="26"/>
        </w:rPr>
        <w:t xml:space="preserve">, </w:t>
      </w:r>
      <w:proofErr w:type="spellStart"/>
      <w:r w:rsidRPr="00251CDB">
        <w:rPr>
          <w:bCs/>
          <w:szCs w:val="26"/>
        </w:rPr>
        <w:t>đồng</w:t>
      </w:r>
      <w:proofErr w:type="spellEnd"/>
      <w:r w:rsidRPr="00251CDB">
        <w:rPr>
          <w:bCs/>
          <w:szCs w:val="26"/>
        </w:rPr>
        <w:t xml:space="preserve"> </w:t>
      </w:r>
      <w:proofErr w:type="spellStart"/>
      <w:r w:rsidRPr="00251CDB">
        <w:rPr>
          <w:bCs/>
          <w:szCs w:val="26"/>
        </w:rPr>
        <w:t>thời</w:t>
      </w:r>
      <w:proofErr w:type="spellEnd"/>
      <w:r w:rsidRPr="00251CDB">
        <w:rPr>
          <w:bCs/>
          <w:szCs w:val="26"/>
        </w:rPr>
        <w:t xml:space="preserve"> </w:t>
      </w:r>
      <w:proofErr w:type="spellStart"/>
      <w:r w:rsidRPr="00251CDB">
        <w:rPr>
          <w:bCs/>
          <w:szCs w:val="26"/>
        </w:rPr>
        <w:t>minh</w:t>
      </w:r>
      <w:proofErr w:type="spellEnd"/>
      <w:r w:rsidRPr="00251CDB">
        <w:rPr>
          <w:bCs/>
          <w:szCs w:val="26"/>
        </w:rPr>
        <w:t xml:space="preserve"> </w:t>
      </w:r>
      <w:proofErr w:type="spellStart"/>
      <w:r w:rsidRPr="00251CDB">
        <w:rPr>
          <w:bCs/>
          <w:szCs w:val="26"/>
        </w:rPr>
        <w:t>họa</w:t>
      </w:r>
      <w:proofErr w:type="spellEnd"/>
      <w:r w:rsidRPr="00251CDB">
        <w:rPr>
          <w:bCs/>
          <w:szCs w:val="26"/>
        </w:rPr>
        <w:t xml:space="preserve"> </w:t>
      </w:r>
      <w:proofErr w:type="spellStart"/>
      <w:r w:rsidRPr="00251CDB">
        <w:rPr>
          <w:bCs/>
          <w:szCs w:val="26"/>
        </w:rPr>
        <w:t>khả</w:t>
      </w:r>
      <w:proofErr w:type="spellEnd"/>
      <w:r w:rsidRPr="00251CDB">
        <w:rPr>
          <w:bCs/>
          <w:szCs w:val="26"/>
        </w:rPr>
        <w:t xml:space="preserve"> </w:t>
      </w:r>
      <w:proofErr w:type="spellStart"/>
      <w:r w:rsidRPr="00251CDB">
        <w:rPr>
          <w:bCs/>
          <w:szCs w:val="26"/>
        </w:rPr>
        <w:t>năng</w:t>
      </w:r>
      <w:proofErr w:type="spellEnd"/>
      <w:r w:rsidRPr="00251CDB">
        <w:rPr>
          <w:bCs/>
          <w:szCs w:val="26"/>
        </w:rPr>
        <w:t xml:space="preserve"> </w:t>
      </w:r>
      <w:proofErr w:type="spellStart"/>
      <w:r w:rsidRPr="00251CDB">
        <w:rPr>
          <w:bCs/>
          <w:szCs w:val="26"/>
        </w:rPr>
        <w:t>ứng</w:t>
      </w:r>
      <w:proofErr w:type="spellEnd"/>
      <w:r w:rsidRPr="00251CDB">
        <w:rPr>
          <w:bCs/>
          <w:szCs w:val="26"/>
        </w:rPr>
        <w:t xml:space="preserve"> </w:t>
      </w:r>
      <w:proofErr w:type="spellStart"/>
      <w:r w:rsidRPr="00251CDB">
        <w:rPr>
          <w:bCs/>
          <w:szCs w:val="26"/>
        </w:rPr>
        <w:t>dụng</w:t>
      </w:r>
      <w:proofErr w:type="spellEnd"/>
      <w:r w:rsidRPr="00251CDB">
        <w:rPr>
          <w:bCs/>
          <w:szCs w:val="26"/>
        </w:rPr>
        <w:t xml:space="preserve"> </w:t>
      </w:r>
      <w:proofErr w:type="spellStart"/>
      <w:r w:rsidRPr="00251CDB">
        <w:rPr>
          <w:bCs/>
          <w:szCs w:val="26"/>
        </w:rPr>
        <w:t>của</w:t>
      </w:r>
      <w:proofErr w:type="spellEnd"/>
      <w:r w:rsidRPr="00251CDB">
        <w:rPr>
          <w:bCs/>
          <w:szCs w:val="26"/>
        </w:rPr>
        <w:t xml:space="preserve"> </w:t>
      </w:r>
      <w:proofErr w:type="spellStart"/>
      <w:r w:rsidRPr="00251CDB">
        <w:rPr>
          <w:bCs/>
          <w:szCs w:val="26"/>
        </w:rPr>
        <w:t>các</w:t>
      </w:r>
      <w:proofErr w:type="spellEnd"/>
      <w:r w:rsidRPr="00251CDB">
        <w:rPr>
          <w:bCs/>
          <w:szCs w:val="26"/>
        </w:rPr>
        <w:t xml:space="preserve"> </w:t>
      </w:r>
      <w:proofErr w:type="spellStart"/>
      <w:r w:rsidRPr="00251CDB">
        <w:rPr>
          <w:bCs/>
          <w:szCs w:val="26"/>
        </w:rPr>
        <w:t>phương</w:t>
      </w:r>
      <w:proofErr w:type="spellEnd"/>
      <w:r w:rsidRPr="00251CDB">
        <w:rPr>
          <w:bCs/>
          <w:szCs w:val="26"/>
        </w:rPr>
        <w:t xml:space="preserve"> </w:t>
      </w:r>
      <w:proofErr w:type="spellStart"/>
      <w:r w:rsidRPr="00251CDB">
        <w:rPr>
          <w:bCs/>
          <w:szCs w:val="26"/>
        </w:rPr>
        <w:t>pháp</w:t>
      </w:r>
      <w:proofErr w:type="spellEnd"/>
      <w:r w:rsidRPr="00251CDB">
        <w:rPr>
          <w:bCs/>
          <w:szCs w:val="26"/>
        </w:rPr>
        <w:t xml:space="preserve"> </w:t>
      </w:r>
      <w:proofErr w:type="spellStart"/>
      <w:r w:rsidRPr="00251CDB">
        <w:rPr>
          <w:bCs/>
          <w:szCs w:val="26"/>
        </w:rPr>
        <w:t>học</w:t>
      </w:r>
      <w:proofErr w:type="spellEnd"/>
      <w:r w:rsidRPr="00251CDB">
        <w:rPr>
          <w:bCs/>
          <w:szCs w:val="26"/>
        </w:rPr>
        <w:t xml:space="preserve"> </w:t>
      </w:r>
      <w:proofErr w:type="spellStart"/>
      <w:r w:rsidRPr="00251CDB">
        <w:rPr>
          <w:bCs/>
          <w:szCs w:val="26"/>
        </w:rPr>
        <w:t>sâu</w:t>
      </w:r>
      <w:proofErr w:type="spellEnd"/>
      <w:r w:rsidRPr="00251CDB">
        <w:rPr>
          <w:bCs/>
          <w:szCs w:val="26"/>
        </w:rPr>
        <w:t xml:space="preserve"> </w:t>
      </w:r>
      <w:proofErr w:type="spellStart"/>
      <w:r w:rsidRPr="00251CDB">
        <w:rPr>
          <w:bCs/>
          <w:szCs w:val="26"/>
        </w:rPr>
        <w:t>trong</w:t>
      </w:r>
      <w:proofErr w:type="spellEnd"/>
      <w:r w:rsidRPr="00251CDB">
        <w:rPr>
          <w:bCs/>
          <w:szCs w:val="26"/>
        </w:rPr>
        <w:t xml:space="preserve"> </w:t>
      </w:r>
      <w:proofErr w:type="spellStart"/>
      <w:r w:rsidRPr="00251CDB">
        <w:rPr>
          <w:bCs/>
          <w:szCs w:val="26"/>
        </w:rPr>
        <w:t>bài</w:t>
      </w:r>
      <w:proofErr w:type="spellEnd"/>
      <w:r w:rsidRPr="00251CDB">
        <w:rPr>
          <w:bCs/>
          <w:szCs w:val="26"/>
        </w:rPr>
        <w:t xml:space="preserve"> </w:t>
      </w:r>
      <w:proofErr w:type="spellStart"/>
      <w:r w:rsidRPr="00251CDB">
        <w:rPr>
          <w:bCs/>
          <w:szCs w:val="26"/>
        </w:rPr>
        <w:t>toán</w:t>
      </w:r>
      <w:proofErr w:type="spellEnd"/>
      <w:r w:rsidRPr="00251CDB">
        <w:rPr>
          <w:bCs/>
          <w:szCs w:val="26"/>
        </w:rPr>
        <w:t xml:space="preserve"> </w:t>
      </w:r>
      <w:proofErr w:type="spellStart"/>
      <w:r w:rsidRPr="00251CDB">
        <w:rPr>
          <w:bCs/>
          <w:szCs w:val="26"/>
        </w:rPr>
        <w:t>nhận</w:t>
      </w:r>
      <w:proofErr w:type="spellEnd"/>
      <w:r w:rsidRPr="00251CDB">
        <w:rPr>
          <w:bCs/>
          <w:szCs w:val="26"/>
        </w:rPr>
        <w:t xml:space="preserve"> </w:t>
      </w:r>
      <w:proofErr w:type="spellStart"/>
      <w:r w:rsidRPr="00251CDB">
        <w:rPr>
          <w:bCs/>
          <w:szCs w:val="26"/>
        </w:rPr>
        <w:t>diện</w:t>
      </w:r>
      <w:proofErr w:type="spellEnd"/>
      <w:r w:rsidRPr="00251CDB">
        <w:rPr>
          <w:bCs/>
          <w:szCs w:val="26"/>
        </w:rPr>
        <w:t xml:space="preserve"> </w:t>
      </w:r>
      <w:proofErr w:type="spellStart"/>
      <w:r w:rsidRPr="00251CDB">
        <w:rPr>
          <w:bCs/>
          <w:szCs w:val="26"/>
        </w:rPr>
        <w:t>hình</w:t>
      </w:r>
      <w:proofErr w:type="spellEnd"/>
      <w:r w:rsidRPr="00251CDB">
        <w:rPr>
          <w:bCs/>
          <w:szCs w:val="26"/>
        </w:rPr>
        <w:t xml:space="preserve"> </w:t>
      </w:r>
      <w:proofErr w:type="spellStart"/>
      <w:r w:rsidRPr="00251CDB">
        <w:rPr>
          <w:bCs/>
          <w:szCs w:val="26"/>
        </w:rPr>
        <w:t>ảnh</w:t>
      </w:r>
      <w:proofErr w:type="spellEnd"/>
      <w:r w:rsidRPr="00251CDB">
        <w:rPr>
          <w:bCs/>
          <w:szCs w:val="26"/>
        </w:rPr>
        <w:t xml:space="preserve"> </w:t>
      </w:r>
      <w:proofErr w:type="spellStart"/>
      <w:r w:rsidRPr="00251CDB">
        <w:rPr>
          <w:bCs/>
          <w:szCs w:val="26"/>
        </w:rPr>
        <w:t>trong</w:t>
      </w:r>
      <w:proofErr w:type="spellEnd"/>
      <w:r w:rsidRPr="00251CDB">
        <w:rPr>
          <w:bCs/>
          <w:szCs w:val="26"/>
        </w:rPr>
        <w:t xml:space="preserve"> </w:t>
      </w:r>
      <w:proofErr w:type="spellStart"/>
      <w:r w:rsidRPr="00251CDB">
        <w:rPr>
          <w:bCs/>
          <w:szCs w:val="26"/>
        </w:rPr>
        <w:t>thực</w:t>
      </w:r>
      <w:proofErr w:type="spellEnd"/>
      <w:r w:rsidRPr="00251CDB">
        <w:rPr>
          <w:bCs/>
          <w:szCs w:val="26"/>
        </w:rPr>
        <w:t xml:space="preserve"> </w:t>
      </w:r>
      <w:proofErr w:type="spellStart"/>
      <w:r w:rsidRPr="00251CDB">
        <w:rPr>
          <w:bCs/>
          <w:szCs w:val="26"/>
        </w:rPr>
        <w:t>tế</w:t>
      </w:r>
      <w:proofErr w:type="spellEnd"/>
      <w:r w:rsidRPr="00251CDB">
        <w:rPr>
          <w:bCs/>
          <w:szCs w:val="26"/>
        </w:rPr>
        <w:t>.</w:t>
      </w:r>
      <w:r w:rsidR="00A35E81">
        <w:rPr>
          <w:b/>
          <w:bCs/>
          <w:szCs w:val="26"/>
          <w:lang w:val="vi-VN"/>
        </w:rPr>
        <w:br w:type="page"/>
      </w:r>
    </w:p>
    <w:p w14:paraId="486E8333" w14:textId="605302E4" w:rsidR="00A35E81" w:rsidRPr="00A35E81" w:rsidRDefault="00A35E81" w:rsidP="00A35E81">
      <w:pPr>
        <w:pStyle w:val="Heading1"/>
        <w:rPr>
          <w:lang w:val="vi-VN"/>
        </w:rPr>
      </w:pPr>
      <w:bookmarkStart w:id="26" w:name="_Toc224487373"/>
      <w:r w:rsidRPr="00A35E81">
        <w:rPr>
          <w:lang w:val="vi-VN"/>
        </w:rPr>
        <w:lastRenderedPageBreak/>
        <w:t>CHƯƠNG 2: CƠ SỞ LÝ THUYẾT VÀ CÁC NGHIÊN CỨU LIÊN QUAN</w:t>
      </w:r>
      <w:bookmarkEnd w:id="26"/>
    </w:p>
    <w:p w14:paraId="52AC0A47" w14:textId="77777777" w:rsidR="00A35E81" w:rsidRPr="006D2840" w:rsidRDefault="00A35E81" w:rsidP="00A35E81">
      <w:pPr>
        <w:pStyle w:val="Heading2"/>
        <w:rPr>
          <w:lang w:val="vi-VN"/>
        </w:rPr>
      </w:pPr>
      <w:bookmarkStart w:id="27" w:name="_Toc224487374"/>
      <w:r w:rsidRPr="006D2840">
        <w:rPr>
          <w:lang w:val="vi-VN"/>
        </w:rPr>
        <w:t>2.1 Các nghiên cứu liên quan</w:t>
      </w:r>
      <w:bookmarkEnd w:id="27"/>
    </w:p>
    <w:p w14:paraId="2D131BF6" w14:textId="77777777" w:rsidR="00A35E81" w:rsidRPr="006D2840" w:rsidRDefault="00A35E81" w:rsidP="00A35E81">
      <w:pPr>
        <w:spacing w:after="120" w:line="312" w:lineRule="auto"/>
        <w:jc w:val="both"/>
        <w:rPr>
          <w:szCs w:val="26"/>
          <w:lang w:val="vi-VN"/>
        </w:rPr>
      </w:pPr>
      <w:r w:rsidRPr="006D2840">
        <w:rPr>
          <w:szCs w:val="26"/>
          <w:lang w:val="vi-VN"/>
        </w:rPr>
        <w:t>    Trong những năm gần đây, bài toán phân loại hình ảnh đã nhận được nhiều sự quan tâm trong lĩnh vực thị giác máy tính. Đặc biệt, các nghiên cứu về nhận diện thực phẩm và trái cây từ hình ảnh đã được ứng dụng trong nhiều hệ thống như phân loại nông sản, nhận diện thực phẩm trong siêu thị hoặc hỗ trợ kiểm soát chất lượng sản phẩm.</w:t>
      </w:r>
    </w:p>
    <w:p w14:paraId="512481DC" w14:textId="77777777" w:rsidR="00A35E81" w:rsidRPr="006D2840" w:rsidRDefault="00A35E81" w:rsidP="00A35E81">
      <w:pPr>
        <w:spacing w:after="120" w:line="312" w:lineRule="auto"/>
        <w:jc w:val="both"/>
        <w:rPr>
          <w:szCs w:val="26"/>
          <w:lang w:val="vi-VN"/>
        </w:rPr>
      </w:pPr>
      <w:r w:rsidRPr="006D2840">
        <w:rPr>
          <w:szCs w:val="26"/>
          <w:lang w:val="vi-VN"/>
        </w:rPr>
        <w:t>    Trước khi các mô hình học sâu phát triển mạnh mẽ, nhiều phương pháp xử lý ảnh truyền thống đã được sử dụng để giải quyết bài toán nhận diện trái cây. Các phương pháp này thường bao gồm các bước: tách đối tượng khỏi nền ảnh, trích xuất đặc trưng và áp dụng các thuật toán phân loại như K-Nearest Neighbors (KNN), Support Vector Machine (SVM) hoặc Decision Tree. Các đặc trưng được sử dụng phổ biến bao gồm histogram màu, đặc trưng kết cấu (texture) và hình dạng của đối tượng. Tuy nhiên, các phương pháp này thường phụ thuộc nhiều vào việc thiết kế đặc trưng thủ công và dễ bị ảnh hưởng bởi điều kiện ánh sáng, góc chụp hoặc nền ảnh.</w:t>
      </w:r>
    </w:p>
    <w:p w14:paraId="0096B86E" w14:textId="77777777" w:rsidR="00A35E81" w:rsidRPr="006D2840" w:rsidRDefault="00A35E81" w:rsidP="00A35E81">
      <w:pPr>
        <w:spacing w:after="120" w:line="312" w:lineRule="auto"/>
        <w:jc w:val="both"/>
        <w:rPr>
          <w:szCs w:val="26"/>
          <w:lang w:val="vi-VN"/>
        </w:rPr>
      </w:pPr>
      <w:r w:rsidRPr="006D2840">
        <w:rPr>
          <w:szCs w:val="26"/>
          <w:lang w:val="vi-VN"/>
        </w:rPr>
        <w:t>    Với sự phát triển của Deep Learning, đặc biệt là mạng nơ-ron tích chập (Convolutional Neural Networks – CNN), hiệu quả của các hệ thống nhận diện hình ảnh đã được cải thiện đáng kể. CNN có khả năng tự động học các đặc trưng quan trọng từ dữ liệu mà không cần thiết kế đặc trưng thủ công. Nhờ đó, các mô hình học sâu đã đạt được kết quả vượt trội trong nhiều bài toán phân loại hình ảnh.</w:t>
      </w:r>
    </w:p>
    <w:p w14:paraId="312E0FD4" w14:textId="77777777" w:rsidR="00A35E81" w:rsidRPr="006D2840" w:rsidRDefault="00A35E81" w:rsidP="00A35E81">
      <w:pPr>
        <w:spacing w:after="120" w:line="312" w:lineRule="auto"/>
        <w:jc w:val="both"/>
        <w:rPr>
          <w:szCs w:val="26"/>
          <w:lang w:val="vi-VN"/>
        </w:rPr>
      </w:pPr>
      <w:r w:rsidRPr="006D2840">
        <w:rPr>
          <w:szCs w:val="26"/>
          <w:lang w:val="vi-VN"/>
        </w:rPr>
        <w:t>    Trong lĩnh vực nhận diện trái cây, nhiều nghiên cứu đã áp dụng các mô hình CNN như AlexNet, VGGNet, ResNet và MobileNet để thực hiện phân loại hình ảnh. Các nghiên cứu này cho thấy rằng việc sử dụng mô hình pretrained kết hợp với kỹ thuật transfer learning giúp giảm thời gian huấn luyện và cải thiện độ chính xác của hệ thống.</w:t>
      </w:r>
    </w:p>
    <w:p w14:paraId="69D47311" w14:textId="1A4BD730" w:rsidR="00A35E81" w:rsidRPr="00A35E81" w:rsidRDefault="00A35E81" w:rsidP="00A35E81">
      <w:pPr>
        <w:spacing w:after="120" w:line="312" w:lineRule="auto"/>
        <w:jc w:val="both"/>
        <w:rPr>
          <w:szCs w:val="26"/>
          <w:lang w:val="vi-VN"/>
        </w:rPr>
      </w:pPr>
      <w:r w:rsidRPr="006D2840">
        <w:rPr>
          <w:szCs w:val="26"/>
          <w:lang w:val="vi-VN"/>
        </w:rPr>
        <w:t>    Trong đề tài này, mô hình MobileNetV2 được lựa chọn do có kiến trúc gọn nhẹ, số lượng tham số thấp và tốc độ suy luận nhanh. Điều này giúp hệ thống có thể triển khai hiệu quả trong các ứng dụng thực tế mà vẫn đảm bảo độ chính xác cao.</w:t>
      </w:r>
    </w:p>
    <w:p w14:paraId="433FC1A0" w14:textId="77777777" w:rsidR="005F7147" w:rsidRPr="005F7147" w:rsidRDefault="005F7147" w:rsidP="005F7147">
      <w:pPr>
        <w:pStyle w:val="Heading2"/>
        <w:rPr>
          <w:lang w:val="vi-VN"/>
        </w:rPr>
      </w:pPr>
      <w:bookmarkStart w:id="28" w:name="_Toc224487375"/>
      <w:r w:rsidRPr="005F7147">
        <w:rPr>
          <w:lang w:val="vi-VN"/>
        </w:rPr>
        <w:t>2.2 Cơ sở lý thuyết</w:t>
      </w:r>
      <w:bookmarkEnd w:id="28"/>
    </w:p>
    <w:p w14:paraId="7FF3DD7B" w14:textId="77777777" w:rsidR="005F7147" w:rsidRPr="005F7147" w:rsidRDefault="005F7147" w:rsidP="005F7147">
      <w:pPr>
        <w:pStyle w:val="Heading3"/>
        <w:rPr>
          <w:lang w:val="vi-VN"/>
        </w:rPr>
      </w:pPr>
      <w:bookmarkStart w:id="29" w:name="_Toc224487376"/>
      <w:r w:rsidRPr="005F7147">
        <w:rPr>
          <w:lang w:val="vi-VN"/>
        </w:rPr>
        <w:t>2.2.1 Bài toán phân loại ảnh</w:t>
      </w:r>
      <w:bookmarkEnd w:id="29"/>
    </w:p>
    <w:p w14:paraId="4984A707" w14:textId="77777777" w:rsidR="005F7147" w:rsidRPr="005F7147" w:rsidRDefault="005F7147" w:rsidP="005F7147">
      <w:pPr>
        <w:spacing w:after="120" w:line="312" w:lineRule="auto"/>
        <w:jc w:val="both"/>
        <w:rPr>
          <w:szCs w:val="26"/>
          <w:lang w:val="vi-VN"/>
        </w:rPr>
      </w:pPr>
      <w:r w:rsidRPr="005F7147">
        <w:rPr>
          <w:szCs w:val="26"/>
          <w:lang w:val="vi-VN"/>
        </w:rPr>
        <w:t xml:space="preserve">    Phân loại ảnh (Image Classification) là bài toán trong đó hệ thống cần xác định đối tượng xuất hiện trong một ảnh và gán cho ảnh đó một nhãn thuộc tập các lớp đã được </w:t>
      </w:r>
      <w:r w:rsidRPr="005F7147">
        <w:rPr>
          <w:szCs w:val="26"/>
          <w:lang w:val="vi-VN"/>
        </w:rPr>
        <w:lastRenderedPageBreak/>
        <w:t>định nghĩa trước. Trong bài toán này, mỗi ảnh đầu vào được biểu diễn dưới dạng ma trận điểm ảnh với ba kênh màu RGB.</w:t>
      </w:r>
    </w:p>
    <w:p w14:paraId="01088E64" w14:textId="314BBF96" w:rsidR="005F7147" w:rsidRPr="005F7147" w:rsidRDefault="005F7147" w:rsidP="005F7147">
      <w:pPr>
        <w:spacing w:after="120" w:line="312" w:lineRule="auto"/>
        <w:jc w:val="both"/>
        <w:rPr>
          <w:szCs w:val="26"/>
          <w:lang w:val="vi-VN"/>
        </w:rPr>
      </w:pPr>
      <w:r w:rsidRPr="005F7147">
        <w:rPr>
          <w:szCs w:val="26"/>
          <w:lang w:val="vi-VN"/>
        </w:rPr>
        <w:t xml:space="preserve">    Giả sử tập dữ liệu huấn luyện gồm </w:t>
      </w:r>
      <m:oMath>
        <m:r>
          <w:rPr>
            <w:rFonts w:ascii="Cambria Math" w:hAnsi="Cambria Math"/>
            <w:szCs w:val="26"/>
            <w:lang w:val="vi-VN"/>
          </w:rPr>
          <m:t>N</m:t>
        </m:r>
      </m:oMath>
      <w:r w:rsidRPr="005F7147">
        <w:rPr>
          <w:szCs w:val="26"/>
          <w:lang w:val="vi-VN"/>
        </w:rPr>
        <w:t>mẫu:</w:t>
      </w:r>
    </w:p>
    <w:p w14:paraId="404B3372" w14:textId="56F05C06" w:rsidR="005F7147" w:rsidRPr="005F7147" w:rsidRDefault="005F7147" w:rsidP="005F7147">
      <w:pPr>
        <w:spacing w:after="120" w:line="312" w:lineRule="auto"/>
        <w:jc w:val="both"/>
        <w:rPr>
          <w:szCs w:val="26"/>
        </w:rPr>
      </w:pPr>
      <m:oMathPara>
        <m:oMath>
          <m:r>
            <w:rPr>
              <w:rFonts w:ascii="Cambria Math" w:hAnsi="Cambria Math"/>
              <w:szCs w:val="26"/>
            </w:rPr>
            <m:t>D={(</m:t>
          </m:r>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r>
            <m:rPr>
              <m:sty m:val="p"/>
            </m:rPr>
            <w:rPr>
              <w:rFonts w:ascii="Cambria Math" w:hAnsi="Cambria Math"/>
              <w:szCs w:val="26"/>
            </w:rPr>
            <m:t>...</m:t>
          </m:r>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N</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N</m:t>
              </m:r>
            </m:sub>
          </m:sSub>
          <m:r>
            <w:rPr>
              <w:rFonts w:ascii="Cambria Math" w:hAnsi="Cambria Math"/>
              <w:szCs w:val="26"/>
            </w:rPr>
            <m:t>)}</m:t>
          </m:r>
          <m:r>
            <m:rPr>
              <m:sty m:val="p"/>
            </m:rPr>
            <w:rPr>
              <w:szCs w:val="26"/>
            </w:rPr>
            <w:br/>
          </m:r>
        </m:oMath>
      </m:oMathPara>
    </w:p>
    <w:p w14:paraId="20018132" w14:textId="77777777" w:rsidR="005F7147" w:rsidRPr="005F7147" w:rsidRDefault="005F7147" w:rsidP="005F7147">
      <w:pPr>
        <w:spacing w:after="120" w:line="312" w:lineRule="auto"/>
        <w:jc w:val="both"/>
        <w:rPr>
          <w:szCs w:val="26"/>
        </w:rPr>
      </w:pPr>
      <w:r w:rsidRPr="005F7147">
        <w:rPr>
          <w:szCs w:val="26"/>
        </w:rPr>
        <w:t xml:space="preserve">Trong </w:t>
      </w:r>
      <w:proofErr w:type="spellStart"/>
      <w:r w:rsidRPr="005F7147">
        <w:rPr>
          <w:szCs w:val="26"/>
        </w:rPr>
        <w:t>đó</w:t>
      </w:r>
      <w:proofErr w:type="spellEnd"/>
      <w:r w:rsidRPr="005F7147">
        <w:rPr>
          <w:szCs w:val="26"/>
        </w:rPr>
        <w:t>:</w:t>
      </w:r>
    </w:p>
    <w:p w14:paraId="74C625DD" w14:textId="6B2EE9D1" w:rsidR="005F7147" w:rsidRPr="005F7147" w:rsidRDefault="00000000" w:rsidP="005F7147">
      <w:pPr>
        <w:numPr>
          <w:ilvl w:val="0"/>
          <w:numId w:val="29"/>
        </w:numPr>
        <w:spacing w:after="120" w:line="312" w:lineRule="auto"/>
        <w:jc w:val="both"/>
        <w:rPr>
          <w:szCs w:val="26"/>
        </w:rPr>
      </w:pPr>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i</m:t>
            </m:r>
          </m:sub>
        </m:sSub>
      </m:oMath>
      <w:r w:rsidR="005F7147" w:rsidRPr="005F7147">
        <w:rPr>
          <w:szCs w:val="26"/>
        </w:rPr>
        <w:t>là ảnh đầu vào</w:t>
      </w:r>
    </w:p>
    <w:p w14:paraId="70A79328" w14:textId="7262A8D4" w:rsidR="005F7147" w:rsidRPr="005F7147" w:rsidRDefault="00000000" w:rsidP="005F7147">
      <w:pPr>
        <w:numPr>
          <w:ilvl w:val="0"/>
          <w:numId w:val="29"/>
        </w:numPr>
        <w:spacing w:after="120" w:line="312" w:lineRule="auto"/>
        <w:jc w:val="both"/>
        <w:rPr>
          <w:szCs w:val="26"/>
        </w:rPr>
      </w:pP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oMath>
      <w:r w:rsidR="005F7147" w:rsidRPr="005F7147">
        <w:rPr>
          <w:szCs w:val="26"/>
        </w:rPr>
        <w:t>là nhãn tương ứng của ảnh</w:t>
      </w:r>
    </w:p>
    <w:p w14:paraId="67C559BE" w14:textId="77777777" w:rsidR="005F7147" w:rsidRPr="005F7147" w:rsidRDefault="005F7147" w:rsidP="005F7147">
      <w:pPr>
        <w:spacing w:after="120" w:line="312" w:lineRule="auto"/>
        <w:jc w:val="both"/>
        <w:rPr>
          <w:szCs w:val="26"/>
        </w:rPr>
      </w:pPr>
      <w:r w:rsidRPr="005F7147">
        <w:rPr>
          <w:szCs w:val="26"/>
        </w:rPr>
        <w:t>    </w:t>
      </w:r>
      <w:proofErr w:type="spellStart"/>
      <w:r w:rsidRPr="005F7147">
        <w:rPr>
          <w:szCs w:val="26"/>
        </w:rPr>
        <w:t>Mục</w:t>
      </w:r>
      <w:proofErr w:type="spellEnd"/>
      <w:r w:rsidRPr="005F7147">
        <w:rPr>
          <w:szCs w:val="26"/>
        </w:rPr>
        <w:t xml:space="preserve"> </w:t>
      </w:r>
      <w:proofErr w:type="spellStart"/>
      <w:r w:rsidRPr="005F7147">
        <w:rPr>
          <w:szCs w:val="26"/>
        </w:rPr>
        <w:t>tiêu</w:t>
      </w:r>
      <w:proofErr w:type="spellEnd"/>
      <w:r w:rsidRPr="005F7147">
        <w:rPr>
          <w:szCs w:val="26"/>
        </w:rPr>
        <w:t xml:space="preserve"> </w:t>
      </w:r>
      <w:proofErr w:type="spellStart"/>
      <w:r w:rsidRPr="005F7147">
        <w:rPr>
          <w:szCs w:val="26"/>
        </w:rPr>
        <w:t>của</w:t>
      </w:r>
      <w:proofErr w:type="spellEnd"/>
      <w:r w:rsidRPr="005F7147">
        <w:rPr>
          <w:szCs w:val="26"/>
        </w:rPr>
        <w:t xml:space="preserve"> </w:t>
      </w:r>
      <w:proofErr w:type="spellStart"/>
      <w:r w:rsidRPr="005F7147">
        <w:rPr>
          <w:szCs w:val="26"/>
        </w:rPr>
        <w:t>mô</w:t>
      </w:r>
      <w:proofErr w:type="spellEnd"/>
      <w:r w:rsidRPr="005F7147">
        <w:rPr>
          <w:szCs w:val="26"/>
        </w:rPr>
        <w:t xml:space="preserve"> </w:t>
      </w:r>
      <w:proofErr w:type="spellStart"/>
      <w:r w:rsidRPr="005F7147">
        <w:rPr>
          <w:szCs w:val="26"/>
        </w:rPr>
        <w:t>hình</w:t>
      </w:r>
      <w:proofErr w:type="spellEnd"/>
      <w:r w:rsidRPr="005F7147">
        <w:rPr>
          <w:szCs w:val="26"/>
        </w:rPr>
        <w:t xml:space="preserve"> </w:t>
      </w:r>
      <w:proofErr w:type="spellStart"/>
      <w:r w:rsidRPr="005F7147">
        <w:rPr>
          <w:szCs w:val="26"/>
        </w:rPr>
        <w:t>là</w:t>
      </w:r>
      <w:proofErr w:type="spellEnd"/>
      <w:r w:rsidRPr="005F7147">
        <w:rPr>
          <w:szCs w:val="26"/>
        </w:rPr>
        <w:t xml:space="preserve"> </w:t>
      </w:r>
      <w:proofErr w:type="spellStart"/>
      <w:r w:rsidRPr="005F7147">
        <w:rPr>
          <w:szCs w:val="26"/>
        </w:rPr>
        <w:t>học</w:t>
      </w:r>
      <w:proofErr w:type="spellEnd"/>
      <w:r w:rsidRPr="005F7147">
        <w:rPr>
          <w:szCs w:val="26"/>
        </w:rPr>
        <w:t xml:space="preserve"> </w:t>
      </w:r>
      <w:proofErr w:type="spellStart"/>
      <w:r w:rsidRPr="005F7147">
        <w:rPr>
          <w:szCs w:val="26"/>
        </w:rPr>
        <w:t>một</w:t>
      </w:r>
      <w:proofErr w:type="spellEnd"/>
      <w:r w:rsidRPr="005F7147">
        <w:rPr>
          <w:szCs w:val="26"/>
        </w:rPr>
        <w:t xml:space="preserve"> </w:t>
      </w:r>
      <w:proofErr w:type="spellStart"/>
      <w:r w:rsidRPr="005F7147">
        <w:rPr>
          <w:szCs w:val="26"/>
        </w:rPr>
        <w:t>hàm</w:t>
      </w:r>
      <w:proofErr w:type="spellEnd"/>
      <w:r w:rsidRPr="005F7147">
        <w:rPr>
          <w:szCs w:val="26"/>
        </w:rPr>
        <w:t xml:space="preserve"> </w:t>
      </w:r>
      <w:proofErr w:type="spellStart"/>
      <w:r w:rsidRPr="005F7147">
        <w:rPr>
          <w:szCs w:val="26"/>
        </w:rPr>
        <w:t>ánh</w:t>
      </w:r>
      <w:proofErr w:type="spellEnd"/>
      <w:r w:rsidRPr="005F7147">
        <w:rPr>
          <w:szCs w:val="26"/>
        </w:rPr>
        <w:t xml:space="preserve"> </w:t>
      </w:r>
      <w:proofErr w:type="spellStart"/>
      <w:r w:rsidRPr="005F7147">
        <w:rPr>
          <w:szCs w:val="26"/>
        </w:rPr>
        <w:t>xạ</w:t>
      </w:r>
      <w:proofErr w:type="spellEnd"/>
      <w:r w:rsidRPr="005F7147">
        <w:rPr>
          <w:szCs w:val="26"/>
        </w:rPr>
        <w:t>:</w:t>
      </w:r>
    </w:p>
    <w:p w14:paraId="1910C3BD" w14:textId="5F51E2A0" w:rsidR="005F7147" w:rsidRPr="005F7147" w:rsidRDefault="005F7147" w:rsidP="005F7147">
      <w:pPr>
        <w:spacing w:after="120" w:line="312" w:lineRule="auto"/>
        <w:jc w:val="both"/>
        <w:rPr>
          <w:szCs w:val="26"/>
        </w:rPr>
      </w:pPr>
      <m:oMathPara>
        <m:oMath>
          <m:r>
            <w:rPr>
              <w:rFonts w:ascii="Cambria Math" w:hAnsi="Cambria Math"/>
              <w:szCs w:val="26"/>
            </w:rPr>
            <m:t>f(x)=y</m:t>
          </m:r>
          <m:r>
            <m:rPr>
              <m:sty m:val="p"/>
            </m:rPr>
            <w:rPr>
              <w:szCs w:val="26"/>
            </w:rPr>
            <w:br/>
          </m:r>
        </m:oMath>
      </m:oMathPara>
    </w:p>
    <w:p w14:paraId="1D0B61B9" w14:textId="12CBF787" w:rsidR="005F7147" w:rsidRPr="005F7147" w:rsidRDefault="005F7147" w:rsidP="005F7147">
      <w:pPr>
        <w:spacing w:after="120" w:line="312" w:lineRule="auto"/>
        <w:jc w:val="both"/>
        <w:rPr>
          <w:szCs w:val="26"/>
          <w:lang w:val="vi-VN"/>
        </w:rPr>
      </w:pPr>
      <w:proofErr w:type="spellStart"/>
      <w:r w:rsidRPr="005F7147">
        <w:rPr>
          <w:szCs w:val="26"/>
        </w:rPr>
        <w:t>sao</w:t>
      </w:r>
      <w:proofErr w:type="spellEnd"/>
      <w:r w:rsidRPr="005F7147">
        <w:rPr>
          <w:szCs w:val="26"/>
        </w:rPr>
        <w:t xml:space="preserve"> </w:t>
      </w:r>
      <w:proofErr w:type="spellStart"/>
      <w:r w:rsidRPr="005F7147">
        <w:rPr>
          <w:szCs w:val="26"/>
        </w:rPr>
        <w:t>cho</w:t>
      </w:r>
      <w:proofErr w:type="spellEnd"/>
      <w:r w:rsidRPr="005F7147">
        <w:rPr>
          <w:szCs w:val="26"/>
        </w:rPr>
        <w:t xml:space="preserve"> </w:t>
      </w:r>
      <w:proofErr w:type="spellStart"/>
      <w:r w:rsidRPr="005F7147">
        <w:rPr>
          <w:szCs w:val="26"/>
        </w:rPr>
        <w:t>mô</w:t>
      </w:r>
      <w:proofErr w:type="spellEnd"/>
      <w:r w:rsidRPr="005F7147">
        <w:rPr>
          <w:szCs w:val="26"/>
        </w:rPr>
        <w:t xml:space="preserve"> </w:t>
      </w:r>
      <w:proofErr w:type="spellStart"/>
      <w:r w:rsidRPr="005F7147">
        <w:rPr>
          <w:szCs w:val="26"/>
        </w:rPr>
        <w:t>hình</w:t>
      </w:r>
      <w:proofErr w:type="spellEnd"/>
      <w:r w:rsidRPr="005F7147">
        <w:rPr>
          <w:szCs w:val="26"/>
        </w:rPr>
        <w:t xml:space="preserve"> </w:t>
      </w:r>
      <w:proofErr w:type="spellStart"/>
      <w:r w:rsidRPr="005F7147">
        <w:rPr>
          <w:szCs w:val="26"/>
        </w:rPr>
        <w:t>có</w:t>
      </w:r>
      <w:proofErr w:type="spellEnd"/>
      <w:r w:rsidRPr="005F7147">
        <w:rPr>
          <w:szCs w:val="26"/>
        </w:rPr>
        <w:t xml:space="preserve"> </w:t>
      </w:r>
      <w:proofErr w:type="spellStart"/>
      <w:r w:rsidRPr="005F7147">
        <w:rPr>
          <w:szCs w:val="26"/>
        </w:rPr>
        <w:t>thể</w:t>
      </w:r>
      <w:proofErr w:type="spellEnd"/>
      <w:r w:rsidRPr="005F7147">
        <w:rPr>
          <w:szCs w:val="26"/>
        </w:rPr>
        <w:t xml:space="preserve"> </w:t>
      </w:r>
      <w:proofErr w:type="spellStart"/>
      <w:r w:rsidRPr="005F7147">
        <w:rPr>
          <w:szCs w:val="26"/>
        </w:rPr>
        <w:t>dự</w:t>
      </w:r>
      <w:proofErr w:type="spellEnd"/>
      <w:r w:rsidRPr="005F7147">
        <w:rPr>
          <w:szCs w:val="26"/>
        </w:rPr>
        <w:t xml:space="preserve"> </w:t>
      </w:r>
      <w:proofErr w:type="spellStart"/>
      <w:r w:rsidRPr="005F7147">
        <w:rPr>
          <w:szCs w:val="26"/>
        </w:rPr>
        <w:t>đoán</w:t>
      </w:r>
      <w:proofErr w:type="spellEnd"/>
      <w:r w:rsidRPr="005F7147">
        <w:rPr>
          <w:szCs w:val="26"/>
        </w:rPr>
        <w:t xml:space="preserve"> </w:t>
      </w:r>
      <w:proofErr w:type="spellStart"/>
      <w:r w:rsidRPr="005F7147">
        <w:rPr>
          <w:szCs w:val="26"/>
        </w:rPr>
        <w:t>chính</w:t>
      </w:r>
      <w:proofErr w:type="spellEnd"/>
      <w:r w:rsidRPr="005F7147">
        <w:rPr>
          <w:szCs w:val="26"/>
        </w:rPr>
        <w:t xml:space="preserve"> </w:t>
      </w:r>
      <w:proofErr w:type="spellStart"/>
      <w:r w:rsidRPr="005F7147">
        <w:rPr>
          <w:szCs w:val="26"/>
        </w:rPr>
        <w:t>xác</w:t>
      </w:r>
      <w:proofErr w:type="spellEnd"/>
      <w:r w:rsidRPr="005F7147">
        <w:rPr>
          <w:szCs w:val="26"/>
        </w:rPr>
        <w:t xml:space="preserve"> </w:t>
      </w:r>
      <w:proofErr w:type="spellStart"/>
      <w:r w:rsidRPr="005F7147">
        <w:rPr>
          <w:szCs w:val="26"/>
        </w:rPr>
        <w:t>nhãn</w:t>
      </w:r>
      <w:proofErr w:type="spellEnd"/>
      <w:r w:rsidRPr="005F7147">
        <w:rPr>
          <w:szCs w:val="26"/>
        </w:rPr>
        <w:t xml:space="preserve"> </w:t>
      </w:r>
      <w:proofErr w:type="spellStart"/>
      <w:r w:rsidRPr="005F7147">
        <w:rPr>
          <w:szCs w:val="26"/>
        </w:rPr>
        <w:t>của</w:t>
      </w:r>
      <w:proofErr w:type="spellEnd"/>
      <w:r w:rsidRPr="005F7147">
        <w:rPr>
          <w:szCs w:val="26"/>
        </w:rPr>
        <w:t xml:space="preserve"> </w:t>
      </w:r>
      <w:proofErr w:type="spellStart"/>
      <w:r w:rsidRPr="005F7147">
        <w:rPr>
          <w:szCs w:val="26"/>
        </w:rPr>
        <w:t>các</w:t>
      </w:r>
      <w:proofErr w:type="spellEnd"/>
      <w:r w:rsidRPr="005F7147">
        <w:rPr>
          <w:szCs w:val="26"/>
        </w:rPr>
        <w:t xml:space="preserve"> </w:t>
      </w:r>
      <w:proofErr w:type="spellStart"/>
      <w:r w:rsidRPr="005F7147">
        <w:rPr>
          <w:szCs w:val="26"/>
        </w:rPr>
        <w:t>ảnh</w:t>
      </w:r>
      <w:proofErr w:type="spellEnd"/>
      <w:r w:rsidRPr="005F7147">
        <w:rPr>
          <w:szCs w:val="26"/>
        </w:rPr>
        <w:t xml:space="preserve"> </w:t>
      </w:r>
      <w:proofErr w:type="spellStart"/>
      <w:r w:rsidRPr="005F7147">
        <w:rPr>
          <w:szCs w:val="26"/>
        </w:rPr>
        <w:t>chưa</w:t>
      </w:r>
      <w:proofErr w:type="spellEnd"/>
      <w:r w:rsidRPr="005F7147">
        <w:rPr>
          <w:szCs w:val="26"/>
        </w:rPr>
        <w:t xml:space="preserve"> </w:t>
      </w:r>
      <w:proofErr w:type="spellStart"/>
      <w:r w:rsidRPr="005F7147">
        <w:rPr>
          <w:szCs w:val="26"/>
        </w:rPr>
        <w:t>từng</w:t>
      </w:r>
      <w:proofErr w:type="spellEnd"/>
      <w:r w:rsidRPr="005F7147">
        <w:rPr>
          <w:szCs w:val="26"/>
        </w:rPr>
        <w:t xml:space="preserve"> </w:t>
      </w:r>
      <w:proofErr w:type="spellStart"/>
      <w:r w:rsidRPr="005F7147">
        <w:rPr>
          <w:szCs w:val="26"/>
        </w:rPr>
        <w:t>xuất</w:t>
      </w:r>
      <w:proofErr w:type="spellEnd"/>
      <w:r w:rsidRPr="005F7147">
        <w:rPr>
          <w:szCs w:val="26"/>
        </w:rPr>
        <w:t xml:space="preserve"> </w:t>
      </w:r>
      <w:proofErr w:type="spellStart"/>
      <w:r w:rsidRPr="005F7147">
        <w:rPr>
          <w:szCs w:val="26"/>
        </w:rPr>
        <w:t>hiện</w:t>
      </w:r>
      <w:proofErr w:type="spellEnd"/>
      <w:r w:rsidRPr="005F7147">
        <w:rPr>
          <w:szCs w:val="26"/>
        </w:rPr>
        <w:t xml:space="preserve"> </w:t>
      </w:r>
      <w:proofErr w:type="spellStart"/>
      <w:r w:rsidRPr="005F7147">
        <w:rPr>
          <w:szCs w:val="26"/>
        </w:rPr>
        <w:t>trong</w:t>
      </w:r>
      <w:proofErr w:type="spellEnd"/>
      <w:r w:rsidRPr="005F7147">
        <w:rPr>
          <w:szCs w:val="26"/>
        </w:rPr>
        <w:t xml:space="preserve"> </w:t>
      </w:r>
      <w:proofErr w:type="spellStart"/>
      <w:r w:rsidRPr="005F7147">
        <w:rPr>
          <w:szCs w:val="26"/>
        </w:rPr>
        <w:t>quá</w:t>
      </w:r>
      <w:proofErr w:type="spellEnd"/>
      <w:r w:rsidRPr="005F7147">
        <w:rPr>
          <w:szCs w:val="26"/>
        </w:rPr>
        <w:t xml:space="preserve"> </w:t>
      </w:r>
      <w:proofErr w:type="spellStart"/>
      <w:r w:rsidRPr="005F7147">
        <w:rPr>
          <w:szCs w:val="26"/>
        </w:rPr>
        <w:t>trình</w:t>
      </w:r>
      <w:proofErr w:type="spellEnd"/>
      <w:r w:rsidRPr="005F7147">
        <w:rPr>
          <w:szCs w:val="26"/>
        </w:rPr>
        <w:t xml:space="preserve"> </w:t>
      </w:r>
      <w:proofErr w:type="spellStart"/>
      <w:r w:rsidRPr="005F7147">
        <w:rPr>
          <w:szCs w:val="26"/>
        </w:rPr>
        <w:t>huấn</w:t>
      </w:r>
      <w:proofErr w:type="spellEnd"/>
      <w:r w:rsidRPr="005F7147">
        <w:rPr>
          <w:szCs w:val="26"/>
        </w:rPr>
        <w:t xml:space="preserve"> </w:t>
      </w:r>
      <w:proofErr w:type="spellStart"/>
      <w:r w:rsidRPr="005F7147">
        <w:rPr>
          <w:szCs w:val="26"/>
        </w:rPr>
        <w:t>luyện</w:t>
      </w:r>
      <w:proofErr w:type="spellEnd"/>
      <w:r w:rsidRPr="005F7147">
        <w:rPr>
          <w:szCs w:val="26"/>
        </w:rPr>
        <w:t>.</w:t>
      </w:r>
    </w:p>
    <w:p w14:paraId="58B0B658" w14:textId="77777777" w:rsidR="005F7147" w:rsidRPr="005F7147" w:rsidRDefault="005F7147" w:rsidP="005F7147">
      <w:pPr>
        <w:pStyle w:val="Heading3"/>
      </w:pPr>
      <w:bookmarkStart w:id="30" w:name="_Toc224487377"/>
      <w:r w:rsidRPr="005F7147">
        <w:t xml:space="preserve">2.2.2 </w:t>
      </w:r>
      <w:proofErr w:type="spellStart"/>
      <w:r w:rsidRPr="005F7147">
        <w:t>Mạng</w:t>
      </w:r>
      <w:proofErr w:type="spellEnd"/>
      <w:r w:rsidRPr="005F7147">
        <w:t xml:space="preserve"> </w:t>
      </w:r>
      <w:proofErr w:type="spellStart"/>
      <w:r w:rsidRPr="005F7147">
        <w:t>nơ-ron</w:t>
      </w:r>
      <w:proofErr w:type="spellEnd"/>
      <w:r w:rsidRPr="005F7147">
        <w:t xml:space="preserve"> </w:t>
      </w:r>
      <w:proofErr w:type="spellStart"/>
      <w:r w:rsidRPr="005F7147">
        <w:t>tích</w:t>
      </w:r>
      <w:proofErr w:type="spellEnd"/>
      <w:r w:rsidRPr="005F7147">
        <w:t xml:space="preserve"> </w:t>
      </w:r>
      <w:proofErr w:type="spellStart"/>
      <w:r w:rsidRPr="005F7147">
        <w:t>chập</w:t>
      </w:r>
      <w:proofErr w:type="spellEnd"/>
      <w:r w:rsidRPr="005F7147">
        <w:t xml:space="preserve"> (CNN)</w:t>
      </w:r>
      <w:bookmarkEnd w:id="30"/>
    </w:p>
    <w:p w14:paraId="0E503A65" w14:textId="77777777" w:rsidR="005F7147" w:rsidRPr="005F7147" w:rsidRDefault="005F7147" w:rsidP="005F7147">
      <w:pPr>
        <w:spacing w:after="120" w:line="312" w:lineRule="auto"/>
        <w:jc w:val="both"/>
        <w:rPr>
          <w:szCs w:val="26"/>
        </w:rPr>
      </w:pPr>
      <w:r w:rsidRPr="005F7147">
        <w:rPr>
          <w:szCs w:val="26"/>
        </w:rPr>
        <w:t xml:space="preserve">    Convolutional Neural Network (CNN) </w:t>
      </w:r>
      <w:proofErr w:type="spellStart"/>
      <w:r w:rsidRPr="005F7147">
        <w:rPr>
          <w:szCs w:val="26"/>
        </w:rPr>
        <w:t>là</w:t>
      </w:r>
      <w:proofErr w:type="spellEnd"/>
      <w:r w:rsidRPr="005F7147">
        <w:rPr>
          <w:szCs w:val="26"/>
        </w:rPr>
        <w:t xml:space="preserve"> </w:t>
      </w:r>
      <w:proofErr w:type="spellStart"/>
      <w:r w:rsidRPr="005F7147">
        <w:rPr>
          <w:szCs w:val="26"/>
        </w:rPr>
        <w:t>một</w:t>
      </w:r>
      <w:proofErr w:type="spellEnd"/>
      <w:r w:rsidRPr="005F7147">
        <w:rPr>
          <w:szCs w:val="26"/>
        </w:rPr>
        <w:t xml:space="preserve"> </w:t>
      </w:r>
      <w:proofErr w:type="spellStart"/>
      <w:r w:rsidRPr="005F7147">
        <w:rPr>
          <w:szCs w:val="26"/>
        </w:rPr>
        <w:t>loại</w:t>
      </w:r>
      <w:proofErr w:type="spellEnd"/>
      <w:r w:rsidRPr="005F7147">
        <w:rPr>
          <w:szCs w:val="26"/>
        </w:rPr>
        <w:t xml:space="preserve"> </w:t>
      </w:r>
      <w:proofErr w:type="spellStart"/>
      <w:r w:rsidRPr="005F7147">
        <w:rPr>
          <w:szCs w:val="26"/>
        </w:rPr>
        <w:t>mạng</w:t>
      </w:r>
      <w:proofErr w:type="spellEnd"/>
      <w:r w:rsidRPr="005F7147">
        <w:rPr>
          <w:szCs w:val="26"/>
        </w:rPr>
        <w:t xml:space="preserve"> </w:t>
      </w:r>
      <w:proofErr w:type="spellStart"/>
      <w:r w:rsidRPr="005F7147">
        <w:rPr>
          <w:szCs w:val="26"/>
        </w:rPr>
        <w:t>nơ-ron</w:t>
      </w:r>
      <w:proofErr w:type="spellEnd"/>
      <w:r w:rsidRPr="005F7147">
        <w:rPr>
          <w:szCs w:val="26"/>
        </w:rPr>
        <w:t xml:space="preserve"> </w:t>
      </w:r>
      <w:proofErr w:type="spellStart"/>
      <w:r w:rsidRPr="005F7147">
        <w:rPr>
          <w:szCs w:val="26"/>
        </w:rPr>
        <w:t>sâu</w:t>
      </w:r>
      <w:proofErr w:type="spellEnd"/>
      <w:r w:rsidRPr="005F7147">
        <w:rPr>
          <w:szCs w:val="26"/>
        </w:rPr>
        <w:t xml:space="preserve"> </w:t>
      </w:r>
      <w:proofErr w:type="spellStart"/>
      <w:r w:rsidRPr="005F7147">
        <w:rPr>
          <w:szCs w:val="26"/>
        </w:rPr>
        <w:t>được</w:t>
      </w:r>
      <w:proofErr w:type="spellEnd"/>
      <w:r w:rsidRPr="005F7147">
        <w:rPr>
          <w:szCs w:val="26"/>
        </w:rPr>
        <w:t xml:space="preserve"> </w:t>
      </w:r>
      <w:proofErr w:type="spellStart"/>
      <w:r w:rsidRPr="005F7147">
        <w:rPr>
          <w:szCs w:val="26"/>
        </w:rPr>
        <w:t>thiết</w:t>
      </w:r>
      <w:proofErr w:type="spellEnd"/>
      <w:r w:rsidRPr="005F7147">
        <w:rPr>
          <w:szCs w:val="26"/>
        </w:rPr>
        <w:t xml:space="preserve"> </w:t>
      </w:r>
      <w:proofErr w:type="spellStart"/>
      <w:r w:rsidRPr="005F7147">
        <w:rPr>
          <w:szCs w:val="26"/>
        </w:rPr>
        <w:t>kế</w:t>
      </w:r>
      <w:proofErr w:type="spellEnd"/>
      <w:r w:rsidRPr="005F7147">
        <w:rPr>
          <w:szCs w:val="26"/>
        </w:rPr>
        <w:t xml:space="preserve"> </w:t>
      </w:r>
      <w:proofErr w:type="spellStart"/>
      <w:r w:rsidRPr="005F7147">
        <w:rPr>
          <w:szCs w:val="26"/>
        </w:rPr>
        <w:t>đặc</w:t>
      </w:r>
      <w:proofErr w:type="spellEnd"/>
      <w:r w:rsidRPr="005F7147">
        <w:rPr>
          <w:szCs w:val="26"/>
        </w:rPr>
        <w:t xml:space="preserve"> </w:t>
      </w:r>
      <w:proofErr w:type="spellStart"/>
      <w:r w:rsidRPr="005F7147">
        <w:rPr>
          <w:szCs w:val="26"/>
        </w:rPr>
        <w:t>biệt</w:t>
      </w:r>
      <w:proofErr w:type="spellEnd"/>
      <w:r w:rsidRPr="005F7147">
        <w:rPr>
          <w:szCs w:val="26"/>
        </w:rPr>
        <w:t xml:space="preserve"> </w:t>
      </w:r>
      <w:proofErr w:type="spellStart"/>
      <w:r w:rsidRPr="005F7147">
        <w:rPr>
          <w:szCs w:val="26"/>
        </w:rPr>
        <w:t>để</w:t>
      </w:r>
      <w:proofErr w:type="spellEnd"/>
      <w:r w:rsidRPr="005F7147">
        <w:rPr>
          <w:szCs w:val="26"/>
        </w:rPr>
        <w:t xml:space="preserve"> </w:t>
      </w:r>
      <w:proofErr w:type="spellStart"/>
      <w:r w:rsidRPr="005F7147">
        <w:rPr>
          <w:szCs w:val="26"/>
        </w:rPr>
        <w:t>xử</w:t>
      </w:r>
      <w:proofErr w:type="spellEnd"/>
      <w:r w:rsidRPr="005F7147">
        <w:rPr>
          <w:szCs w:val="26"/>
        </w:rPr>
        <w:t xml:space="preserve"> </w:t>
      </w:r>
      <w:proofErr w:type="spellStart"/>
      <w:r w:rsidRPr="005F7147">
        <w:rPr>
          <w:szCs w:val="26"/>
        </w:rPr>
        <w:t>lý</w:t>
      </w:r>
      <w:proofErr w:type="spellEnd"/>
      <w:r w:rsidRPr="005F7147">
        <w:rPr>
          <w:szCs w:val="26"/>
        </w:rPr>
        <w:t xml:space="preserve"> </w:t>
      </w:r>
      <w:proofErr w:type="spellStart"/>
      <w:r w:rsidRPr="005F7147">
        <w:rPr>
          <w:szCs w:val="26"/>
        </w:rPr>
        <w:t>dữ</w:t>
      </w:r>
      <w:proofErr w:type="spellEnd"/>
      <w:r w:rsidRPr="005F7147">
        <w:rPr>
          <w:szCs w:val="26"/>
        </w:rPr>
        <w:t xml:space="preserve"> </w:t>
      </w:r>
      <w:proofErr w:type="spellStart"/>
      <w:r w:rsidRPr="005F7147">
        <w:rPr>
          <w:szCs w:val="26"/>
        </w:rPr>
        <w:t>liệu</w:t>
      </w:r>
      <w:proofErr w:type="spellEnd"/>
      <w:r w:rsidRPr="005F7147">
        <w:rPr>
          <w:szCs w:val="26"/>
        </w:rPr>
        <w:t xml:space="preserve"> </w:t>
      </w:r>
      <w:proofErr w:type="spellStart"/>
      <w:r w:rsidRPr="005F7147">
        <w:rPr>
          <w:szCs w:val="26"/>
        </w:rPr>
        <w:t>dạng</w:t>
      </w:r>
      <w:proofErr w:type="spellEnd"/>
      <w:r w:rsidRPr="005F7147">
        <w:rPr>
          <w:szCs w:val="26"/>
        </w:rPr>
        <w:t xml:space="preserve"> </w:t>
      </w:r>
      <w:proofErr w:type="spellStart"/>
      <w:r w:rsidRPr="005F7147">
        <w:rPr>
          <w:szCs w:val="26"/>
        </w:rPr>
        <w:t>ảnh</w:t>
      </w:r>
      <w:proofErr w:type="spellEnd"/>
      <w:r w:rsidRPr="005F7147">
        <w:rPr>
          <w:szCs w:val="26"/>
        </w:rPr>
        <w:t xml:space="preserve">. CNN </w:t>
      </w:r>
      <w:proofErr w:type="spellStart"/>
      <w:r w:rsidRPr="005F7147">
        <w:rPr>
          <w:szCs w:val="26"/>
        </w:rPr>
        <w:t>có</w:t>
      </w:r>
      <w:proofErr w:type="spellEnd"/>
      <w:r w:rsidRPr="005F7147">
        <w:rPr>
          <w:szCs w:val="26"/>
        </w:rPr>
        <w:t xml:space="preserve"> </w:t>
      </w:r>
      <w:proofErr w:type="spellStart"/>
      <w:r w:rsidRPr="005F7147">
        <w:rPr>
          <w:szCs w:val="26"/>
        </w:rPr>
        <w:t>khả</w:t>
      </w:r>
      <w:proofErr w:type="spellEnd"/>
      <w:r w:rsidRPr="005F7147">
        <w:rPr>
          <w:szCs w:val="26"/>
        </w:rPr>
        <w:t xml:space="preserve"> </w:t>
      </w:r>
      <w:proofErr w:type="spellStart"/>
      <w:r w:rsidRPr="005F7147">
        <w:rPr>
          <w:szCs w:val="26"/>
        </w:rPr>
        <w:t>năng</w:t>
      </w:r>
      <w:proofErr w:type="spellEnd"/>
      <w:r w:rsidRPr="005F7147">
        <w:rPr>
          <w:szCs w:val="26"/>
        </w:rPr>
        <w:t xml:space="preserve"> </w:t>
      </w:r>
      <w:proofErr w:type="spellStart"/>
      <w:r w:rsidRPr="005F7147">
        <w:rPr>
          <w:szCs w:val="26"/>
        </w:rPr>
        <w:t>tự</w:t>
      </w:r>
      <w:proofErr w:type="spellEnd"/>
      <w:r w:rsidRPr="005F7147">
        <w:rPr>
          <w:szCs w:val="26"/>
        </w:rPr>
        <w:t xml:space="preserve"> </w:t>
      </w:r>
      <w:proofErr w:type="spellStart"/>
      <w:r w:rsidRPr="005F7147">
        <w:rPr>
          <w:szCs w:val="26"/>
        </w:rPr>
        <w:t>động</w:t>
      </w:r>
      <w:proofErr w:type="spellEnd"/>
      <w:r w:rsidRPr="005F7147">
        <w:rPr>
          <w:szCs w:val="26"/>
        </w:rPr>
        <w:t xml:space="preserve"> </w:t>
      </w:r>
      <w:proofErr w:type="spellStart"/>
      <w:r w:rsidRPr="005F7147">
        <w:rPr>
          <w:szCs w:val="26"/>
        </w:rPr>
        <w:t>trích</w:t>
      </w:r>
      <w:proofErr w:type="spellEnd"/>
      <w:r w:rsidRPr="005F7147">
        <w:rPr>
          <w:szCs w:val="26"/>
        </w:rPr>
        <w:t xml:space="preserve"> </w:t>
      </w:r>
      <w:proofErr w:type="spellStart"/>
      <w:r w:rsidRPr="005F7147">
        <w:rPr>
          <w:szCs w:val="26"/>
        </w:rPr>
        <w:t>xuất</w:t>
      </w:r>
      <w:proofErr w:type="spellEnd"/>
      <w:r w:rsidRPr="005F7147">
        <w:rPr>
          <w:szCs w:val="26"/>
        </w:rPr>
        <w:t xml:space="preserve"> </w:t>
      </w:r>
      <w:proofErr w:type="spellStart"/>
      <w:r w:rsidRPr="005F7147">
        <w:rPr>
          <w:szCs w:val="26"/>
        </w:rPr>
        <w:t>các</w:t>
      </w:r>
      <w:proofErr w:type="spellEnd"/>
      <w:r w:rsidRPr="005F7147">
        <w:rPr>
          <w:szCs w:val="26"/>
        </w:rPr>
        <w:t xml:space="preserve"> </w:t>
      </w:r>
      <w:proofErr w:type="spellStart"/>
      <w:r w:rsidRPr="005F7147">
        <w:rPr>
          <w:szCs w:val="26"/>
        </w:rPr>
        <w:t>đặc</w:t>
      </w:r>
      <w:proofErr w:type="spellEnd"/>
      <w:r w:rsidRPr="005F7147">
        <w:rPr>
          <w:szCs w:val="26"/>
        </w:rPr>
        <w:t xml:space="preserve"> </w:t>
      </w:r>
      <w:proofErr w:type="spellStart"/>
      <w:r w:rsidRPr="005F7147">
        <w:rPr>
          <w:szCs w:val="26"/>
        </w:rPr>
        <w:t>trưng</w:t>
      </w:r>
      <w:proofErr w:type="spellEnd"/>
      <w:r w:rsidRPr="005F7147">
        <w:rPr>
          <w:szCs w:val="26"/>
        </w:rPr>
        <w:t xml:space="preserve"> </w:t>
      </w:r>
      <w:proofErr w:type="spellStart"/>
      <w:r w:rsidRPr="005F7147">
        <w:rPr>
          <w:szCs w:val="26"/>
        </w:rPr>
        <w:t>quan</w:t>
      </w:r>
      <w:proofErr w:type="spellEnd"/>
      <w:r w:rsidRPr="005F7147">
        <w:rPr>
          <w:szCs w:val="26"/>
        </w:rPr>
        <w:t xml:space="preserve"> </w:t>
      </w:r>
      <w:proofErr w:type="spellStart"/>
      <w:r w:rsidRPr="005F7147">
        <w:rPr>
          <w:szCs w:val="26"/>
        </w:rPr>
        <w:t>trọng</w:t>
      </w:r>
      <w:proofErr w:type="spellEnd"/>
      <w:r w:rsidRPr="005F7147">
        <w:rPr>
          <w:szCs w:val="26"/>
        </w:rPr>
        <w:t xml:space="preserve"> </w:t>
      </w:r>
      <w:proofErr w:type="spellStart"/>
      <w:r w:rsidRPr="005F7147">
        <w:rPr>
          <w:szCs w:val="26"/>
        </w:rPr>
        <w:t>từ</w:t>
      </w:r>
      <w:proofErr w:type="spellEnd"/>
      <w:r w:rsidRPr="005F7147">
        <w:rPr>
          <w:szCs w:val="26"/>
        </w:rPr>
        <w:t xml:space="preserve"> </w:t>
      </w:r>
      <w:proofErr w:type="spellStart"/>
      <w:r w:rsidRPr="005F7147">
        <w:rPr>
          <w:szCs w:val="26"/>
        </w:rPr>
        <w:t>ảnh</w:t>
      </w:r>
      <w:proofErr w:type="spellEnd"/>
      <w:r w:rsidRPr="005F7147">
        <w:rPr>
          <w:szCs w:val="26"/>
        </w:rPr>
        <w:t xml:space="preserve"> </w:t>
      </w:r>
      <w:proofErr w:type="spellStart"/>
      <w:r w:rsidRPr="005F7147">
        <w:rPr>
          <w:szCs w:val="26"/>
        </w:rPr>
        <w:t>thông</w:t>
      </w:r>
      <w:proofErr w:type="spellEnd"/>
      <w:r w:rsidRPr="005F7147">
        <w:rPr>
          <w:szCs w:val="26"/>
        </w:rPr>
        <w:t xml:space="preserve"> qua </w:t>
      </w:r>
      <w:proofErr w:type="spellStart"/>
      <w:r w:rsidRPr="005F7147">
        <w:rPr>
          <w:szCs w:val="26"/>
        </w:rPr>
        <w:t>các</w:t>
      </w:r>
      <w:proofErr w:type="spellEnd"/>
      <w:r w:rsidRPr="005F7147">
        <w:rPr>
          <w:szCs w:val="26"/>
        </w:rPr>
        <w:t xml:space="preserve"> </w:t>
      </w:r>
      <w:proofErr w:type="spellStart"/>
      <w:r w:rsidRPr="005F7147">
        <w:rPr>
          <w:szCs w:val="26"/>
        </w:rPr>
        <w:t>lớp</w:t>
      </w:r>
      <w:proofErr w:type="spellEnd"/>
      <w:r w:rsidRPr="005F7147">
        <w:rPr>
          <w:szCs w:val="26"/>
        </w:rPr>
        <w:t xml:space="preserve"> </w:t>
      </w:r>
      <w:proofErr w:type="spellStart"/>
      <w:r w:rsidRPr="005F7147">
        <w:rPr>
          <w:szCs w:val="26"/>
        </w:rPr>
        <w:t>tích</w:t>
      </w:r>
      <w:proofErr w:type="spellEnd"/>
      <w:r w:rsidRPr="005F7147">
        <w:rPr>
          <w:szCs w:val="26"/>
        </w:rPr>
        <w:t xml:space="preserve"> </w:t>
      </w:r>
      <w:proofErr w:type="spellStart"/>
      <w:r w:rsidRPr="005F7147">
        <w:rPr>
          <w:szCs w:val="26"/>
        </w:rPr>
        <w:t>chập</w:t>
      </w:r>
      <w:proofErr w:type="spellEnd"/>
      <w:r w:rsidRPr="005F7147">
        <w:rPr>
          <w:szCs w:val="26"/>
        </w:rPr>
        <w:t xml:space="preserve"> (convolution layer), </w:t>
      </w:r>
      <w:proofErr w:type="spellStart"/>
      <w:r w:rsidRPr="005F7147">
        <w:rPr>
          <w:szCs w:val="26"/>
        </w:rPr>
        <w:t>lớp</w:t>
      </w:r>
      <w:proofErr w:type="spellEnd"/>
      <w:r w:rsidRPr="005F7147">
        <w:rPr>
          <w:szCs w:val="26"/>
        </w:rPr>
        <w:t xml:space="preserve"> </w:t>
      </w:r>
      <w:proofErr w:type="spellStart"/>
      <w:r w:rsidRPr="005F7147">
        <w:rPr>
          <w:szCs w:val="26"/>
        </w:rPr>
        <w:t>kích</w:t>
      </w:r>
      <w:proofErr w:type="spellEnd"/>
      <w:r w:rsidRPr="005F7147">
        <w:rPr>
          <w:szCs w:val="26"/>
        </w:rPr>
        <w:t xml:space="preserve"> </w:t>
      </w:r>
      <w:proofErr w:type="spellStart"/>
      <w:r w:rsidRPr="005F7147">
        <w:rPr>
          <w:szCs w:val="26"/>
        </w:rPr>
        <w:t>hoạt</w:t>
      </w:r>
      <w:proofErr w:type="spellEnd"/>
      <w:r w:rsidRPr="005F7147">
        <w:rPr>
          <w:szCs w:val="26"/>
        </w:rPr>
        <w:t xml:space="preserve"> (activation layer) </w:t>
      </w:r>
      <w:proofErr w:type="spellStart"/>
      <w:r w:rsidRPr="005F7147">
        <w:rPr>
          <w:szCs w:val="26"/>
        </w:rPr>
        <w:t>và</w:t>
      </w:r>
      <w:proofErr w:type="spellEnd"/>
      <w:r w:rsidRPr="005F7147">
        <w:rPr>
          <w:szCs w:val="26"/>
        </w:rPr>
        <w:t xml:space="preserve"> </w:t>
      </w:r>
      <w:proofErr w:type="spellStart"/>
      <w:r w:rsidRPr="005F7147">
        <w:rPr>
          <w:szCs w:val="26"/>
        </w:rPr>
        <w:t>lớp</w:t>
      </w:r>
      <w:proofErr w:type="spellEnd"/>
      <w:r w:rsidRPr="005F7147">
        <w:rPr>
          <w:szCs w:val="26"/>
        </w:rPr>
        <w:t xml:space="preserve"> pooling.</w:t>
      </w:r>
    </w:p>
    <w:p w14:paraId="36DCE1CD" w14:textId="77777777" w:rsidR="005F7147" w:rsidRPr="005F7147" w:rsidRDefault="005F7147" w:rsidP="005F7147">
      <w:pPr>
        <w:spacing w:after="120" w:line="312" w:lineRule="auto"/>
        <w:jc w:val="both"/>
        <w:rPr>
          <w:szCs w:val="26"/>
        </w:rPr>
      </w:pPr>
      <w:r w:rsidRPr="005F7147">
        <w:rPr>
          <w:szCs w:val="26"/>
        </w:rPr>
        <w:t>    </w:t>
      </w:r>
      <w:proofErr w:type="spellStart"/>
      <w:r w:rsidRPr="005F7147">
        <w:rPr>
          <w:szCs w:val="26"/>
        </w:rPr>
        <w:t>Phép</w:t>
      </w:r>
      <w:proofErr w:type="spellEnd"/>
      <w:r w:rsidRPr="005F7147">
        <w:rPr>
          <w:szCs w:val="26"/>
        </w:rPr>
        <w:t xml:space="preserve"> </w:t>
      </w:r>
      <w:proofErr w:type="spellStart"/>
      <w:r w:rsidRPr="005F7147">
        <w:rPr>
          <w:szCs w:val="26"/>
        </w:rPr>
        <w:t>tích</w:t>
      </w:r>
      <w:proofErr w:type="spellEnd"/>
      <w:r w:rsidRPr="005F7147">
        <w:rPr>
          <w:szCs w:val="26"/>
        </w:rPr>
        <w:t xml:space="preserve"> </w:t>
      </w:r>
      <w:proofErr w:type="spellStart"/>
      <w:r w:rsidRPr="005F7147">
        <w:rPr>
          <w:szCs w:val="26"/>
        </w:rPr>
        <w:t>chập</w:t>
      </w:r>
      <w:proofErr w:type="spellEnd"/>
      <w:r w:rsidRPr="005F7147">
        <w:rPr>
          <w:szCs w:val="26"/>
        </w:rPr>
        <w:t xml:space="preserve"> </w:t>
      </w:r>
      <w:proofErr w:type="spellStart"/>
      <w:r w:rsidRPr="005F7147">
        <w:rPr>
          <w:szCs w:val="26"/>
        </w:rPr>
        <w:t>sử</w:t>
      </w:r>
      <w:proofErr w:type="spellEnd"/>
      <w:r w:rsidRPr="005F7147">
        <w:rPr>
          <w:szCs w:val="26"/>
        </w:rPr>
        <w:t xml:space="preserve"> </w:t>
      </w:r>
      <w:proofErr w:type="spellStart"/>
      <w:r w:rsidRPr="005F7147">
        <w:rPr>
          <w:szCs w:val="26"/>
        </w:rPr>
        <w:t>dụng</w:t>
      </w:r>
      <w:proofErr w:type="spellEnd"/>
      <w:r w:rsidRPr="005F7147">
        <w:rPr>
          <w:szCs w:val="26"/>
        </w:rPr>
        <w:t xml:space="preserve"> </w:t>
      </w:r>
      <w:proofErr w:type="spellStart"/>
      <w:r w:rsidRPr="005F7147">
        <w:rPr>
          <w:szCs w:val="26"/>
        </w:rPr>
        <w:t>một</w:t>
      </w:r>
      <w:proofErr w:type="spellEnd"/>
      <w:r w:rsidRPr="005F7147">
        <w:rPr>
          <w:szCs w:val="26"/>
        </w:rPr>
        <w:t xml:space="preserve"> </w:t>
      </w:r>
      <w:proofErr w:type="spellStart"/>
      <w:r w:rsidRPr="005F7147">
        <w:rPr>
          <w:szCs w:val="26"/>
        </w:rPr>
        <w:t>bộ</w:t>
      </w:r>
      <w:proofErr w:type="spellEnd"/>
      <w:r w:rsidRPr="005F7147">
        <w:rPr>
          <w:szCs w:val="26"/>
        </w:rPr>
        <w:t xml:space="preserve"> </w:t>
      </w:r>
      <w:proofErr w:type="spellStart"/>
      <w:r w:rsidRPr="005F7147">
        <w:rPr>
          <w:szCs w:val="26"/>
        </w:rPr>
        <w:t>lọc</w:t>
      </w:r>
      <w:proofErr w:type="spellEnd"/>
      <w:r w:rsidRPr="005F7147">
        <w:rPr>
          <w:szCs w:val="26"/>
        </w:rPr>
        <w:t xml:space="preserve"> (kernel) </w:t>
      </w:r>
      <w:proofErr w:type="spellStart"/>
      <w:r w:rsidRPr="005F7147">
        <w:rPr>
          <w:szCs w:val="26"/>
        </w:rPr>
        <w:t>trượt</w:t>
      </w:r>
      <w:proofErr w:type="spellEnd"/>
      <w:r w:rsidRPr="005F7147">
        <w:rPr>
          <w:szCs w:val="26"/>
        </w:rPr>
        <w:t xml:space="preserve"> qua </w:t>
      </w:r>
      <w:proofErr w:type="spellStart"/>
      <w:r w:rsidRPr="005F7147">
        <w:rPr>
          <w:szCs w:val="26"/>
        </w:rPr>
        <w:t>ảnh</w:t>
      </w:r>
      <w:proofErr w:type="spellEnd"/>
      <w:r w:rsidRPr="005F7147">
        <w:rPr>
          <w:szCs w:val="26"/>
        </w:rPr>
        <w:t xml:space="preserve"> </w:t>
      </w:r>
      <w:proofErr w:type="spellStart"/>
      <w:r w:rsidRPr="005F7147">
        <w:rPr>
          <w:szCs w:val="26"/>
        </w:rPr>
        <w:t>đầu</w:t>
      </w:r>
      <w:proofErr w:type="spellEnd"/>
      <w:r w:rsidRPr="005F7147">
        <w:rPr>
          <w:szCs w:val="26"/>
        </w:rPr>
        <w:t xml:space="preserve"> </w:t>
      </w:r>
      <w:proofErr w:type="spellStart"/>
      <w:r w:rsidRPr="005F7147">
        <w:rPr>
          <w:szCs w:val="26"/>
        </w:rPr>
        <w:t>vào</w:t>
      </w:r>
      <w:proofErr w:type="spellEnd"/>
      <w:r w:rsidRPr="005F7147">
        <w:rPr>
          <w:szCs w:val="26"/>
        </w:rPr>
        <w:t xml:space="preserve"> </w:t>
      </w:r>
      <w:proofErr w:type="spellStart"/>
      <w:r w:rsidRPr="005F7147">
        <w:rPr>
          <w:szCs w:val="26"/>
        </w:rPr>
        <w:t>để</w:t>
      </w:r>
      <w:proofErr w:type="spellEnd"/>
      <w:r w:rsidRPr="005F7147">
        <w:rPr>
          <w:szCs w:val="26"/>
        </w:rPr>
        <w:t xml:space="preserve"> </w:t>
      </w:r>
      <w:proofErr w:type="spellStart"/>
      <w:r w:rsidRPr="005F7147">
        <w:rPr>
          <w:szCs w:val="26"/>
        </w:rPr>
        <w:t>trích</w:t>
      </w:r>
      <w:proofErr w:type="spellEnd"/>
      <w:r w:rsidRPr="005F7147">
        <w:rPr>
          <w:szCs w:val="26"/>
        </w:rPr>
        <w:t xml:space="preserve"> </w:t>
      </w:r>
      <w:proofErr w:type="spellStart"/>
      <w:r w:rsidRPr="005F7147">
        <w:rPr>
          <w:szCs w:val="26"/>
        </w:rPr>
        <w:t>xuất</w:t>
      </w:r>
      <w:proofErr w:type="spellEnd"/>
      <w:r w:rsidRPr="005F7147">
        <w:rPr>
          <w:szCs w:val="26"/>
        </w:rPr>
        <w:t xml:space="preserve"> </w:t>
      </w:r>
      <w:proofErr w:type="spellStart"/>
      <w:r w:rsidRPr="005F7147">
        <w:rPr>
          <w:szCs w:val="26"/>
        </w:rPr>
        <w:t>các</w:t>
      </w:r>
      <w:proofErr w:type="spellEnd"/>
      <w:r w:rsidRPr="005F7147">
        <w:rPr>
          <w:szCs w:val="26"/>
        </w:rPr>
        <w:t xml:space="preserve"> </w:t>
      </w:r>
      <w:proofErr w:type="spellStart"/>
      <w:r w:rsidRPr="005F7147">
        <w:rPr>
          <w:szCs w:val="26"/>
        </w:rPr>
        <w:t>đặc</w:t>
      </w:r>
      <w:proofErr w:type="spellEnd"/>
      <w:r w:rsidRPr="005F7147">
        <w:rPr>
          <w:szCs w:val="26"/>
        </w:rPr>
        <w:t xml:space="preserve"> </w:t>
      </w:r>
      <w:proofErr w:type="spellStart"/>
      <w:r w:rsidRPr="005F7147">
        <w:rPr>
          <w:szCs w:val="26"/>
        </w:rPr>
        <w:t>trưng</w:t>
      </w:r>
      <w:proofErr w:type="spellEnd"/>
      <w:r w:rsidRPr="005F7147">
        <w:rPr>
          <w:szCs w:val="26"/>
        </w:rPr>
        <w:t xml:space="preserve"> </w:t>
      </w:r>
      <w:proofErr w:type="spellStart"/>
      <w:r w:rsidRPr="005F7147">
        <w:rPr>
          <w:szCs w:val="26"/>
        </w:rPr>
        <w:t>cục</w:t>
      </w:r>
      <w:proofErr w:type="spellEnd"/>
      <w:r w:rsidRPr="005F7147">
        <w:rPr>
          <w:szCs w:val="26"/>
        </w:rPr>
        <w:t xml:space="preserve"> </w:t>
      </w:r>
      <w:proofErr w:type="spellStart"/>
      <w:r w:rsidRPr="005F7147">
        <w:rPr>
          <w:szCs w:val="26"/>
        </w:rPr>
        <w:t>bộ</w:t>
      </w:r>
      <w:proofErr w:type="spellEnd"/>
      <w:r w:rsidRPr="005F7147">
        <w:rPr>
          <w:szCs w:val="26"/>
        </w:rPr>
        <w:t xml:space="preserve"> </w:t>
      </w:r>
      <w:proofErr w:type="spellStart"/>
      <w:r w:rsidRPr="005F7147">
        <w:rPr>
          <w:szCs w:val="26"/>
        </w:rPr>
        <w:t>như</w:t>
      </w:r>
      <w:proofErr w:type="spellEnd"/>
      <w:r w:rsidRPr="005F7147">
        <w:rPr>
          <w:szCs w:val="26"/>
        </w:rPr>
        <w:t xml:space="preserve"> </w:t>
      </w:r>
      <w:proofErr w:type="spellStart"/>
      <w:r w:rsidRPr="005F7147">
        <w:rPr>
          <w:szCs w:val="26"/>
        </w:rPr>
        <w:t>cạnh</w:t>
      </w:r>
      <w:proofErr w:type="spellEnd"/>
      <w:r w:rsidRPr="005F7147">
        <w:rPr>
          <w:szCs w:val="26"/>
        </w:rPr>
        <w:t xml:space="preserve">, </w:t>
      </w:r>
      <w:proofErr w:type="spellStart"/>
      <w:r w:rsidRPr="005F7147">
        <w:rPr>
          <w:szCs w:val="26"/>
        </w:rPr>
        <w:t>góc</w:t>
      </w:r>
      <w:proofErr w:type="spellEnd"/>
      <w:r w:rsidRPr="005F7147">
        <w:rPr>
          <w:szCs w:val="26"/>
        </w:rPr>
        <w:t xml:space="preserve"> </w:t>
      </w:r>
      <w:proofErr w:type="spellStart"/>
      <w:r w:rsidRPr="005F7147">
        <w:rPr>
          <w:szCs w:val="26"/>
        </w:rPr>
        <w:t>hoặc</w:t>
      </w:r>
      <w:proofErr w:type="spellEnd"/>
      <w:r w:rsidRPr="005F7147">
        <w:rPr>
          <w:szCs w:val="26"/>
        </w:rPr>
        <w:t xml:space="preserve"> texture.</w:t>
      </w:r>
    </w:p>
    <w:p w14:paraId="52CF3649" w14:textId="5B0FDAB0" w:rsidR="005F7147" w:rsidRPr="005F7147" w:rsidRDefault="005F7147" w:rsidP="005F7147">
      <w:pPr>
        <w:spacing w:after="120" w:line="312" w:lineRule="auto"/>
        <w:jc w:val="both"/>
        <w:rPr>
          <w:szCs w:val="26"/>
        </w:rPr>
      </w:pPr>
      <m:oMathPara>
        <m:oMath>
          <m:r>
            <w:rPr>
              <w:rFonts w:ascii="Cambria Math" w:hAnsi="Cambria Math"/>
              <w:szCs w:val="26"/>
            </w:rPr>
            <m:t>S(i,j)=</m:t>
          </m:r>
          <m:nary>
            <m:naryPr>
              <m:chr m:val="∑"/>
              <m:limLoc m:val="undOvr"/>
              <m:grow m:val="1"/>
              <m:supHide m:val="1"/>
              <m:ctrlPr>
                <w:rPr>
                  <w:rFonts w:ascii="Cambria Math" w:hAnsi="Cambria Math"/>
                  <w:szCs w:val="26"/>
                </w:rPr>
              </m:ctrlPr>
            </m:naryPr>
            <m:sub>
              <m:r>
                <w:rPr>
                  <w:rFonts w:ascii="Cambria Math" w:hAnsi="Cambria Math"/>
                  <w:szCs w:val="26"/>
                </w:rPr>
                <m:t>m</m:t>
              </m:r>
            </m:sub>
            <m:sup/>
            <m:e>
              <m:nary>
                <m:naryPr>
                  <m:chr m:val="∑"/>
                  <m:limLoc m:val="undOvr"/>
                  <m:grow m:val="1"/>
                  <m:supHide m:val="1"/>
                  <m:ctrlPr>
                    <w:rPr>
                      <w:rFonts w:ascii="Cambria Math" w:hAnsi="Cambria Math"/>
                      <w:szCs w:val="26"/>
                    </w:rPr>
                  </m:ctrlPr>
                </m:naryPr>
                <m:sub>
                  <m:r>
                    <w:rPr>
                      <w:rFonts w:ascii="Cambria Math" w:hAnsi="Cambria Math"/>
                      <w:szCs w:val="26"/>
                    </w:rPr>
                    <m:t>n</m:t>
                  </m:r>
                </m:sub>
                <m:sup/>
                <m:e>
                  <m:r>
                    <w:rPr>
                      <w:rFonts w:ascii="Cambria Math" w:hAnsi="Cambria Math"/>
                      <w:szCs w:val="26"/>
                    </w:rPr>
                    <m:t>I(i+m,j+n)K(m,n)</m:t>
                  </m:r>
                </m:e>
              </m:nary>
            </m:e>
          </m:nary>
          <m:r>
            <m:rPr>
              <m:sty m:val="p"/>
            </m:rPr>
            <w:rPr>
              <w:szCs w:val="26"/>
            </w:rPr>
            <w:br/>
          </m:r>
        </m:oMath>
      </m:oMathPara>
    </w:p>
    <w:p w14:paraId="72626CED" w14:textId="77777777" w:rsidR="005F7147" w:rsidRPr="005F7147" w:rsidRDefault="005F7147" w:rsidP="005F7147">
      <w:pPr>
        <w:spacing w:after="120" w:line="312" w:lineRule="auto"/>
        <w:jc w:val="both"/>
        <w:rPr>
          <w:szCs w:val="26"/>
        </w:rPr>
      </w:pPr>
      <w:r w:rsidRPr="005F7147">
        <w:rPr>
          <w:szCs w:val="26"/>
        </w:rPr>
        <w:t xml:space="preserve">Trong </w:t>
      </w:r>
      <w:proofErr w:type="spellStart"/>
      <w:r w:rsidRPr="005F7147">
        <w:rPr>
          <w:szCs w:val="26"/>
        </w:rPr>
        <w:t>đó</w:t>
      </w:r>
      <w:proofErr w:type="spellEnd"/>
      <w:r w:rsidRPr="005F7147">
        <w:rPr>
          <w:szCs w:val="26"/>
        </w:rPr>
        <w:t>:</w:t>
      </w:r>
    </w:p>
    <w:p w14:paraId="44F9BB34" w14:textId="2677E99E" w:rsidR="005F7147" w:rsidRPr="005F7147" w:rsidRDefault="005F7147" w:rsidP="005F7147">
      <w:pPr>
        <w:numPr>
          <w:ilvl w:val="0"/>
          <w:numId w:val="30"/>
        </w:numPr>
        <w:spacing w:after="120" w:line="312" w:lineRule="auto"/>
        <w:jc w:val="both"/>
        <w:rPr>
          <w:szCs w:val="26"/>
        </w:rPr>
      </w:pPr>
      <m:oMath>
        <m:r>
          <w:rPr>
            <w:rFonts w:ascii="Cambria Math" w:hAnsi="Cambria Math"/>
            <w:szCs w:val="26"/>
          </w:rPr>
          <m:t>I</m:t>
        </m:r>
      </m:oMath>
      <w:r w:rsidRPr="005F7147">
        <w:rPr>
          <w:szCs w:val="26"/>
        </w:rPr>
        <w:t>là ảnh đầu vào</w:t>
      </w:r>
    </w:p>
    <w:p w14:paraId="3B8FA484" w14:textId="752E363A" w:rsidR="005F7147" w:rsidRPr="005F7147" w:rsidRDefault="005F7147" w:rsidP="005F7147">
      <w:pPr>
        <w:numPr>
          <w:ilvl w:val="0"/>
          <w:numId w:val="30"/>
        </w:numPr>
        <w:spacing w:after="120" w:line="312" w:lineRule="auto"/>
        <w:jc w:val="both"/>
        <w:rPr>
          <w:szCs w:val="26"/>
        </w:rPr>
      </w:pPr>
      <m:oMath>
        <m:r>
          <w:rPr>
            <w:rFonts w:ascii="Cambria Math" w:hAnsi="Cambria Math"/>
            <w:szCs w:val="26"/>
          </w:rPr>
          <m:t>K</m:t>
        </m:r>
      </m:oMath>
      <w:r w:rsidRPr="005F7147">
        <w:rPr>
          <w:szCs w:val="26"/>
        </w:rPr>
        <w:t>là kernel</w:t>
      </w:r>
    </w:p>
    <w:p w14:paraId="10A721A4" w14:textId="2F0A8D41" w:rsidR="005F7147" w:rsidRPr="005F7147" w:rsidRDefault="005F7147" w:rsidP="005F7147">
      <w:pPr>
        <w:numPr>
          <w:ilvl w:val="0"/>
          <w:numId w:val="30"/>
        </w:numPr>
        <w:spacing w:after="120" w:line="312" w:lineRule="auto"/>
        <w:jc w:val="both"/>
        <w:rPr>
          <w:szCs w:val="26"/>
        </w:rPr>
      </w:pPr>
      <m:oMath>
        <m:r>
          <w:rPr>
            <w:rFonts w:ascii="Cambria Math" w:hAnsi="Cambria Math"/>
            <w:szCs w:val="26"/>
          </w:rPr>
          <m:t>S(i,j)</m:t>
        </m:r>
      </m:oMath>
      <w:r w:rsidRPr="005F7147">
        <w:rPr>
          <w:szCs w:val="26"/>
        </w:rPr>
        <w:t xml:space="preserve">là giá trị feature map tại vị trí </w:t>
      </w:r>
      <m:oMath>
        <m:d>
          <m:dPr>
            <m:sepChr m:val=","/>
            <m:ctrlPr>
              <w:rPr>
                <w:rFonts w:ascii="Cambria Math" w:hAnsi="Cambria Math"/>
                <w:szCs w:val="26"/>
              </w:rPr>
            </m:ctrlPr>
          </m:dPr>
          <m:e>
            <m:r>
              <w:rPr>
                <w:rFonts w:ascii="Cambria Math" w:hAnsi="Cambria Math"/>
                <w:szCs w:val="26"/>
              </w:rPr>
              <m:t>i</m:t>
            </m:r>
          </m:e>
          <m:e>
            <m:r>
              <w:rPr>
                <w:rFonts w:ascii="Cambria Math" w:hAnsi="Cambria Math"/>
                <w:szCs w:val="26"/>
              </w:rPr>
              <m:t>j</m:t>
            </m:r>
          </m:e>
        </m:d>
      </m:oMath>
    </w:p>
    <w:p w14:paraId="76C24134" w14:textId="77777777" w:rsidR="005F7147" w:rsidRPr="005F7147" w:rsidRDefault="005F7147" w:rsidP="005F7147">
      <w:pPr>
        <w:spacing w:after="120" w:line="312" w:lineRule="auto"/>
        <w:jc w:val="both"/>
        <w:rPr>
          <w:szCs w:val="26"/>
        </w:rPr>
      </w:pPr>
      <w:r w:rsidRPr="005F7147">
        <w:rPr>
          <w:szCs w:val="26"/>
        </w:rPr>
        <w:t xml:space="preserve">    Sau </w:t>
      </w:r>
      <w:proofErr w:type="spellStart"/>
      <w:r w:rsidRPr="005F7147">
        <w:rPr>
          <w:szCs w:val="26"/>
        </w:rPr>
        <w:t>lớp</w:t>
      </w:r>
      <w:proofErr w:type="spellEnd"/>
      <w:r w:rsidRPr="005F7147">
        <w:rPr>
          <w:szCs w:val="26"/>
        </w:rPr>
        <w:t xml:space="preserve"> </w:t>
      </w:r>
      <w:proofErr w:type="spellStart"/>
      <w:r w:rsidRPr="005F7147">
        <w:rPr>
          <w:szCs w:val="26"/>
        </w:rPr>
        <w:t>tích</w:t>
      </w:r>
      <w:proofErr w:type="spellEnd"/>
      <w:r w:rsidRPr="005F7147">
        <w:rPr>
          <w:szCs w:val="26"/>
        </w:rPr>
        <w:t xml:space="preserve"> </w:t>
      </w:r>
      <w:proofErr w:type="spellStart"/>
      <w:r w:rsidRPr="005F7147">
        <w:rPr>
          <w:szCs w:val="26"/>
        </w:rPr>
        <w:t>chập</w:t>
      </w:r>
      <w:proofErr w:type="spellEnd"/>
      <w:r w:rsidRPr="005F7147">
        <w:rPr>
          <w:szCs w:val="26"/>
        </w:rPr>
        <w:t xml:space="preserve">, </w:t>
      </w:r>
      <w:proofErr w:type="spellStart"/>
      <w:r w:rsidRPr="005F7147">
        <w:rPr>
          <w:szCs w:val="26"/>
        </w:rPr>
        <w:t>dữ</w:t>
      </w:r>
      <w:proofErr w:type="spellEnd"/>
      <w:r w:rsidRPr="005F7147">
        <w:rPr>
          <w:szCs w:val="26"/>
        </w:rPr>
        <w:t xml:space="preserve"> </w:t>
      </w:r>
      <w:proofErr w:type="spellStart"/>
      <w:r w:rsidRPr="005F7147">
        <w:rPr>
          <w:szCs w:val="26"/>
        </w:rPr>
        <w:t>liệu</w:t>
      </w:r>
      <w:proofErr w:type="spellEnd"/>
      <w:r w:rsidRPr="005F7147">
        <w:rPr>
          <w:szCs w:val="26"/>
        </w:rPr>
        <w:t xml:space="preserve"> </w:t>
      </w:r>
      <w:proofErr w:type="spellStart"/>
      <w:r w:rsidRPr="005F7147">
        <w:rPr>
          <w:szCs w:val="26"/>
        </w:rPr>
        <w:t>thường</w:t>
      </w:r>
      <w:proofErr w:type="spellEnd"/>
      <w:r w:rsidRPr="005F7147">
        <w:rPr>
          <w:szCs w:val="26"/>
        </w:rPr>
        <w:t xml:space="preserve"> </w:t>
      </w:r>
      <w:proofErr w:type="spellStart"/>
      <w:r w:rsidRPr="005F7147">
        <w:rPr>
          <w:szCs w:val="26"/>
        </w:rPr>
        <w:t>được</w:t>
      </w:r>
      <w:proofErr w:type="spellEnd"/>
      <w:r w:rsidRPr="005F7147">
        <w:rPr>
          <w:szCs w:val="26"/>
        </w:rPr>
        <w:t xml:space="preserve"> </w:t>
      </w:r>
      <w:proofErr w:type="spellStart"/>
      <w:r w:rsidRPr="005F7147">
        <w:rPr>
          <w:szCs w:val="26"/>
        </w:rPr>
        <w:t>đưa</w:t>
      </w:r>
      <w:proofErr w:type="spellEnd"/>
      <w:r w:rsidRPr="005F7147">
        <w:rPr>
          <w:szCs w:val="26"/>
        </w:rPr>
        <w:t xml:space="preserve"> qua </w:t>
      </w:r>
      <w:proofErr w:type="spellStart"/>
      <w:r w:rsidRPr="005F7147">
        <w:rPr>
          <w:szCs w:val="26"/>
        </w:rPr>
        <w:t>hàm</w:t>
      </w:r>
      <w:proofErr w:type="spellEnd"/>
      <w:r w:rsidRPr="005F7147">
        <w:rPr>
          <w:szCs w:val="26"/>
        </w:rPr>
        <w:t xml:space="preserve"> </w:t>
      </w:r>
      <w:proofErr w:type="spellStart"/>
      <w:r w:rsidRPr="005F7147">
        <w:rPr>
          <w:szCs w:val="26"/>
        </w:rPr>
        <w:t>kích</w:t>
      </w:r>
      <w:proofErr w:type="spellEnd"/>
      <w:r w:rsidRPr="005F7147">
        <w:rPr>
          <w:szCs w:val="26"/>
        </w:rPr>
        <w:t xml:space="preserve"> </w:t>
      </w:r>
      <w:proofErr w:type="spellStart"/>
      <w:r w:rsidRPr="005F7147">
        <w:rPr>
          <w:szCs w:val="26"/>
        </w:rPr>
        <w:t>hoạt</w:t>
      </w:r>
      <w:proofErr w:type="spellEnd"/>
      <w:r w:rsidRPr="005F7147">
        <w:rPr>
          <w:szCs w:val="26"/>
        </w:rPr>
        <w:t xml:space="preserve"> </w:t>
      </w:r>
      <w:proofErr w:type="spellStart"/>
      <w:r w:rsidRPr="005F7147">
        <w:rPr>
          <w:b/>
          <w:bCs/>
          <w:szCs w:val="26"/>
        </w:rPr>
        <w:t>ReLU</w:t>
      </w:r>
      <w:proofErr w:type="spellEnd"/>
      <w:r w:rsidRPr="005F7147">
        <w:rPr>
          <w:szCs w:val="26"/>
        </w:rPr>
        <w:t xml:space="preserve"> </w:t>
      </w:r>
      <w:proofErr w:type="spellStart"/>
      <w:r w:rsidRPr="005F7147">
        <w:rPr>
          <w:szCs w:val="26"/>
        </w:rPr>
        <w:t>nhằm</w:t>
      </w:r>
      <w:proofErr w:type="spellEnd"/>
      <w:r w:rsidRPr="005F7147">
        <w:rPr>
          <w:szCs w:val="26"/>
        </w:rPr>
        <w:t xml:space="preserve"> </w:t>
      </w:r>
      <w:proofErr w:type="spellStart"/>
      <w:r w:rsidRPr="005F7147">
        <w:rPr>
          <w:szCs w:val="26"/>
        </w:rPr>
        <w:t>tăng</w:t>
      </w:r>
      <w:proofErr w:type="spellEnd"/>
      <w:r w:rsidRPr="005F7147">
        <w:rPr>
          <w:szCs w:val="26"/>
        </w:rPr>
        <w:t xml:space="preserve"> </w:t>
      </w:r>
      <w:proofErr w:type="spellStart"/>
      <w:r w:rsidRPr="005F7147">
        <w:rPr>
          <w:szCs w:val="26"/>
        </w:rPr>
        <w:t>tính</w:t>
      </w:r>
      <w:proofErr w:type="spellEnd"/>
      <w:r w:rsidRPr="005F7147">
        <w:rPr>
          <w:szCs w:val="26"/>
        </w:rPr>
        <w:t xml:space="preserve"> phi </w:t>
      </w:r>
      <w:proofErr w:type="spellStart"/>
      <w:r w:rsidRPr="005F7147">
        <w:rPr>
          <w:szCs w:val="26"/>
        </w:rPr>
        <w:t>tuyến</w:t>
      </w:r>
      <w:proofErr w:type="spellEnd"/>
      <w:r w:rsidRPr="005F7147">
        <w:rPr>
          <w:szCs w:val="26"/>
        </w:rPr>
        <w:t xml:space="preserve"> </w:t>
      </w:r>
      <w:proofErr w:type="spellStart"/>
      <w:r w:rsidRPr="005F7147">
        <w:rPr>
          <w:szCs w:val="26"/>
        </w:rPr>
        <w:t>của</w:t>
      </w:r>
      <w:proofErr w:type="spellEnd"/>
      <w:r w:rsidRPr="005F7147">
        <w:rPr>
          <w:szCs w:val="26"/>
        </w:rPr>
        <w:t xml:space="preserve"> </w:t>
      </w:r>
      <w:proofErr w:type="spellStart"/>
      <w:r w:rsidRPr="005F7147">
        <w:rPr>
          <w:szCs w:val="26"/>
        </w:rPr>
        <w:t>mô</w:t>
      </w:r>
      <w:proofErr w:type="spellEnd"/>
      <w:r w:rsidRPr="005F7147">
        <w:rPr>
          <w:szCs w:val="26"/>
        </w:rPr>
        <w:t xml:space="preserve"> </w:t>
      </w:r>
      <w:proofErr w:type="spellStart"/>
      <w:r w:rsidRPr="005F7147">
        <w:rPr>
          <w:szCs w:val="26"/>
        </w:rPr>
        <w:t>hình</w:t>
      </w:r>
      <w:proofErr w:type="spellEnd"/>
      <w:r w:rsidRPr="005F7147">
        <w:rPr>
          <w:szCs w:val="26"/>
        </w:rPr>
        <w:t>:</w:t>
      </w:r>
    </w:p>
    <w:p w14:paraId="154C63AD" w14:textId="08335953" w:rsidR="005F7147" w:rsidRPr="005F7147" w:rsidRDefault="005F7147" w:rsidP="005F7147">
      <w:pPr>
        <w:spacing w:after="120" w:line="312" w:lineRule="auto"/>
        <w:jc w:val="both"/>
        <w:rPr>
          <w:szCs w:val="26"/>
        </w:rPr>
      </w:pPr>
      <m:oMathPara>
        <m:oMath>
          <m:r>
            <w:rPr>
              <w:rFonts w:ascii="Cambria Math" w:hAnsi="Cambria Math"/>
              <w:szCs w:val="26"/>
            </w:rPr>
            <w:lastRenderedPageBreak/>
            <m:t>f(x)=max(0,x)</m:t>
          </m:r>
          <m:r>
            <m:rPr>
              <m:sty m:val="p"/>
            </m:rPr>
            <w:rPr>
              <w:szCs w:val="26"/>
            </w:rPr>
            <w:br/>
          </m:r>
        </m:oMath>
      </m:oMathPara>
    </w:p>
    <w:p w14:paraId="2F59982B" w14:textId="1EE442E9" w:rsidR="005F7147" w:rsidRPr="005F7147" w:rsidRDefault="005F7147" w:rsidP="005F7147">
      <w:pPr>
        <w:spacing w:after="120" w:line="312" w:lineRule="auto"/>
        <w:jc w:val="both"/>
        <w:rPr>
          <w:szCs w:val="26"/>
          <w:lang w:val="vi-VN"/>
        </w:rPr>
      </w:pPr>
      <w:r w:rsidRPr="005F7147">
        <w:rPr>
          <w:szCs w:val="26"/>
        </w:rPr>
        <w:t>    </w:t>
      </w:r>
      <w:proofErr w:type="spellStart"/>
      <w:r w:rsidRPr="005F7147">
        <w:rPr>
          <w:szCs w:val="26"/>
        </w:rPr>
        <w:t>Ngoài</w:t>
      </w:r>
      <w:proofErr w:type="spellEnd"/>
      <w:r w:rsidRPr="005F7147">
        <w:rPr>
          <w:szCs w:val="26"/>
        </w:rPr>
        <w:t xml:space="preserve"> </w:t>
      </w:r>
      <w:proofErr w:type="spellStart"/>
      <w:r w:rsidRPr="005F7147">
        <w:rPr>
          <w:szCs w:val="26"/>
        </w:rPr>
        <w:t>ra</w:t>
      </w:r>
      <w:proofErr w:type="spellEnd"/>
      <w:r w:rsidRPr="005F7147">
        <w:rPr>
          <w:szCs w:val="26"/>
        </w:rPr>
        <w:t xml:space="preserve">, </w:t>
      </w:r>
      <w:proofErr w:type="spellStart"/>
      <w:r w:rsidRPr="005F7147">
        <w:rPr>
          <w:szCs w:val="26"/>
        </w:rPr>
        <w:t>lớp</w:t>
      </w:r>
      <w:proofErr w:type="spellEnd"/>
      <w:r w:rsidRPr="005F7147">
        <w:rPr>
          <w:szCs w:val="26"/>
        </w:rPr>
        <w:t xml:space="preserve"> pooling </w:t>
      </w:r>
      <w:proofErr w:type="spellStart"/>
      <w:r w:rsidRPr="005F7147">
        <w:rPr>
          <w:szCs w:val="26"/>
        </w:rPr>
        <w:t>được</w:t>
      </w:r>
      <w:proofErr w:type="spellEnd"/>
      <w:r w:rsidRPr="005F7147">
        <w:rPr>
          <w:szCs w:val="26"/>
        </w:rPr>
        <w:t xml:space="preserve"> </w:t>
      </w:r>
      <w:proofErr w:type="spellStart"/>
      <w:r w:rsidRPr="005F7147">
        <w:rPr>
          <w:szCs w:val="26"/>
        </w:rPr>
        <w:t>sử</w:t>
      </w:r>
      <w:proofErr w:type="spellEnd"/>
      <w:r w:rsidRPr="005F7147">
        <w:rPr>
          <w:szCs w:val="26"/>
        </w:rPr>
        <w:t xml:space="preserve"> </w:t>
      </w:r>
      <w:proofErr w:type="spellStart"/>
      <w:r w:rsidRPr="005F7147">
        <w:rPr>
          <w:szCs w:val="26"/>
        </w:rPr>
        <w:t>dụng</w:t>
      </w:r>
      <w:proofErr w:type="spellEnd"/>
      <w:r w:rsidRPr="005F7147">
        <w:rPr>
          <w:szCs w:val="26"/>
        </w:rPr>
        <w:t xml:space="preserve"> </w:t>
      </w:r>
      <w:proofErr w:type="spellStart"/>
      <w:r w:rsidRPr="005F7147">
        <w:rPr>
          <w:szCs w:val="26"/>
        </w:rPr>
        <w:t>để</w:t>
      </w:r>
      <w:proofErr w:type="spellEnd"/>
      <w:r w:rsidRPr="005F7147">
        <w:rPr>
          <w:szCs w:val="26"/>
        </w:rPr>
        <w:t xml:space="preserve"> </w:t>
      </w:r>
      <w:proofErr w:type="spellStart"/>
      <w:r w:rsidRPr="005F7147">
        <w:rPr>
          <w:szCs w:val="26"/>
        </w:rPr>
        <w:t>giảm</w:t>
      </w:r>
      <w:proofErr w:type="spellEnd"/>
      <w:r w:rsidRPr="005F7147">
        <w:rPr>
          <w:szCs w:val="26"/>
        </w:rPr>
        <w:t xml:space="preserve"> </w:t>
      </w:r>
      <w:proofErr w:type="spellStart"/>
      <w:r w:rsidRPr="005F7147">
        <w:rPr>
          <w:szCs w:val="26"/>
        </w:rPr>
        <w:t>kích</w:t>
      </w:r>
      <w:proofErr w:type="spellEnd"/>
      <w:r w:rsidRPr="005F7147">
        <w:rPr>
          <w:szCs w:val="26"/>
        </w:rPr>
        <w:t xml:space="preserve"> </w:t>
      </w:r>
      <w:proofErr w:type="spellStart"/>
      <w:r w:rsidRPr="005F7147">
        <w:rPr>
          <w:szCs w:val="26"/>
        </w:rPr>
        <w:t>thước</w:t>
      </w:r>
      <w:proofErr w:type="spellEnd"/>
      <w:r w:rsidRPr="005F7147">
        <w:rPr>
          <w:szCs w:val="26"/>
        </w:rPr>
        <w:t xml:space="preserve"> feature map </w:t>
      </w:r>
      <w:proofErr w:type="spellStart"/>
      <w:r w:rsidRPr="005F7147">
        <w:rPr>
          <w:szCs w:val="26"/>
        </w:rPr>
        <w:t>và</w:t>
      </w:r>
      <w:proofErr w:type="spellEnd"/>
      <w:r w:rsidRPr="005F7147">
        <w:rPr>
          <w:szCs w:val="26"/>
        </w:rPr>
        <w:t xml:space="preserve"> </w:t>
      </w:r>
      <w:proofErr w:type="spellStart"/>
      <w:r w:rsidRPr="005F7147">
        <w:rPr>
          <w:szCs w:val="26"/>
        </w:rPr>
        <w:t>giảm</w:t>
      </w:r>
      <w:proofErr w:type="spellEnd"/>
      <w:r w:rsidRPr="005F7147">
        <w:rPr>
          <w:szCs w:val="26"/>
        </w:rPr>
        <w:t xml:space="preserve"> </w:t>
      </w:r>
      <w:proofErr w:type="spellStart"/>
      <w:r w:rsidRPr="005F7147">
        <w:rPr>
          <w:szCs w:val="26"/>
        </w:rPr>
        <w:t>số</w:t>
      </w:r>
      <w:proofErr w:type="spellEnd"/>
      <w:r w:rsidRPr="005F7147">
        <w:rPr>
          <w:szCs w:val="26"/>
        </w:rPr>
        <w:t xml:space="preserve"> </w:t>
      </w:r>
      <w:proofErr w:type="spellStart"/>
      <w:r w:rsidRPr="005F7147">
        <w:rPr>
          <w:szCs w:val="26"/>
        </w:rPr>
        <w:t>lượng</w:t>
      </w:r>
      <w:proofErr w:type="spellEnd"/>
      <w:r w:rsidRPr="005F7147">
        <w:rPr>
          <w:szCs w:val="26"/>
        </w:rPr>
        <w:t xml:space="preserve"> </w:t>
      </w:r>
      <w:proofErr w:type="spellStart"/>
      <w:r w:rsidRPr="005F7147">
        <w:rPr>
          <w:szCs w:val="26"/>
        </w:rPr>
        <w:t>tham</w:t>
      </w:r>
      <w:proofErr w:type="spellEnd"/>
      <w:r w:rsidRPr="005F7147">
        <w:rPr>
          <w:szCs w:val="26"/>
        </w:rPr>
        <w:t xml:space="preserve"> </w:t>
      </w:r>
      <w:proofErr w:type="spellStart"/>
      <w:r w:rsidRPr="005F7147">
        <w:rPr>
          <w:szCs w:val="26"/>
        </w:rPr>
        <w:t>số</w:t>
      </w:r>
      <w:proofErr w:type="spellEnd"/>
      <w:r w:rsidRPr="005F7147">
        <w:rPr>
          <w:szCs w:val="26"/>
        </w:rPr>
        <w:t xml:space="preserve"> </w:t>
      </w:r>
      <w:proofErr w:type="spellStart"/>
      <w:r w:rsidRPr="005F7147">
        <w:rPr>
          <w:szCs w:val="26"/>
        </w:rPr>
        <w:t>của</w:t>
      </w:r>
      <w:proofErr w:type="spellEnd"/>
      <w:r w:rsidRPr="005F7147">
        <w:rPr>
          <w:szCs w:val="26"/>
        </w:rPr>
        <w:t xml:space="preserve"> </w:t>
      </w:r>
      <w:proofErr w:type="spellStart"/>
      <w:r w:rsidRPr="005F7147">
        <w:rPr>
          <w:szCs w:val="26"/>
        </w:rPr>
        <w:t>mạng</w:t>
      </w:r>
      <w:proofErr w:type="spellEnd"/>
      <w:r w:rsidRPr="005F7147">
        <w:rPr>
          <w:szCs w:val="26"/>
        </w:rPr>
        <w:t>.</w:t>
      </w:r>
    </w:p>
    <w:p w14:paraId="1B2F881C" w14:textId="77777777" w:rsidR="005F7147" w:rsidRPr="006D2840" w:rsidRDefault="005F7147" w:rsidP="005F7147">
      <w:pPr>
        <w:pStyle w:val="Heading3"/>
        <w:rPr>
          <w:lang w:val="vi-VN"/>
        </w:rPr>
      </w:pPr>
      <w:bookmarkStart w:id="31" w:name="_Toc224487378"/>
      <w:r w:rsidRPr="006D2840">
        <w:rPr>
          <w:lang w:val="vi-VN"/>
        </w:rPr>
        <w:t>2.2.3 Transfer Learning</w:t>
      </w:r>
      <w:bookmarkEnd w:id="31"/>
    </w:p>
    <w:p w14:paraId="09854F86" w14:textId="77777777" w:rsidR="005F7147" w:rsidRPr="006D2840" w:rsidRDefault="005F7147" w:rsidP="005F7147">
      <w:pPr>
        <w:spacing w:after="120" w:line="312" w:lineRule="auto"/>
        <w:jc w:val="both"/>
        <w:rPr>
          <w:szCs w:val="26"/>
          <w:lang w:val="vi-VN"/>
        </w:rPr>
      </w:pPr>
      <w:r w:rsidRPr="006D2840">
        <w:rPr>
          <w:szCs w:val="26"/>
          <w:lang w:val="vi-VN"/>
        </w:rPr>
        <w:t>    Transfer learning là kỹ thuật sử dụng một mô hình đã được huấn luyện trước trên tập dữ liệu lớn để áp dụng cho một bài toán mới. Trong nhiều trường hợp, các tầng đầu của mạng CNN đã học được các đặc trưng chung của hình ảnh như cạnh, góc và kết cấu.</w:t>
      </w:r>
    </w:p>
    <w:p w14:paraId="5A4887BE" w14:textId="77777777" w:rsidR="005F7147" w:rsidRPr="006D2840" w:rsidRDefault="005F7147" w:rsidP="005F7147">
      <w:pPr>
        <w:spacing w:after="120" w:line="312" w:lineRule="auto"/>
        <w:jc w:val="both"/>
        <w:rPr>
          <w:szCs w:val="26"/>
          <w:lang w:val="vi-VN"/>
        </w:rPr>
      </w:pPr>
      <w:r w:rsidRPr="006D2840">
        <w:rPr>
          <w:szCs w:val="26"/>
          <w:lang w:val="vi-VN"/>
        </w:rPr>
        <w:t>    Trong phương pháp này, phần backbone của mô hình pretrained được sử dụng làm bộ trích xuất đặc trưng, trong khi các lớp phân loại phía sau được huấn luyện lại để phù hợp với số lớp của bài toán cụ thể.</w:t>
      </w:r>
    </w:p>
    <w:p w14:paraId="44B744E9" w14:textId="3BB614F7" w:rsidR="005F7147" w:rsidRPr="005F7147" w:rsidRDefault="005F7147" w:rsidP="005F7147">
      <w:pPr>
        <w:spacing w:after="120" w:line="312" w:lineRule="auto"/>
        <w:jc w:val="both"/>
        <w:rPr>
          <w:szCs w:val="26"/>
          <w:lang w:val="vi-VN"/>
        </w:rPr>
      </w:pPr>
      <w:r w:rsidRPr="006D2840">
        <w:rPr>
          <w:szCs w:val="26"/>
          <w:lang w:val="vi-VN"/>
        </w:rPr>
        <w:t>    Việc sử dụng transfer learning giúp giảm đáng kể thời gian huấn luyện và cải thiện hiệu năng khi dữ liệu huấn luyện không quá lớn.</w:t>
      </w:r>
    </w:p>
    <w:p w14:paraId="45DB8572" w14:textId="77777777" w:rsidR="005F7147" w:rsidRPr="006D2840" w:rsidRDefault="005F7147" w:rsidP="005F7147">
      <w:pPr>
        <w:pStyle w:val="Heading3"/>
        <w:rPr>
          <w:lang w:val="vi-VN"/>
        </w:rPr>
      </w:pPr>
      <w:bookmarkStart w:id="32" w:name="_Toc224487379"/>
      <w:r w:rsidRPr="006D2840">
        <w:rPr>
          <w:lang w:val="vi-VN"/>
        </w:rPr>
        <w:t>2.2.4 Mô hình MobileNetV2</w:t>
      </w:r>
      <w:bookmarkEnd w:id="32"/>
    </w:p>
    <w:p w14:paraId="119B4859" w14:textId="77777777" w:rsidR="005F7147" w:rsidRPr="006D2840" w:rsidRDefault="005F7147" w:rsidP="005F7147">
      <w:pPr>
        <w:spacing w:after="120" w:line="312" w:lineRule="auto"/>
        <w:jc w:val="both"/>
        <w:rPr>
          <w:szCs w:val="26"/>
          <w:lang w:val="vi-VN"/>
        </w:rPr>
      </w:pPr>
      <w:r w:rsidRPr="006D2840">
        <w:rPr>
          <w:szCs w:val="26"/>
          <w:lang w:val="vi-VN"/>
        </w:rPr>
        <w:t>    MobileNetV2 là một kiến trúc CNN được thiết kế nhằm tối ưu hóa hiệu năng và giảm chi phí tính toán. Mô hình này sử dụng kỹ thuật Depthwise Separable Convolution để giảm số lượng phép tính so với convolution truyền thống.</w:t>
      </w:r>
    </w:p>
    <w:p w14:paraId="0D334152" w14:textId="77777777" w:rsidR="005F7147" w:rsidRPr="005F7147" w:rsidRDefault="005F7147" w:rsidP="005F7147">
      <w:pPr>
        <w:spacing w:after="120" w:line="312" w:lineRule="auto"/>
        <w:jc w:val="both"/>
        <w:rPr>
          <w:szCs w:val="26"/>
        </w:rPr>
      </w:pPr>
      <w:r w:rsidRPr="006D2840">
        <w:rPr>
          <w:szCs w:val="26"/>
          <w:lang w:val="vi-VN"/>
        </w:rPr>
        <w:t>    </w:t>
      </w:r>
      <w:proofErr w:type="spellStart"/>
      <w:r w:rsidRPr="005F7147">
        <w:rPr>
          <w:szCs w:val="26"/>
        </w:rPr>
        <w:t>Depthwise</w:t>
      </w:r>
      <w:proofErr w:type="spellEnd"/>
      <w:r w:rsidRPr="005F7147">
        <w:rPr>
          <w:szCs w:val="26"/>
        </w:rPr>
        <w:t xml:space="preserve"> Separable Convolution </w:t>
      </w:r>
      <w:proofErr w:type="spellStart"/>
      <w:r w:rsidRPr="005F7147">
        <w:rPr>
          <w:szCs w:val="26"/>
        </w:rPr>
        <w:t>tách</w:t>
      </w:r>
      <w:proofErr w:type="spellEnd"/>
      <w:r w:rsidRPr="005F7147">
        <w:rPr>
          <w:szCs w:val="26"/>
        </w:rPr>
        <w:t xml:space="preserve"> </w:t>
      </w:r>
      <w:proofErr w:type="spellStart"/>
      <w:r w:rsidRPr="005F7147">
        <w:rPr>
          <w:szCs w:val="26"/>
        </w:rPr>
        <w:t>phép</w:t>
      </w:r>
      <w:proofErr w:type="spellEnd"/>
      <w:r w:rsidRPr="005F7147">
        <w:rPr>
          <w:szCs w:val="26"/>
        </w:rPr>
        <w:t xml:space="preserve"> </w:t>
      </w:r>
      <w:proofErr w:type="spellStart"/>
      <w:r w:rsidRPr="005F7147">
        <w:rPr>
          <w:szCs w:val="26"/>
        </w:rPr>
        <w:t>tích</w:t>
      </w:r>
      <w:proofErr w:type="spellEnd"/>
      <w:r w:rsidRPr="005F7147">
        <w:rPr>
          <w:szCs w:val="26"/>
        </w:rPr>
        <w:t xml:space="preserve"> </w:t>
      </w:r>
      <w:proofErr w:type="spellStart"/>
      <w:r w:rsidRPr="005F7147">
        <w:rPr>
          <w:szCs w:val="26"/>
        </w:rPr>
        <w:t>chập</w:t>
      </w:r>
      <w:proofErr w:type="spellEnd"/>
      <w:r w:rsidRPr="005F7147">
        <w:rPr>
          <w:szCs w:val="26"/>
        </w:rPr>
        <w:t xml:space="preserve"> </w:t>
      </w:r>
      <w:proofErr w:type="spellStart"/>
      <w:r w:rsidRPr="005F7147">
        <w:rPr>
          <w:szCs w:val="26"/>
        </w:rPr>
        <w:t>thành</w:t>
      </w:r>
      <w:proofErr w:type="spellEnd"/>
      <w:r w:rsidRPr="005F7147">
        <w:rPr>
          <w:szCs w:val="26"/>
        </w:rPr>
        <w:t xml:space="preserve"> </w:t>
      </w:r>
      <w:proofErr w:type="spellStart"/>
      <w:r w:rsidRPr="005F7147">
        <w:rPr>
          <w:szCs w:val="26"/>
        </w:rPr>
        <w:t>hai</w:t>
      </w:r>
      <w:proofErr w:type="spellEnd"/>
      <w:r w:rsidRPr="005F7147">
        <w:rPr>
          <w:szCs w:val="26"/>
        </w:rPr>
        <w:t xml:space="preserve"> </w:t>
      </w:r>
      <w:proofErr w:type="spellStart"/>
      <w:r w:rsidRPr="005F7147">
        <w:rPr>
          <w:szCs w:val="26"/>
        </w:rPr>
        <w:t>bước</w:t>
      </w:r>
      <w:proofErr w:type="spellEnd"/>
      <w:r w:rsidRPr="005F7147">
        <w:rPr>
          <w:szCs w:val="26"/>
        </w:rPr>
        <w:t>:</w:t>
      </w:r>
    </w:p>
    <w:p w14:paraId="025DA91B" w14:textId="77777777" w:rsidR="005F7147" w:rsidRPr="005F7147" w:rsidRDefault="005F7147" w:rsidP="005F7147">
      <w:pPr>
        <w:numPr>
          <w:ilvl w:val="0"/>
          <w:numId w:val="31"/>
        </w:numPr>
        <w:spacing w:after="120" w:line="312" w:lineRule="auto"/>
        <w:jc w:val="both"/>
        <w:rPr>
          <w:szCs w:val="26"/>
        </w:rPr>
      </w:pPr>
      <w:proofErr w:type="spellStart"/>
      <w:r w:rsidRPr="005F7147">
        <w:rPr>
          <w:szCs w:val="26"/>
        </w:rPr>
        <w:t>Depthwise</w:t>
      </w:r>
      <w:proofErr w:type="spellEnd"/>
      <w:r w:rsidRPr="005F7147">
        <w:rPr>
          <w:szCs w:val="26"/>
        </w:rPr>
        <w:t xml:space="preserve"> Convolution – </w:t>
      </w:r>
      <w:proofErr w:type="spellStart"/>
      <w:r w:rsidRPr="005F7147">
        <w:rPr>
          <w:szCs w:val="26"/>
        </w:rPr>
        <w:t>áp</w:t>
      </w:r>
      <w:proofErr w:type="spellEnd"/>
      <w:r w:rsidRPr="005F7147">
        <w:rPr>
          <w:szCs w:val="26"/>
        </w:rPr>
        <w:t xml:space="preserve"> </w:t>
      </w:r>
      <w:proofErr w:type="spellStart"/>
      <w:r w:rsidRPr="005F7147">
        <w:rPr>
          <w:szCs w:val="26"/>
        </w:rPr>
        <w:t>dụng</w:t>
      </w:r>
      <w:proofErr w:type="spellEnd"/>
      <w:r w:rsidRPr="005F7147">
        <w:rPr>
          <w:szCs w:val="26"/>
        </w:rPr>
        <w:t xml:space="preserve"> </w:t>
      </w:r>
      <w:proofErr w:type="spellStart"/>
      <w:r w:rsidRPr="005F7147">
        <w:rPr>
          <w:szCs w:val="26"/>
        </w:rPr>
        <w:t>một</w:t>
      </w:r>
      <w:proofErr w:type="spellEnd"/>
      <w:r w:rsidRPr="005F7147">
        <w:rPr>
          <w:szCs w:val="26"/>
        </w:rPr>
        <w:t xml:space="preserve"> kernel </w:t>
      </w:r>
      <w:proofErr w:type="spellStart"/>
      <w:r w:rsidRPr="005F7147">
        <w:rPr>
          <w:szCs w:val="26"/>
        </w:rPr>
        <w:t>riêng</w:t>
      </w:r>
      <w:proofErr w:type="spellEnd"/>
      <w:r w:rsidRPr="005F7147">
        <w:rPr>
          <w:szCs w:val="26"/>
        </w:rPr>
        <w:t xml:space="preserve"> </w:t>
      </w:r>
      <w:proofErr w:type="spellStart"/>
      <w:r w:rsidRPr="005F7147">
        <w:rPr>
          <w:szCs w:val="26"/>
        </w:rPr>
        <w:t>cho</w:t>
      </w:r>
      <w:proofErr w:type="spellEnd"/>
      <w:r w:rsidRPr="005F7147">
        <w:rPr>
          <w:szCs w:val="26"/>
        </w:rPr>
        <w:t xml:space="preserve"> </w:t>
      </w:r>
      <w:proofErr w:type="spellStart"/>
      <w:r w:rsidRPr="005F7147">
        <w:rPr>
          <w:szCs w:val="26"/>
        </w:rPr>
        <w:t>từng</w:t>
      </w:r>
      <w:proofErr w:type="spellEnd"/>
      <w:r w:rsidRPr="005F7147">
        <w:rPr>
          <w:szCs w:val="26"/>
        </w:rPr>
        <w:t xml:space="preserve"> </w:t>
      </w:r>
      <w:proofErr w:type="spellStart"/>
      <w:r w:rsidRPr="005F7147">
        <w:rPr>
          <w:szCs w:val="26"/>
        </w:rPr>
        <w:t>kênh</w:t>
      </w:r>
      <w:proofErr w:type="spellEnd"/>
      <w:r w:rsidRPr="005F7147">
        <w:rPr>
          <w:szCs w:val="26"/>
        </w:rPr>
        <w:t xml:space="preserve"> </w:t>
      </w:r>
      <w:proofErr w:type="spellStart"/>
      <w:r w:rsidRPr="005F7147">
        <w:rPr>
          <w:szCs w:val="26"/>
        </w:rPr>
        <w:t>của</w:t>
      </w:r>
      <w:proofErr w:type="spellEnd"/>
      <w:r w:rsidRPr="005F7147">
        <w:rPr>
          <w:szCs w:val="26"/>
        </w:rPr>
        <w:t xml:space="preserve"> </w:t>
      </w:r>
      <w:proofErr w:type="spellStart"/>
      <w:r w:rsidRPr="005F7147">
        <w:rPr>
          <w:szCs w:val="26"/>
        </w:rPr>
        <w:t>ảnh</w:t>
      </w:r>
      <w:proofErr w:type="spellEnd"/>
      <w:r w:rsidRPr="005F7147">
        <w:rPr>
          <w:szCs w:val="26"/>
        </w:rPr>
        <w:t xml:space="preserve"> </w:t>
      </w:r>
      <w:proofErr w:type="spellStart"/>
      <w:r w:rsidRPr="005F7147">
        <w:rPr>
          <w:szCs w:val="26"/>
        </w:rPr>
        <w:t>đầu</w:t>
      </w:r>
      <w:proofErr w:type="spellEnd"/>
      <w:r w:rsidRPr="005F7147">
        <w:rPr>
          <w:szCs w:val="26"/>
        </w:rPr>
        <w:t xml:space="preserve"> </w:t>
      </w:r>
      <w:proofErr w:type="spellStart"/>
      <w:r w:rsidRPr="005F7147">
        <w:rPr>
          <w:szCs w:val="26"/>
        </w:rPr>
        <w:t>vào</w:t>
      </w:r>
      <w:proofErr w:type="spellEnd"/>
      <w:r w:rsidRPr="005F7147">
        <w:rPr>
          <w:szCs w:val="26"/>
        </w:rPr>
        <w:t>.</w:t>
      </w:r>
    </w:p>
    <w:p w14:paraId="5E2D1AC4" w14:textId="0C151D0C" w:rsidR="005F7147" w:rsidRPr="005F7147" w:rsidRDefault="005F7147" w:rsidP="005F7147">
      <w:pPr>
        <w:numPr>
          <w:ilvl w:val="0"/>
          <w:numId w:val="31"/>
        </w:numPr>
        <w:spacing w:after="120" w:line="312" w:lineRule="auto"/>
        <w:jc w:val="both"/>
        <w:rPr>
          <w:szCs w:val="26"/>
        </w:rPr>
      </w:pPr>
      <w:r w:rsidRPr="005F7147">
        <w:rPr>
          <w:szCs w:val="26"/>
        </w:rPr>
        <w:t xml:space="preserve">Pointwise Convolution – </w:t>
      </w:r>
      <w:proofErr w:type="spellStart"/>
      <w:r w:rsidRPr="005F7147">
        <w:rPr>
          <w:szCs w:val="26"/>
        </w:rPr>
        <w:t>sử</w:t>
      </w:r>
      <w:proofErr w:type="spellEnd"/>
      <w:r w:rsidRPr="005F7147">
        <w:rPr>
          <w:szCs w:val="26"/>
        </w:rPr>
        <w:t xml:space="preserve"> </w:t>
      </w:r>
      <w:proofErr w:type="spellStart"/>
      <w:r w:rsidRPr="005F7147">
        <w:rPr>
          <w:szCs w:val="26"/>
        </w:rPr>
        <w:t>dụng</w:t>
      </w:r>
      <w:proofErr w:type="spellEnd"/>
      <w:r w:rsidRPr="005F7147">
        <w:rPr>
          <w:szCs w:val="26"/>
        </w:rPr>
        <w:t xml:space="preserve"> convolution </w:t>
      </w:r>
      <m:oMath>
        <m:r>
          <w:rPr>
            <w:rFonts w:ascii="Cambria Math" w:hAnsi="Cambria Math"/>
            <w:szCs w:val="26"/>
          </w:rPr>
          <m:t>1×1</m:t>
        </m:r>
      </m:oMath>
      <w:r w:rsidRPr="005F7147">
        <w:rPr>
          <w:szCs w:val="26"/>
        </w:rPr>
        <w:t>để kết hợp các kênh đặc trưng.</w:t>
      </w:r>
    </w:p>
    <w:p w14:paraId="0368C69F" w14:textId="77777777" w:rsidR="005F7147" w:rsidRPr="005F7147" w:rsidRDefault="005F7147" w:rsidP="005F7147">
      <w:pPr>
        <w:spacing w:after="120" w:line="312" w:lineRule="auto"/>
        <w:jc w:val="both"/>
        <w:rPr>
          <w:szCs w:val="26"/>
        </w:rPr>
      </w:pPr>
      <w:r w:rsidRPr="005F7147">
        <w:rPr>
          <w:szCs w:val="26"/>
        </w:rPr>
        <w:t>    </w:t>
      </w:r>
      <w:proofErr w:type="spellStart"/>
      <w:r w:rsidRPr="005F7147">
        <w:rPr>
          <w:szCs w:val="26"/>
        </w:rPr>
        <w:t>Ngoài</w:t>
      </w:r>
      <w:proofErr w:type="spellEnd"/>
      <w:r w:rsidRPr="005F7147">
        <w:rPr>
          <w:szCs w:val="26"/>
        </w:rPr>
        <w:t xml:space="preserve"> </w:t>
      </w:r>
      <w:proofErr w:type="spellStart"/>
      <w:r w:rsidRPr="005F7147">
        <w:rPr>
          <w:szCs w:val="26"/>
        </w:rPr>
        <w:t>ra</w:t>
      </w:r>
      <w:proofErr w:type="spellEnd"/>
      <w:r w:rsidRPr="005F7147">
        <w:rPr>
          <w:szCs w:val="26"/>
        </w:rPr>
        <w:t xml:space="preserve">, MobileNetV2 </w:t>
      </w:r>
      <w:proofErr w:type="spellStart"/>
      <w:r w:rsidRPr="005F7147">
        <w:rPr>
          <w:szCs w:val="26"/>
        </w:rPr>
        <w:t>còn</w:t>
      </w:r>
      <w:proofErr w:type="spellEnd"/>
      <w:r w:rsidRPr="005F7147">
        <w:rPr>
          <w:szCs w:val="26"/>
        </w:rPr>
        <w:t xml:space="preserve"> </w:t>
      </w:r>
      <w:proofErr w:type="spellStart"/>
      <w:r w:rsidRPr="005F7147">
        <w:rPr>
          <w:szCs w:val="26"/>
        </w:rPr>
        <w:t>sử</w:t>
      </w:r>
      <w:proofErr w:type="spellEnd"/>
      <w:r w:rsidRPr="005F7147">
        <w:rPr>
          <w:szCs w:val="26"/>
        </w:rPr>
        <w:t xml:space="preserve"> </w:t>
      </w:r>
      <w:proofErr w:type="spellStart"/>
      <w:r w:rsidRPr="005F7147">
        <w:rPr>
          <w:szCs w:val="26"/>
        </w:rPr>
        <w:t>dụng</w:t>
      </w:r>
      <w:proofErr w:type="spellEnd"/>
      <w:r w:rsidRPr="005F7147">
        <w:rPr>
          <w:szCs w:val="26"/>
        </w:rPr>
        <w:t xml:space="preserve"> </w:t>
      </w:r>
      <w:proofErr w:type="spellStart"/>
      <w:r w:rsidRPr="005F7147">
        <w:rPr>
          <w:szCs w:val="26"/>
        </w:rPr>
        <w:t>cấu</w:t>
      </w:r>
      <w:proofErr w:type="spellEnd"/>
      <w:r w:rsidRPr="005F7147">
        <w:rPr>
          <w:szCs w:val="26"/>
        </w:rPr>
        <w:t xml:space="preserve"> </w:t>
      </w:r>
      <w:proofErr w:type="spellStart"/>
      <w:r w:rsidRPr="005F7147">
        <w:rPr>
          <w:szCs w:val="26"/>
        </w:rPr>
        <w:t>trúc</w:t>
      </w:r>
      <w:proofErr w:type="spellEnd"/>
      <w:r w:rsidRPr="005F7147">
        <w:rPr>
          <w:szCs w:val="26"/>
        </w:rPr>
        <w:t xml:space="preserve"> Inverted Residual Block </w:t>
      </w:r>
      <w:proofErr w:type="spellStart"/>
      <w:r w:rsidRPr="005F7147">
        <w:rPr>
          <w:szCs w:val="26"/>
        </w:rPr>
        <w:t>kết</w:t>
      </w:r>
      <w:proofErr w:type="spellEnd"/>
      <w:r w:rsidRPr="005F7147">
        <w:rPr>
          <w:szCs w:val="26"/>
        </w:rPr>
        <w:t xml:space="preserve"> </w:t>
      </w:r>
      <w:proofErr w:type="spellStart"/>
      <w:r w:rsidRPr="005F7147">
        <w:rPr>
          <w:szCs w:val="26"/>
        </w:rPr>
        <w:t>hợp</w:t>
      </w:r>
      <w:proofErr w:type="spellEnd"/>
      <w:r w:rsidRPr="005F7147">
        <w:rPr>
          <w:szCs w:val="26"/>
        </w:rPr>
        <w:t xml:space="preserve"> </w:t>
      </w:r>
      <w:proofErr w:type="spellStart"/>
      <w:r w:rsidRPr="005F7147">
        <w:rPr>
          <w:szCs w:val="26"/>
        </w:rPr>
        <w:t>với</w:t>
      </w:r>
      <w:proofErr w:type="spellEnd"/>
      <w:r w:rsidRPr="005F7147">
        <w:rPr>
          <w:szCs w:val="26"/>
        </w:rPr>
        <w:t xml:space="preserve"> linear bottleneck, </w:t>
      </w:r>
      <w:proofErr w:type="spellStart"/>
      <w:r w:rsidRPr="005F7147">
        <w:rPr>
          <w:szCs w:val="26"/>
        </w:rPr>
        <w:t>giúp</w:t>
      </w:r>
      <w:proofErr w:type="spellEnd"/>
      <w:r w:rsidRPr="005F7147">
        <w:rPr>
          <w:szCs w:val="26"/>
        </w:rPr>
        <w:t xml:space="preserve"> </w:t>
      </w:r>
      <w:proofErr w:type="spellStart"/>
      <w:r w:rsidRPr="005F7147">
        <w:rPr>
          <w:szCs w:val="26"/>
        </w:rPr>
        <w:t>giảm</w:t>
      </w:r>
      <w:proofErr w:type="spellEnd"/>
      <w:r w:rsidRPr="005F7147">
        <w:rPr>
          <w:szCs w:val="26"/>
        </w:rPr>
        <w:t xml:space="preserve"> </w:t>
      </w:r>
      <w:proofErr w:type="spellStart"/>
      <w:r w:rsidRPr="005F7147">
        <w:rPr>
          <w:szCs w:val="26"/>
        </w:rPr>
        <w:t>số</w:t>
      </w:r>
      <w:proofErr w:type="spellEnd"/>
      <w:r w:rsidRPr="005F7147">
        <w:rPr>
          <w:szCs w:val="26"/>
        </w:rPr>
        <w:t xml:space="preserve"> </w:t>
      </w:r>
      <w:proofErr w:type="spellStart"/>
      <w:r w:rsidRPr="005F7147">
        <w:rPr>
          <w:szCs w:val="26"/>
        </w:rPr>
        <w:t>lượng</w:t>
      </w:r>
      <w:proofErr w:type="spellEnd"/>
      <w:r w:rsidRPr="005F7147">
        <w:rPr>
          <w:szCs w:val="26"/>
        </w:rPr>
        <w:t xml:space="preserve"> </w:t>
      </w:r>
      <w:proofErr w:type="spellStart"/>
      <w:r w:rsidRPr="005F7147">
        <w:rPr>
          <w:szCs w:val="26"/>
        </w:rPr>
        <w:t>tham</w:t>
      </w:r>
      <w:proofErr w:type="spellEnd"/>
      <w:r w:rsidRPr="005F7147">
        <w:rPr>
          <w:szCs w:val="26"/>
        </w:rPr>
        <w:t xml:space="preserve"> </w:t>
      </w:r>
      <w:proofErr w:type="spellStart"/>
      <w:r w:rsidRPr="005F7147">
        <w:rPr>
          <w:szCs w:val="26"/>
        </w:rPr>
        <w:t>số</w:t>
      </w:r>
      <w:proofErr w:type="spellEnd"/>
      <w:r w:rsidRPr="005F7147">
        <w:rPr>
          <w:szCs w:val="26"/>
        </w:rPr>
        <w:t xml:space="preserve"> </w:t>
      </w:r>
      <w:proofErr w:type="spellStart"/>
      <w:r w:rsidRPr="005F7147">
        <w:rPr>
          <w:szCs w:val="26"/>
        </w:rPr>
        <w:t>nhưng</w:t>
      </w:r>
      <w:proofErr w:type="spellEnd"/>
      <w:r w:rsidRPr="005F7147">
        <w:rPr>
          <w:szCs w:val="26"/>
        </w:rPr>
        <w:t xml:space="preserve"> </w:t>
      </w:r>
      <w:proofErr w:type="spellStart"/>
      <w:r w:rsidRPr="005F7147">
        <w:rPr>
          <w:szCs w:val="26"/>
        </w:rPr>
        <w:t>vẫn</w:t>
      </w:r>
      <w:proofErr w:type="spellEnd"/>
      <w:r w:rsidRPr="005F7147">
        <w:rPr>
          <w:szCs w:val="26"/>
        </w:rPr>
        <w:t xml:space="preserve"> </w:t>
      </w:r>
      <w:proofErr w:type="spellStart"/>
      <w:r w:rsidRPr="005F7147">
        <w:rPr>
          <w:szCs w:val="26"/>
        </w:rPr>
        <w:t>giữ</w:t>
      </w:r>
      <w:proofErr w:type="spellEnd"/>
      <w:r w:rsidRPr="005F7147">
        <w:rPr>
          <w:szCs w:val="26"/>
        </w:rPr>
        <w:t xml:space="preserve"> </w:t>
      </w:r>
      <w:proofErr w:type="spellStart"/>
      <w:r w:rsidRPr="005F7147">
        <w:rPr>
          <w:szCs w:val="26"/>
        </w:rPr>
        <w:t>được</w:t>
      </w:r>
      <w:proofErr w:type="spellEnd"/>
      <w:r w:rsidRPr="005F7147">
        <w:rPr>
          <w:szCs w:val="26"/>
        </w:rPr>
        <w:t xml:space="preserve"> </w:t>
      </w:r>
      <w:proofErr w:type="spellStart"/>
      <w:r w:rsidRPr="005F7147">
        <w:rPr>
          <w:szCs w:val="26"/>
        </w:rPr>
        <w:t>khả</w:t>
      </w:r>
      <w:proofErr w:type="spellEnd"/>
      <w:r w:rsidRPr="005F7147">
        <w:rPr>
          <w:szCs w:val="26"/>
        </w:rPr>
        <w:t xml:space="preserve"> </w:t>
      </w:r>
      <w:proofErr w:type="spellStart"/>
      <w:r w:rsidRPr="005F7147">
        <w:rPr>
          <w:szCs w:val="26"/>
        </w:rPr>
        <w:t>năng</w:t>
      </w:r>
      <w:proofErr w:type="spellEnd"/>
      <w:r w:rsidRPr="005F7147">
        <w:rPr>
          <w:szCs w:val="26"/>
        </w:rPr>
        <w:t xml:space="preserve"> </w:t>
      </w:r>
      <w:proofErr w:type="spellStart"/>
      <w:r w:rsidRPr="005F7147">
        <w:rPr>
          <w:szCs w:val="26"/>
        </w:rPr>
        <w:t>biểu</w:t>
      </w:r>
      <w:proofErr w:type="spellEnd"/>
      <w:r w:rsidRPr="005F7147">
        <w:rPr>
          <w:szCs w:val="26"/>
        </w:rPr>
        <w:t xml:space="preserve"> </w:t>
      </w:r>
      <w:proofErr w:type="spellStart"/>
      <w:r w:rsidRPr="005F7147">
        <w:rPr>
          <w:szCs w:val="26"/>
        </w:rPr>
        <w:t>diễn</w:t>
      </w:r>
      <w:proofErr w:type="spellEnd"/>
      <w:r w:rsidRPr="005F7147">
        <w:rPr>
          <w:szCs w:val="26"/>
        </w:rPr>
        <w:t xml:space="preserve"> </w:t>
      </w:r>
      <w:proofErr w:type="spellStart"/>
      <w:r w:rsidRPr="005F7147">
        <w:rPr>
          <w:szCs w:val="26"/>
        </w:rPr>
        <w:t>đặc</w:t>
      </w:r>
      <w:proofErr w:type="spellEnd"/>
      <w:r w:rsidRPr="005F7147">
        <w:rPr>
          <w:szCs w:val="26"/>
        </w:rPr>
        <w:t xml:space="preserve"> </w:t>
      </w:r>
      <w:proofErr w:type="spellStart"/>
      <w:r w:rsidRPr="005F7147">
        <w:rPr>
          <w:szCs w:val="26"/>
        </w:rPr>
        <w:t>trưng</w:t>
      </w:r>
      <w:proofErr w:type="spellEnd"/>
      <w:r w:rsidRPr="005F7147">
        <w:rPr>
          <w:szCs w:val="26"/>
        </w:rPr>
        <w:t xml:space="preserve"> </w:t>
      </w:r>
      <w:proofErr w:type="spellStart"/>
      <w:r w:rsidRPr="005F7147">
        <w:rPr>
          <w:szCs w:val="26"/>
        </w:rPr>
        <w:t>của</w:t>
      </w:r>
      <w:proofErr w:type="spellEnd"/>
      <w:r w:rsidRPr="005F7147">
        <w:rPr>
          <w:szCs w:val="26"/>
        </w:rPr>
        <w:t xml:space="preserve"> </w:t>
      </w:r>
      <w:proofErr w:type="spellStart"/>
      <w:r w:rsidRPr="005F7147">
        <w:rPr>
          <w:szCs w:val="26"/>
        </w:rPr>
        <w:t>mô</w:t>
      </w:r>
      <w:proofErr w:type="spellEnd"/>
      <w:r w:rsidRPr="005F7147">
        <w:rPr>
          <w:szCs w:val="26"/>
        </w:rPr>
        <w:t xml:space="preserve"> </w:t>
      </w:r>
      <w:proofErr w:type="spellStart"/>
      <w:r w:rsidRPr="005F7147">
        <w:rPr>
          <w:szCs w:val="26"/>
        </w:rPr>
        <w:t>hình</w:t>
      </w:r>
      <w:proofErr w:type="spellEnd"/>
      <w:r w:rsidRPr="005F7147">
        <w:rPr>
          <w:szCs w:val="26"/>
        </w:rPr>
        <w:t>.</w:t>
      </w:r>
    </w:p>
    <w:p w14:paraId="52723605" w14:textId="473400DD" w:rsidR="005F7147" w:rsidRPr="005F7147" w:rsidRDefault="005F7147" w:rsidP="005F7147">
      <w:pPr>
        <w:spacing w:after="120" w:line="312" w:lineRule="auto"/>
        <w:jc w:val="both"/>
        <w:rPr>
          <w:szCs w:val="26"/>
        </w:rPr>
      </w:pPr>
      <w:r w:rsidRPr="005F7147">
        <w:rPr>
          <w:szCs w:val="26"/>
        </w:rPr>
        <w:t>.</w:t>
      </w:r>
    </w:p>
    <w:p w14:paraId="399524DE" w14:textId="6E9B178B" w:rsidR="00455247" w:rsidRPr="00A35E81" w:rsidRDefault="004466BA" w:rsidP="00A35E81">
      <w:pPr>
        <w:spacing w:after="120" w:line="312" w:lineRule="auto"/>
        <w:jc w:val="both"/>
        <w:rPr>
          <w:b/>
          <w:bCs/>
          <w:szCs w:val="26"/>
        </w:rPr>
      </w:pPr>
      <w:r w:rsidRPr="00A35E81">
        <w:rPr>
          <w:szCs w:val="26"/>
          <w:lang w:val="vi-VN"/>
        </w:rPr>
        <w:br w:type="page"/>
      </w:r>
    </w:p>
    <w:p w14:paraId="29B432F0" w14:textId="1CADF748" w:rsidR="00455247" w:rsidRPr="000A0DB7" w:rsidRDefault="00000000" w:rsidP="000A0DB7">
      <w:pPr>
        <w:pStyle w:val="Heading1"/>
        <w:rPr>
          <w:lang w:val="vi-VN"/>
        </w:rPr>
      </w:pPr>
      <w:bookmarkStart w:id="33" w:name="_Toc224487380"/>
      <w:r w:rsidRPr="007F39AB">
        <w:rPr>
          <w:lang w:val="vi-VN"/>
        </w:rPr>
        <w:lastRenderedPageBreak/>
        <w:t xml:space="preserve">CHƯƠNG 3. </w:t>
      </w:r>
      <w:r w:rsidR="005F7147">
        <w:rPr>
          <w:lang w:val="vi-VN"/>
        </w:rPr>
        <w:t>PHƯƠNG PHÁP THỰC HIỆN</w:t>
      </w:r>
      <w:bookmarkEnd w:id="33"/>
    </w:p>
    <w:p w14:paraId="56B936CC" w14:textId="7FAA52D0" w:rsidR="004466BA" w:rsidRPr="005F7147" w:rsidRDefault="004466BA" w:rsidP="000A0DB7">
      <w:pPr>
        <w:pStyle w:val="Heading2"/>
        <w:rPr>
          <w:lang w:val="vi-VN"/>
        </w:rPr>
      </w:pPr>
      <w:bookmarkStart w:id="34" w:name="_Toc224487381"/>
      <w:r w:rsidRPr="004466BA">
        <w:t xml:space="preserve">3.1 </w:t>
      </w:r>
      <w:proofErr w:type="spellStart"/>
      <w:r w:rsidR="005F7147">
        <w:t>Mô</w:t>
      </w:r>
      <w:proofErr w:type="spellEnd"/>
      <w:r w:rsidR="005F7147">
        <w:rPr>
          <w:lang w:val="vi-VN"/>
        </w:rPr>
        <w:t xml:space="preserve"> tả dữ liệu</w:t>
      </w:r>
      <w:bookmarkEnd w:id="34"/>
    </w:p>
    <w:p w14:paraId="1A781A23" w14:textId="77777777" w:rsidR="004466BA" w:rsidRPr="006D2840" w:rsidRDefault="004466BA" w:rsidP="000A0DB7">
      <w:pPr>
        <w:pStyle w:val="Heading3"/>
        <w:rPr>
          <w:lang w:val="vi-VN"/>
        </w:rPr>
      </w:pPr>
      <w:bookmarkStart w:id="35" w:name="_Toc224487382"/>
      <w:r w:rsidRPr="006D2840">
        <w:rPr>
          <w:lang w:val="vi-VN"/>
        </w:rPr>
        <w:t>3.1.1 Cấu trúc dataset</w:t>
      </w:r>
      <w:bookmarkEnd w:id="35"/>
    </w:p>
    <w:p w14:paraId="0C8F6505" w14:textId="77777777" w:rsidR="004466BA" w:rsidRPr="006D2840" w:rsidRDefault="004466BA" w:rsidP="00394202">
      <w:pPr>
        <w:spacing w:after="120" w:line="312" w:lineRule="auto"/>
        <w:jc w:val="both"/>
        <w:rPr>
          <w:szCs w:val="26"/>
          <w:lang w:val="vi-VN"/>
        </w:rPr>
      </w:pPr>
      <w:r w:rsidRPr="006D2840">
        <w:rPr>
          <w:szCs w:val="26"/>
          <w:lang w:val="vi-VN"/>
        </w:rPr>
        <w:t>     Fruits-360 là bộ dữ liệu ảnh trái cây phổ biến trong các nghiên cứu về phân loại hình ảnh. Bộ dữ liệu được tổ chức theo cấu trúc thư mục phân cấp, trong đó mỗi thư mục con tương ứng với một lớp (class) đại diện cho một loại trái cây cụ thể. Bên trong mỗi thư mục lớp chứa nhiều ảnh chụp đối tượng ở các góc nhìn khác nhau, giúp mô hình học được đặc trưng hình thái đa dạng của từng loại trái cây.</w:t>
      </w:r>
    </w:p>
    <w:p w14:paraId="74231C0C" w14:textId="77777777" w:rsidR="004466BA" w:rsidRPr="006D2840" w:rsidRDefault="004466BA" w:rsidP="00394202">
      <w:pPr>
        <w:spacing w:after="120" w:line="312" w:lineRule="auto"/>
        <w:jc w:val="both"/>
        <w:rPr>
          <w:szCs w:val="26"/>
          <w:lang w:val="vi-VN"/>
        </w:rPr>
      </w:pPr>
      <w:r w:rsidRPr="006D2840">
        <w:rPr>
          <w:szCs w:val="26"/>
          <w:lang w:val="vi-VN"/>
        </w:rPr>
        <w:t>     Cấu trúc tổ chức dữ liệu theo thư mục lớp giúp việc đọc dữ liệu và gán nhãn tự động trở nên thuận tiện khi sử dụng các công cụ của TensorFlow/Keras như flow_from_directory hoặc image_dataset_from_directory. Khi dữ liệu được sắp xếp theo cấu trúc này, hệ thống có thể tự động suy ra nhãn dựa trên tên thư mục chứa ảnh.</w:t>
      </w:r>
    </w:p>
    <w:p w14:paraId="01F7F126" w14:textId="77777777" w:rsidR="004466BA" w:rsidRPr="006D2840" w:rsidRDefault="004466BA" w:rsidP="00394202">
      <w:pPr>
        <w:spacing w:after="120" w:line="312" w:lineRule="auto"/>
        <w:jc w:val="both"/>
        <w:rPr>
          <w:szCs w:val="26"/>
          <w:lang w:val="vi-VN"/>
        </w:rPr>
      </w:pPr>
      <w:r w:rsidRPr="006D2840">
        <w:rPr>
          <w:szCs w:val="26"/>
          <w:lang w:val="vi-VN"/>
        </w:rPr>
        <w:t>     Trong phạm vi đề tài, bộ dữ liệu Fruits-360 được tải trực tiếp từ kho lưu trữ chính thức và sau đó được lọc để chỉ giữ lại 15 lớp trái cây phục vụ cho bài toán phân loại. Các lớp này được sao chép từ thư mục gốc của dataset vào thư mục dữ liệu tùy chỉnh nhằm giảm kích thước dữ liệu và tập trung vào các lớp cần thiết cho quá trình huấn luyện.</w:t>
      </w:r>
    </w:p>
    <w:p w14:paraId="1FEAEACA" w14:textId="77777777" w:rsidR="004466BA" w:rsidRPr="006D2840" w:rsidRDefault="004466BA" w:rsidP="00394202">
      <w:pPr>
        <w:spacing w:after="120" w:line="312" w:lineRule="auto"/>
        <w:jc w:val="both"/>
        <w:rPr>
          <w:szCs w:val="26"/>
          <w:lang w:val="vi-VN"/>
        </w:rPr>
      </w:pPr>
      <w:r w:rsidRPr="006D2840">
        <w:rPr>
          <w:szCs w:val="26"/>
          <w:lang w:val="vi-VN"/>
        </w:rPr>
        <w:t>     Sau khi lựa chọn lớp, dữ liệu được tổ chức thành hai tập chính là tập huấn luyện (training) và tập kiểm thử (test), tương ứng với cấu trúc có sẵn trong bộ dữ liệu gốc. Tập huấn luyện được sử dụng để tối ưu tham số mô hình, trong khi tập kiểm thử được dùng để đánh giá hiệu năng trên dữ liệu chưa từng xuất hiện trong quá trình huấn luyện.</w:t>
      </w:r>
    </w:p>
    <w:p w14:paraId="123E12C4" w14:textId="77777777" w:rsidR="004466BA" w:rsidRPr="006D2840" w:rsidRDefault="004466BA" w:rsidP="00394202">
      <w:pPr>
        <w:spacing w:after="120" w:line="312" w:lineRule="auto"/>
        <w:jc w:val="both"/>
        <w:rPr>
          <w:szCs w:val="26"/>
          <w:lang w:val="vi-VN"/>
        </w:rPr>
      </w:pPr>
      <w:r w:rsidRPr="006D2840">
        <w:rPr>
          <w:szCs w:val="26"/>
          <w:lang w:val="vi-VN"/>
        </w:rPr>
        <w:t>     Trong một số thiết lập huấn luyện, tập huấn luyện có thể được chia nhỏ thêm để tạo tập validation nhằm theo dõi quá trình học và điều chỉnh siêu tham số. Việc tách dữ liệu hợp lý giúp đánh giá mô hình khách quan và hạn chế hiện tượng overfitting.</w:t>
      </w:r>
    </w:p>
    <w:p w14:paraId="7262A957" w14:textId="77777777" w:rsidR="004466BA" w:rsidRPr="006D2840" w:rsidRDefault="004466BA" w:rsidP="00394202">
      <w:pPr>
        <w:spacing w:after="120" w:line="312" w:lineRule="auto"/>
        <w:jc w:val="both"/>
        <w:rPr>
          <w:szCs w:val="26"/>
          <w:lang w:val="vi-VN"/>
        </w:rPr>
      </w:pPr>
      <w:r w:rsidRPr="006D2840">
        <w:rPr>
          <w:szCs w:val="26"/>
          <w:lang w:val="vi-VN"/>
        </w:rPr>
        <w:t>     Một nguyên tắc quan trọng khi tổ chức dữ liệu là tránh rò rỉ dữ liệu (data leakage). Nếu các ảnh có nguồn gốc quá giống nhau hoặc được chụp trong cùng điều kiện xuất hiện ở cả tập huấn luyện và tập kiểm thử, mô hình có thể ghi nhớ đặc điểm cụ thể thay vì học quy luật tổng quát, dẫn đến kết quả đánh giá bị sai lệch theo hướng quá lạc quan.</w:t>
      </w:r>
    </w:p>
    <w:p w14:paraId="1D232579" w14:textId="0242018B" w:rsidR="004466BA" w:rsidRPr="000A0DB7" w:rsidRDefault="004466BA" w:rsidP="00394202">
      <w:pPr>
        <w:spacing w:after="120" w:line="312" w:lineRule="auto"/>
        <w:jc w:val="both"/>
        <w:rPr>
          <w:szCs w:val="26"/>
          <w:lang w:val="vi-VN"/>
        </w:rPr>
      </w:pPr>
      <w:r w:rsidRPr="006D2840">
        <w:rPr>
          <w:szCs w:val="26"/>
          <w:lang w:val="vi-VN"/>
        </w:rPr>
        <w:t>     Nhờ cấu trúc dữ liệu rõ ràng và số lượng ảnh lớn cho mỗi lớp, Fruits-360 là bộ dữ liệu phù hợp để huấn luyện các mô hình học sâu trong bài toán nhận diện trái cây, đồng thời cho phép triển khai các phương pháp transfer learning hiệu qu</w:t>
      </w:r>
    </w:p>
    <w:p w14:paraId="48FA1064" w14:textId="77777777" w:rsidR="00455247" w:rsidRPr="000A0DB7" w:rsidRDefault="00000000" w:rsidP="000A0DB7">
      <w:pPr>
        <w:pStyle w:val="Heading3"/>
        <w:rPr>
          <w:lang w:val="vi-VN"/>
        </w:rPr>
      </w:pPr>
      <w:bookmarkStart w:id="36" w:name="_Toc224487383"/>
      <w:r w:rsidRPr="000A0DB7">
        <w:rPr>
          <w:lang w:val="vi-VN"/>
        </w:rPr>
        <w:lastRenderedPageBreak/>
        <w:t>3.1.2 Lựa chọn 15 lớp trái cây</w:t>
      </w:r>
      <w:bookmarkEnd w:id="36"/>
    </w:p>
    <w:p w14:paraId="3C53B501" w14:textId="77777777" w:rsidR="00455247" w:rsidRPr="007F39AB" w:rsidRDefault="00000000">
      <w:pPr>
        <w:spacing w:after="120" w:line="312" w:lineRule="auto"/>
        <w:rPr>
          <w:szCs w:val="26"/>
          <w:lang w:val="vi-VN"/>
        </w:rPr>
      </w:pPr>
      <w:r w:rsidRPr="007F39AB">
        <w:rPr>
          <w:szCs w:val="26"/>
          <w:lang w:val="vi-VN"/>
        </w:rPr>
        <w:t>Đề tài lựa chọn 15 lớp trái cây nhằm cân bằng độ đa dạng và thời gian huấn luyện. Danh sách lớp được chọn tương ứng với các nhãn trong mô hình triển khai.</w:t>
      </w:r>
    </w:p>
    <w:p w14:paraId="7253B7AF" w14:textId="54ED5C84" w:rsidR="00455247" w:rsidRPr="000A0DB7" w:rsidRDefault="004466BA" w:rsidP="004466BA">
      <w:pPr>
        <w:pStyle w:val="hinh"/>
        <w:rPr>
          <w:szCs w:val="26"/>
        </w:rPr>
      </w:pPr>
      <w:bookmarkStart w:id="37" w:name="_Toc222670198"/>
      <w:bookmarkStart w:id="38" w:name="_Toc222670446"/>
      <w:bookmarkStart w:id="39" w:name="_Toc224421517"/>
      <w:bookmarkStart w:id="40" w:name="_Toc224487426"/>
      <w:bookmarkStart w:id="41" w:name="_Toc224487491"/>
      <w:proofErr w:type="spellStart"/>
      <w:r w:rsidRPr="000A0DB7">
        <w:rPr>
          <w:szCs w:val="26"/>
        </w:rPr>
        <w:t>Bảng</w:t>
      </w:r>
      <w:proofErr w:type="spellEnd"/>
      <w:r w:rsidRPr="000A0DB7">
        <w:rPr>
          <w:szCs w:val="26"/>
          <w:lang w:val="vi-VN"/>
        </w:rPr>
        <w:t xml:space="preserve"> 3.1</w:t>
      </w:r>
      <w:r w:rsidRPr="000A0DB7">
        <w:rPr>
          <w:szCs w:val="26"/>
        </w:rPr>
        <w:t xml:space="preserve">: Danh </w:t>
      </w:r>
      <w:proofErr w:type="spellStart"/>
      <w:r w:rsidRPr="000A0DB7">
        <w:rPr>
          <w:szCs w:val="26"/>
        </w:rPr>
        <w:t>sách</w:t>
      </w:r>
      <w:proofErr w:type="spellEnd"/>
      <w:r w:rsidRPr="000A0DB7">
        <w:rPr>
          <w:szCs w:val="26"/>
        </w:rPr>
        <w:t xml:space="preserve"> 15 </w:t>
      </w:r>
      <w:proofErr w:type="spellStart"/>
      <w:r w:rsidRPr="000A0DB7">
        <w:rPr>
          <w:szCs w:val="26"/>
        </w:rPr>
        <w:t>lớp</w:t>
      </w:r>
      <w:proofErr w:type="spellEnd"/>
      <w:r w:rsidRPr="000A0DB7">
        <w:rPr>
          <w:szCs w:val="26"/>
        </w:rPr>
        <w:t xml:space="preserve"> </w:t>
      </w:r>
      <w:proofErr w:type="spellStart"/>
      <w:r w:rsidRPr="000A0DB7">
        <w:rPr>
          <w:szCs w:val="26"/>
        </w:rPr>
        <w:t>trái</w:t>
      </w:r>
      <w:proofErr w:type="spellEnd"/>
      <w:r w:rsidRPr="000A0DB7">
        <w:rPr>
          <w:szCs w:val="26"/>
        </w:rPr>
        <w:t xml:space="preserve"> </w:t>
      </w:r>
      <w:proofErr w:type="spellStart"/>
      <w:r w:rsidRPr="000A0DB7">
        <w:rPr>
          <w:szCs w:val="26"/>
        </w:rPr>
        <w:t>cây</w:t>
      </w:r>
      <w:proofErr w:type="spellEnd"/>
      <w:r w:rsidRPr="000A0DB7">
        <w:rPr>
          <w:szCs w:val="26"/>
        </w:rPr>
        <w:t xml:space="preserve"> </w:t>
      </w:r>
      <w:proofErr w:type="spellStart"/>
      <w:r w:rsidRPr="000A0DB7">
        <w:rPr>
          <w:szCs w:val="26"/>
        </w:rPr>
        <w:t>trong</w:t>
      </w:r>
      <w:proofErr w:type="spellEnd"/>
      <w:r w:rsidRPr="000A0DB7">
        <w:rPr>
          <w:szCs w:val="26"/>
        </w:rPr>
        <w:t xml:space="preserve"> </w:t>
      </w:r>
      <w:proofErr w:type="spellStart"/>
      <w:r w:rsidRPr="000A0DB7">
        <w:rPr>
          <w:szCs w:val="26"/>
        </w:rPr>
        <w:t>hệ</w:t>
      </w:r>
      <w:proofErr w:type="spellEnd"/>
      <w:r w:rsidRPr="000A0DB7">
        <w:rPr>
          <w:szCs w:val="26"/>
        </w:rPr>
        <w:t xml:space="preserve"> </w:t>
      </w:r>
      <w:proofErr w:type="spellStart"/>
      <w:r w:rsidRPr="000A0DB7">
        <w:rPr>
          <w:szCs w:val="26"/>
        </w:rPr>
        <w:t>thống</w:t>
      </w:r>
      <w:bookmarkEnd w:id="37"/>
      <w:bookmarkEnd w:id="38"/>
      <w:bookmarkEnd w:id="39"/>
      <w:bookmarkEnd w:id="40"/>
      <w:bookmarkEnd w:id="41"/>
      <w:proofErr w:type="spellEnd"/>
    </w:p>
    <w:tbl>
      <w:tblPr>
        <w:tblStyle w:val="TableGrid"/>
        <w:tblW w:w="0" w:type="auto"/>
        <w:tblLook w:val="04A0" w:firstRow="1" w:lastRow="0" w:firstColumn="1" w:lastColumn="0" w:noHBand="0" w:noVBand="1"/>
      </w:tblPr>
      <w:tblGrid>
        <w:gridCol w:w="2925"/>
        <w:gridCol w:w="2927"/>
        <w:gridCol w:w="2926"/>
      </w:tblGrid>
      <w:tr w:rsidR="00455247" w:rsidRPr="000A0DB7" w14:paraId="6E6C882D" w14:textId="77777777">
        <w:tc>
          <w:tcPr>
            <w:tcW w:w="2929" w:type="dxa"/>
          </w:tcPr>
          <w:p w14:paraId="10BAA9FD" w14:textId="77777777" w:rsidR="00455247" w:rsidRPr="000A0DB7" w:rsidRDefault="00000000">
            <w:pPr>
              <w:spacing w:line="312" w:lineRule="auto"/>
              <w:rPr>
                <w:szCs w:val="26"/>
              </w:rPr>
            </w:pPr>
            <w:r w:rsidRPr="000A0DB7">
              <w:rPr>
                <w:szCs w:val="26"/>
              </w:rPr>
              <w:t>STT</w:t>
            </w:r>
          </w:p>
        </w:tc>
        <w:tc>
          <w:tcPr>
            <w:tcW w:w="2929" w:type="dxa"/>
          </w:tcPr>
          <w:p w14:paraId="64181AA9" w14:textId="77777777" w:rsidR="00455247" w:rsidRPr="000A0DB7" w:rsidRDefault="00000000">
            <w:pPr>
              <w:spacing w:line="312" w:lineRule="auto"/>
              <w:rPr>
                <w:szCs w:val="26"/>
              </w:rPr>
            </w:pPr>
            <w:r w:rsidRPr="000A0DB7">
              <w:rPr>
                <w:szCs w:val="26"/>
              </w:rPr>
              <w:t>Nhãn (English)</w:t>
            </w:r>
          </w:p>
        </w:tc>
        <w:tc>
          <w:tcPr>
            <w:tcW w:w="2929" w:type="dxa"/>
          </w:tcPr>
          <w:p w14:paraId="0BC3B7BD" w14:textId="77777777" w:rsidR="00455247" w:rsidRPr="000A0DB7" w:rsidRDefault="00000000">
            <w:pPr>
              <w:spacing w:line="312" w:lineRule="auto"/>
              <w:rPr>
                <w:szCs w:val="26"/>
              </w:rPr>
            </w:pPr>
            <w:r w:rsidRPr="000A0DB7">
              <w:rPr>
                <w:szCs w:val="26"/>
              </w:rPr>
              <w:t>Tên hiển thị (Việt)</w:t>
            </w:r>
          </w:p>
        </w:tc>
      </w:tr>
      <w:tr w:rsidR="00455247" w:rsidRPr="000A0DB7" w14:paraId="5BCDE5F5" w14:textId="77777777">
        <w:tc>
          <w:tcPr>
            <w:tcW w:w="2929" w:type="dxa"/>
          </w:tcPr>
          <w:p w14:paraId="54B1213B" w14:textId="77777777" w:rsidR="00455247" w:rsidRPr="000A0DB7" w:rsidRDefault="00000000">
            <w:pPr>
              <w:spacing w:line="312" w:lineRule="auto"/>
              <w:rPr>
                <w:szCs w:val="26"/>
              </w:rPr>
            </w:pPr>
            <w:r w:rsidRPr="000A0DB7">
              <w:rPr>
                <w:szCs w:val="26"/>
              </w:rPr>
              <w:t>1</w:t>
            </w:r>
          </w:p>
        </w:tc>
        <w:tc>
          <w:tcPr>
            <w:tcW w:w="2929" w:type="dxa"/>
          </w:tcPr>
          <w:p w14:paraId="2A54AA14" w14:textId="77777777" w:rsidR="00455247" w:rsidRPr="000A0DB7" w:rsidRDefault="00000000">
            <w:pPr>
              <w:spacing w:line="312" w:lineRule="auto"/>
              <w:rPr>
                <w:szCs w:val="26"/>
              </w:rPr>
            </w:pPr>
            <w:r w:rsidRPr="000A0DB7">
              <w:rPr>
                <w:szCs w:val="26"/>
              </w:rPr>
              <w:t>Apple Red 1</w:t>
            </w:r>
          </w:p>
        </w:tc>
        <w:tc>
          <w:tcPr>
            <w:tcW w:w="2929" w:type="dxa"/>
          </w:tcPr>
          <w:p w14:paraId="0D0D8C59" w14:textId="77777777" w:rsidR="00455247" w:rsidRPr="000A0DB7" w:rsidRDefault="00000000">
            <w:pPr>
              <w:spacing w:line="312" w:lineRule="auto"/>
              <w:rPr>
                <w:szCs w:val="26"/>
              </w:rPr>
            </w:pPr>
            <w:r w:rsidRPr="000A0DB7">
              <w:rPr>
                <w:szCs w:val="26"/>
              </w:rPr>
              <w:t>Táo đỏ</w:t>
            </w:r>
          </w:p>
        </w:tc>
      </w:tr>
      <w:tr w:rsidR="00455247" w:rsidRPr="000A0DB7" w14:paraId="0184E470" w14:textId="77777777">
        <w:tc>
          <w:tcPr>
            <w:tcW w:w="2929" w:type="dxa"/>
          </w:tcPr>
          <w:p w14:paraId="04FBC79E" w14:textId="77777777" w:rsidR="00455247" w:rsidRPr="000A0DB7" w:rsidRDefault="00000000">
            <w:pPr>
              <w:spacing w:line="312" w:lineRule="auto"/>
              <w:rPr>
                <w:szCs w:val="26"/>
              </w:rPr>
            </w:pPr>
            <w:r w:rsidRPr="000A0DB7">
              <w:rPr>
                <w:szCs w:val="26"/>
              </w:rPr>
              <w:t>2</w:t>
            </w:r>
          </w:p>
        </w:tc>
        <w:tc>
          <w:tcPr>
            <w:tcW w:w="2929" w:type="dxa"/>
          </w:tcPr>
          <w:p w14:paraId="4A25A32F" w14:textId="77777777" w:rsidR="00455247" w:rsidRPr="000A0DB7" w:rsidRDefault="00000000">
            <w:pPr>
              <w:spacing w:line="312" w:lineRule="auto"/>
              <w:rPr>
                <w:szCs w:val="26"/>
              </w:rPr>
            </w:pPr>
            <w:r w:rsidRPr="000A0DB7">
              <w:rPr>
                <w:szCs w:val="26"/>
              </w:rPr>
              <w:t>Avocado 1</w:t>
            </w:r>
          </w:p>
        </w:tc>
        <w:tc>
          <w:tcPr>
            <w:tcW w:w="2929" w:type="dxa"/>
          </w:tcPr>
          <w:p w14:paraId="20F2110D" w14:textId="77777777" w:rsidR="00455247" w:rsidRPr="000A0DB7" w:rsidRDefault="00000000">
            <w:pPr>
              <w:spacing w:line="312" w:lineRule="auto"/>
              <w:rPr>
                <w:szCs w:val="26"/>
              </w:rPr>
            </w:pPr>
            <w:r w:rsidRPr="000A0DB7">
              <w:rPr>
                <w:szCs w:val="26"/>
              </w:rPr>
              <w:t>Bơ</w:t>
            </w:r>
          </w:p>
        </w:tc>
      </w:tr>
      <w:tr w:rsidR="00455247" w:rsidRPr="000A0DB7" w14:paraId="0CD78B6C" w14:textId="77777777">
        <w:tc>
          <w:tcPr>
            <w:tcW w:w="2929" w:type="dxa"/>
          </w:tcPr>
          <w:p w14:paraId="623C3F74" w14:textId="77777777" w:rsidR="00455247" w:rsidRPr="000A0DB7" w:rsidRDefault="00000000">
            <w:pPr>
              <w:spacing w:line="312" w:lineRule="auto"/>
              <w:rPr>
                <w:szCs w:val="26"/>
              </w:rPr>
            </w:pPr>
            <w:r w:rsidRPr="000A0DB7">
              <w:rPr>
                <w:szCs w:val="26"/>
              </w:rPr>
              <w:t>3</w:t>
            </w:r>
          </w:p>
        </w:tc>
        <w:tc>
          <w:tcPr>
            <w:tcW w:w="2929" w:type="dxa"/>
          </w:tcPr>
          <w:p w14:paraId="3C5B29C5" w14:textId="77777777" w:rsidR="00455247" w:rsidRPr="000A0DB7" w:rsidRDefault="00000000">
            <w:pPr>
              <w:spacing w:line="312" w:lineRule="auto"/>
              <w:rPr>
                <w:szCs w:val="26"/>
              </w:rPr>
            </w:pPr>
            <w:r w:rsidRPr="000A0DB7">
              <w:rPr>
                <w:szCs w:val="26"/>
              </w:rPr>
              <w:t>Banana 1</w:t>
            </w:r>
          </w:p>
        </w:tc>
        <w:tc>
          <w:tcPr>
            <w:tcW w:w="2929" w:type="dxa"/>
          </w:tcPr>
          <w:p w14:paraId="105E4DB3" w14:textId="77777777" w:rsidR="00455247" w:rsidRPr="000A0DB7" w:rsidRDefault="00000000">
            <w:pPr>
              <w:spacing w:line="312" w:lineRule="auto"/>
              <w:rPr>
                <w:szCs w:val="26"/>
              </w:rPr>
            </w:pPr>
            <w:r w:rsidRPr="000A0DB7">
              <w:rPr>
                <w:szCs w:val="26"/>
              </w:rPr>
              <w:t>Chuối</w:t>
            </w:r>
          </w:p>
        </w:tc>
      </w:tr>
      <w:tr w:rsidR="00455247" w:rsidRPr="000A0DB7" w14:paraId="371611AF" w14:textId="77777777">
        <w:tc>
          <w:tcPr>
            <w:tcW w:w="2929" w:type="dxa"/>
          </w:tcPr>
          <w:p w14:paraId="440C54F9" w14:textId="77777777" w:rsidR="00455247" w:rsidRPr="000A0DB7" w:rsidRDefault="00000000">
            <w:pPr>
              <w:spacing w:line="312" w:lineRule="auto"/>
              <w:rPr>
                <w:szCs w:val="26"/>
              </w:rPr>
            </w:pPr>
            <w:r w:rsidRPr="000A0DB7">
              <w:rPr>
                <w:szCs w:val="26"/>
              </w:rPr>
              <w:t>4</w:t>
            </w:r>
          </w:p>
        </w:tc>
        <w:tc>
          <w:tcPr>
            <w:tcW w:w="2929" w:type="dxa"/>
          </w:tcPr>
          <w:p w14:paraId="2824AAC7" w14:textId="77777777" w:rsidR="00455247" w:rsidRPr="000A0DB7" w:rsidRDefault="00000000">
            <w:pPr>
              <w:spacing w:line="312" w:lineRule="auto"/>
              <w:rPr>
                <w:szCs w:val="26"/>
              </w:rPr>
            </w:pPr>
            <w:r w:rsidRPr="000A0DB7">
              <w:rPr>
                <w:szCs w:val="26"/>
              </w:rPr>
              <w:t>Cocos 1</w:t>
            </w:r>
          </w:p>
        </w:tc>
        <w:tc>
          <w:tcPr>
            <w:tcW w:w="2929" w:type="dxa"/>
          </w:tcPr>
          <w:p w14:paraId="21B8515D" w14:textId="77777777" w:rsidR="00455247" w:rsidRPr="000A0DB7" w:rsidRDefault="00000000">
            <w:pPr>
              <w:spacing w:line="312" w:lineRule="auto"/>
              <w:rPr>
                <w:szCs w:val="26"/>
              </w:rPr>
            </w:pPr>
            <w:r w:rsidRPr="000A0DB7">
              <w:rPr>
                <w:szCs w:val="26"/>
              </w:rPr>
              <w:t>Dừa</w:t>
            </w:r>
          </w:p>
        </w:tc>
      </w:tr>
      <w:tr w:rsidR="00455247" w:rsidRPr="000A0DB7" w14:paraId="69B28668" w14:textId="77777777">
        <w:tc>
          <w:tcPr>
            <w:tcW w:w="2929" w:type="dxa"/>
          </w:tcPr>
          <w:p w14:paraId="64B1498D" w14:textId="77777777" w:rsidR="00455247" w:rsidRPr="000A0DB7" w:rsidRDefault="00000000">
            <w:pPr>
              <w:spacing w:line="312" w:lineRule="auto"/>
              <w:rPr>
                <w:szCs w:val="26"/>
              </w:rPr>
            </w:pPr>
            <w:r w:rsidRPr="000A0DB7">
              <w:rPr>
                <w:szCs w:val="26"/>
              </w:rPr>
              <w:t>5</w:t>
            </w:r>
          </w:p>
        </w:tc>
        <w:tc>
          <w:tcPr>
            <w:tcW w:w="2929" w:type="dxa"/>
          </w:tcPr>
          <w:p w14:paraId="005FA468" w14:textId="77777777" w:rsidR="00455247" w:rsidRPr="000A0DB7" w:rsidRDefault="00000000">
            <w:pPr>
              <w:spacing w:line="312" w:lineRule="auto"/>
              <w:rPr>
                <w:szCs w:val="26"/>
              </w:rPr>
            </w:pPr>
            <w:r w:rsidRPr="000A0DB7">
              <w:rPr>
                <w:szCs w:val="26"/>
              </w:rPr>
              <w:t>Kiwi 1</w:t>
            </w:r>
          </w:p>
        </w:tc>
        <w:tc>
          <w:tcPr>
            <w:tcW w:w="2929" w:type="dxa"/>
          </w:tcPr>
          <w:p w14:paraId="7032D8C2" w14:textId="77777777" w:rsidR="00455247" w:rsidRPr="000A0DB7" w:rsidRDefault="00000000">
            <w:pPr>
              <w:spacing w:line="312" w:lineRule="auto"/>
              <w:rPr>
                <w:szCs w:val="26"/>
              </w:rPr>
            </w:pPr>
            <w:r w:rsidRPr="000A0DB7">
              <w:rPr>
                <w:szCs w:val="26"/>
              </w:rPr>
              <w:t>Kiwi</w:t>
            </w:r>
          </w:p>
        </w:tc>
      </w:tr>
      <w:tr w:rsidR="00455247" w:rsidRPr="000A0DB7" w14:paraId="3D0FC744" w14:textId="77777777">
        <w:tc>
          <w:tcPr>
            <w:tcW w:w="2929" w:type="dxa"/>
          </w:tcPr>
          <w:p w14:paraId="00DB3CA5" w14:textId="77777777" w:rsidR="00455247" w:rsidRPr="000A0DB7" w:rsidRDefault="00000000">
            <w:pPr>
              <w:spacing w:line="312" w:lineRule="auto"/>
              <w:rPr>
                <w:szCs w:val="26"/>
              </w:rPr>
            </w:pPr>
            <w:r w:rsidRPr="000A0DB7">
              <w:rPr>
                <w:szCs w:val="26"/>
              </w:rPr>
              <w:t>6</w:t>
            </w:r>
          </w:p>
        </w:tc>
        <w:tc>
          <w:tcPr>
            <w:tcW w:w="2929" w:type="dxa"/>
          </w:tcPr>
          <w:p w14:paraId="75B238E4" w14:textId="77777777" w:rsidR="00455247" w:rsidRPr="000A0DB7" w:rsidRDefault="00000000">
            <w:pPr>
              <w:spacing w:line="312" w:lineRule="auto"/>
              <w:rPr>
                <w:szCs w:val="26"/>
              </w:rPr>
            </w:pPr>
            <w:r w:rsidRPr="000A0DB7">
              <w:rPr>
                <w:szCs w:val="26"/>
              </w:rPr>
              <w:t>Lemon 1</w:t>
            </w:r>
          </w:p>
        </w:tc>
        <w:tc>
          <w:tcPr>
            <w:tcW w:w="2929" w:type="dxa"/>
          </w:tcPr>
          <w:p w14:paraId="513D7073" w14:textId="77777777" w:rsidR="00455247" w:rsidRPr="000A0DB7" w:rsidRDefault="00000000">
            <w:pPr>
              <w:spacing w:line="312" w:lineRule="auto"/>
              <w:rPr>
                <w:szCs w:val="26"/>
              </w:rPr>
            </w:pPr>
            <w:r w:rsidRPr="000A0DB7">
              <w:rPr>
                <w:szCs w:val="26"/>
              </w:rPr>
              <w:t>Chanh vàng</w:t>
            </w:r>
          </w:p>
        </w:tc>
      </w:tr>
      <w:tr w:rsidR="00455247" w:rsidRPr="000A0DB7" w14:paraId="3749B8F5" w14:textId="77777777">
        <w:tc>
          <w:tcPr>
            <w:tcW w:w="2929" w:type="dxa"/>
          </w:tcPr>
          <w:p w14:paraId="215C4D3A" w14:textId="77777777" w:rsidR="00455247" w:rsidRPr="000A0DB7" w:rsidRDefault="00000000">
            <w:pPr>
              <w:spacing w:line="312" w:lineRule="auto"/>
              <w:rPr>
                <w:szCs w:val="26"/>
              </w:rPr>
            </w:pPr>
            <w:r w:rsidRPr="000A0DB7">
              <w:rPr>
                <w:szCs w:val="26"/>
              </w:rPr>
              <w:t>7</w:t>
            </w:r>
          </w:p>
        </w:tc>
        <w:tc>
          <w:tcPr>
            <w:tcW w:w="2929" w:type="dxa"/>
          </w:tcPr>
          <w:p w14:paraId="6D0B7585" w14:textId="77777777" w:rsidR="00455247" w:rsidRPr="000A0DB7" w:rsidRDefault="00000000">
            <w:pPr>
              <w:spacing w:line="312" w:lineRule="auto"/>
              <w:rPr>
                <w:szCs w:val="26"/>
              </w:rPr>
            </w:pPr>
            <w:r w:rsidRPr="000A0DB7">
              <w:rPr>
                <w:szCs w:val="26"/>
              </w:rPr>
              <w:t>Mango 1</w:t>
            </w:r>
          </w:p>
        </w:tc>
        <w:tc>
          <w:tcPr>
            <w:tcW w:w="2929" w:type="dxa"/>
          </w:tcPr>
          <w:p w14:paraId="6BA86C25" w14:textId="77777777" w:rsidR="00455247" w:rsidRPr="000A0DB7" w:rsidRDefault="00000000">
            <w:pPr>
              <w:spacing w:line="312" w:lineRule="auto"/>
              <w:rPr>
                <w:szCs w:val="26"/>
              </w:rPr>
            </w:pPr>
            <w:r w:rsidRPr="000A0DB7">
              <w:rPr>
                <w:szCs w:val="26"/>
              </w:rPr>
              <w:t>Xoài</w:t>
            </w:r>
          </w:p>
        </w:tc>
      </w:tr>
      <w:tr w:rsidR="00455247" w:rsidRPr="000A0DB7" w14:paraId="222B1B5D" w14:textId="77777777">
        <w:tc>
          <w:tcPr>
            <w:tcW w:w="2929" w:type="dxa"/>
          </w:tcPr>
          <w:p w14:paraId="2249700A" w14:textId="77777777" w:rsidR="00455247" w:rsidRPr="000A0DB7" w:rsidRDefault="00000000">
            <w:pPr>
              <w:spacing w:line="312" w:lineRule="auto"/>
              <w:rPr>
                <w:szCs w:val="26"/>
              </w:rPr>
            </w:pPr>
            <w:r w:rsidRPr="000A0DB7">
              <w:rPr>
                <w:szCs w:val="26"/>
              </w:rPr>
              <w:t>8</w:t>
            </w:r>
          </w:p>
        </w:tc>
        <w:tc>
          <w:tcPr>
            <w:tcW w:w="2929" w:type="dxa"/>
          </w:tcPr>
          <w:p w14:paraId="765BEBB9" w14:textId="77777777" w:rsidR="00455247" w:rsidRPr="000A0DB7" w:rsidRDefault="00000000">
            <w:pPr>
              <w:spacing w:line="312" w:lineRule="auto"/>
              <w:rPr>
                <w:szCs w:val="26"/>
              </w:rPr>
            </w:pPr>
            <w:r w:rsidRPr="000A0DB7">
              <w:rPr>
                <w:szCs w:val="26"/>
              </w:rPr>
              <w:t>Orange 1</w:t>
            </w:r>
          </w:p>
        </w:tc>
        <w:tc>
          <w:tcPr>
            <w:tcW w:w="2929" w:type="dxa"/>
          </w:tcPr>
          <w:p w14:paraId="3F6F0BF9" w14:textId="77777777" w:rsidR="00455247" w:rsidRPr="000A0DB7" w:rsidRDefault="00000000">
            <w:pPr>
              <w:spacing w:line="312" w:lineRule="auto"/>
              <w:rPr>
                <w:szCs w:val="26"/>
              </w:rPr>
            </w:pPr>
            <w:r w:rsidRPr="000A0DB7">
              <w:rPr>
                <w:szCs w:val="26"/>
              </w:rPr>
              <w:t>Cam</w:t>
            </w:r>
          </w:p>
        </w:tc>
      </w:tr>
      <w:tr w:rsidR="00455247" w:rsidRPr="000A0DB7" w14:paraId="01D4FEFC" w14:textId="77777777">
        <w:tc>
          <w:tcPr>
            <w:tcW w:w="2929" w:type="dxa"/>
          </w:tcPr>
          <w:p w14:paraId="6AC57255" w14:textId="77777777" w:rsidR="00455247" w:rsidRPr="000A0DB7" w:rsidRDefault="00000000">
            <w:pPr>
              <w:spacing w:line="312" w:lineRule="auto"/>
              <w:rPr>
                <w:szCs w:val="26"/>
              </w:rPr>
            </w:pPr>
            <w:r w:rsidRPr="000A0DB7">
              <w:rPr>
                <w:szCs w:val="26"/>
              </w:rPr>
              <w:t>9</w:t>
            </w:r>
          </w:p>
        </w:tc>
        <w:tc>
          <w:tcPr>
            <w:tcW w:w="2929" w:type="dxa"/>
          </w:tcPr>
          <w:p w14:paraId="33C025E2" w14:textId="77777777" w:rsidR="00455247" w:rsidRPr="000A0DB7" w:rsidRDefault="00000000">
            <w:pPr>
              <w:spacing w:line="312" w:lineRule="auto"/>
              <w:rPr>
                <w:szCs w:val="26"/>
              </w:rPr>
            </w:pPr>
            <w:r w:rsidRPr="000A0DB7">
              <w:rPr>
                <w:szCs w:val="26"/>
              </w:rPr>
              <w:t>Papaya 1</w:t>
            </w:r>
          </w:p>
        </w:tc>
        <w:tc>
          <w:tcPr>
            <w:tcW w:w="2929" w:type="dxa"/>
          </w:tcPr>
          <w:p w14:paraId="6D7A2471" w14:textId="77777777" w:rsidR="00455247" w:rsidRPr="000A0DB7" w:rsidRDefault="00000000">
            <w:pPr>
              <w:spacing w:line="312" w:lineRule="auto"/>
              <w:rPr>
                <w:szCs w:val="26"/>
              </w:rPr>
            </w:pPr>
            <w:r w:rsidRPr="000A0DB7">
              <w:rPr>
                <w:szCs w:val="26"/>
              </w:rPr>
              <w:t>Đu đủ</w:t>
            </w:r>
          </w:p>
        </w:tc>
      </w:tr>
      <w:tr w:rsidR="00455247" w:rsidRPr="000A0DB7" w14:paraId="04664270" w14:textId="77777777">
        <w:tc>
          <w:tcPr>
            <w:tcW w:w="2929" w:type="dxa"/>
          </w:tcPr>
          <w:p w14:paraId="6346CDCE" w14:textId="77777777" w:rsidR="00455247" w:rsidRPr="000A0DB7" w:rsidRDefault="00000000">
            <w:pPr>
              <w:spacing w:line="312" w:lineRule="auto"/>
              <w:rPr>
                <w:szCs w:val="26"/>
              </w:rPr>
            </w:pPr>
            <w:r w:rsidRPr="000A0DB7">
              <w:rPr>
                <w:szCs w:val="26"/>
              </w:rPr>
              <w:t>10</w:t>
            </w:r>
          </w:p>
        </w:tc>
        <w:tc>
          <w:tcPr>
            <w:tcW w:w="2929" w:type="dxa"/>
          </w:tcPr>
          <w:p w14:paraId="2E5243E3" w14:textId="77777777" w:rsidR="00455247" w:rsidRPr="000A0DB7" w:rsidRDefault="00000000">
            <w:pPr>
              <w:spacing w:line="312" w:lineRule="auto"/>
              <w:rPr>
                <w:szCs w:val="26"/>
              </w:rPr>
            </w:pPr>
            <w:r w:rsidRPr="000A0DB7">
              <w:rPr>
                <w:szCs w:val="26"/>
              </w:rPr>
              <w:t>Pineapple 1</w:t>
            </w:r>
          </w:p>
        </w:tc>
        <w:tc>
          <w:tcPr>
            <w:tcW w:w="2929" w:type="dxa"/>
          </w:tcPr>
          <w:p w14:paraId="25032319" w14:textId="77777777" w:rsidR="00455247" w:rsidRPr="000A0DB7" w:rsidRDefault="00000000">
            <w:pPr>
              <w:spacing w:line="312" w:lineRule="auto"/>
              <w:rPr>
                <w:szCs w:val="26"/>
              </w:rPr>
            </w:pPr>
            <w:r w:rsidRPr="000A0DB7">
              <w:rPr>
                <w:szCs w:val="26"/>
              </w:rPr>
              <w:t>Thơm / Dứa</w:t>
            </w:r>
          </w:p>
        </w:tc>
      </w:tr>
      <w:tr w:rsidR="00455247" w:rsidRPr="000A0DB7" w14:paraId="4C6C13F3" w14:textId="77777777">
        <w:tc>
          <w:tcPr>
            <w:tcW w:w="2929" w:type="dxa"/>
          </w:tcPr>
          <w:p w14:paraId="620F79AF" w14:textId="77777777" w:rsidR="00455247" w:rsidRPr="000A0DB7" w:rsidRDefault="00000000">
            <w:pPr>
              <w:spacing w:line="312" w:lineRule="auto"/>
              <w:rPr>
                <w:szCs w:val="26"/>
              </w:rPr>
            </w:pPr>
            <w:r w:rsidRPr="000A0DB7">
              <w:rPr>
                <w:szCs w:val="26"/>
              </w:rPr>
              <w:t>11</w:t>
            </w:r>
          </w:p>
        </w:tc>
        <w:tc>
          <w:tcPr>
            <w:tcW w:w="2929" w:type="dxa"/>
          </w:tcPr>
          <w:p w14:paraId="06BC14DB" w14:textId="77777777" w:rsidR="00455247" w:rsidRPr="000A0DB7" w:rsidRDefault="00000000">
            <w:pPr>
              <w:spacing w:line="312" w:lineRule="auto"/>
              <w:rPr>
                <w:szCs w:val="26"/>
              </w:rPr>
            </w:pPr>
            <w:r w:rsidRPr="000A0DB7">
              <w:rPr>
                <w:szCs w:val="26"/>
              </w:rPr>
              <w:t>Pitahaya Red 1</w:t>
            </w:r>
          </w:p>
        </w:tc>
        <w:tc>
          <w:tcPr>
            <w:tcW w:w="2929" w:type="dxa"/>
          </w:tcPr>
          <w:p w14:paraId="7878C6B5" w14:textId="77777777" w:rsidR="00455247" w:rsidRPr="000A0DB7" w:rsidRDefault="00000000">
            <w:pPr>
              <w:spacing w:line="312" w:lineRule="auto"/>
              <w:rPr>
                <w:szCs w:val="26"/>
              </w:rPr>
            </w:pPr>
            <w:r w:rsidRPr="000A0DB7">
              <w:rPr>
                <w:szCs w:val="26"/>
              </w:rPr>
              <w:t>Thanh long đỏ</w:t>
            </w:r>
          </w:p>
        </w:tc>
      </w:tr>
      <w:tr w:rsidR="00455247" w:rsidRPr="000A0DB7" w14:paraId="44D8E471" w14:textId="77777777">
        <w:tc>
          <w:tcPr>
            <w:tcW w:w="2929" w:type="dxa"/>
          </w:tcPr>
          <w:p w14:paraId="69463767" w14:textId="77777777" w:rsidR="00455247" w:rsidRPr="000A0DB7" w:rsidRDefault="00000000">
            <w:pPr>
              <w:spacing w:line="312" w:lineRule="auto"/>
              <w:rPr>
                <w:szCs w:val="26"/>
              </w:rPr>
            </w:pPr>
            <w:r w:rsidRPr="000A0DB7">
              <w:rPr>
                <w:szCs w:val="26"/>
              </w:rPr>
              <w:t>12</w:t>
            </w:r>
          </w:p>
        </w:tc>
        <w:tc>
          <w:tcPr>
            <w:tcW w:w="2929" w:type="dxa"/>
          </w:tcPr>
          <w:p w14:paraId="45C85A5C" w14:textId="77777777" w:rsidR="00455247" w:rsidRPr="000A0DB7" w:rsidRDefault="00000000">
            <w:pPr>
              <w:spacing w:line="312" w:lineRule="auto"/>
              <w:rPr>
                <w:szCs w:val="26"/>
              </w:rPr>
            </w:pPr>
            <w:r w:rsidRPr="000A0DB7">
              <w:rPr>
                <w:szCs w:val="26"/>
              </w:rPr>
              <w:t>Pomelo Sweetie 1</w:t>
            </w:r>
          </w:p>
        </w:tc>
        <w:tc>
          <w:tcPr>
            <w:tcW w:w="2929" w:type="dxa"/>
          </w:tcPr>
          <w:p w14:paraId="323F6380" w14:textId="77777777" w:rsidR="00455247" w:rsidRPr="000A0DB7" w:rsidRDefault="00000000">
            <w:pPr>
              <w:spacing w:line="312" w:lineRule="auto"/>
              <w:rPr>
                <w:szCs w:val="26"/>
              </w:rPr>
            </w:pPr>
            <w:r w:rsidRPr="000A0DB7">
              <w:rPr>
                <w:szCs w:val="26"/>
              </w:rPr>
              <w:t>Bưởi ngọt</w:t>
            </w:r>
          </w:p>
        </w:tc>
      </w:tr>
      <w:tr w:rsidR="00455247" w:rsidRPr="000A0DB7" w14:paraId="170AC042" w14:textId="77777777">
        <w:tc>
          <w:tcPr>
            <w:tcW w:w="2929" w:type="dxa"/>
          </w:tcPr>
          <w:p w14:paraId="4FC08CB4" w14:textId="77777777" w:rsidR="00455247" w:rsidRPr="000A0DB7" w:rsidRDefault="00000000">
            <w:pPr>
              <w:spacing w:line="312" w:lineRule="auto"/>
              <w:rPr>
                <w:szCs w:val="26"/>
              </w:rPr>
            </w:pPr>
            <w:r w:rsidRPr="000A0DB7">
              <w:rPr>
                <w:szCs w:val="26"/>
              </w:rPr>
              <w:t>13</w:t>
            </w:r>
          </w:p>
        </w:tc>
        <w:tc>
          <w:tcPr>
            <w:tcW w:w="2929" w:type="dxa"/>
          </w:tcPr>
          <w:p w14:paraId="28E2C470" w14:textId="77777777" w:rsidR="00455247" w:rsidRPr="000A0DB7" w:rsidRDefault="00000000">
            <w:pPr>
              <w:spacing w:line="312" w:lineRule="auto"/>
              <w:rPr>
                <w:szCs w:val="26"/>
              </w:rPr>
            </w:pPr>
            <w:r w:rsidRPr="000A0DB7">
              <w:rPr>
                <w:szCs w:val="26"/>
              </w:rPr>
              <w:t>Rambutan 1</w:t>
            </w:r>
          </w:p>
        </w:tc>
        <w:tc>
          <w:tcPr>
            <w:tcW w:w="2929" w:type="dxa"/>
          </w:tcPr>
          <w:p w14:paraId="1E96B782" w14:textId="77777777" w:rsidR="00455247" w:rsidRPr="000A0DB7" w:rsidRDefault="00000000">
            <w:pPr>
              <w:spacing w:line="312" w:lineRule="auto"/>
              <w:rPr>
                <w:szCs w:val="26"/>
              </w:rPr>
            </w:pPr>
            <w:r w:rsidRPr="000A0DB7">
              <w:rPr>
                <w:szCs w:val="26"/>
              </w:rPr>
              <w:t>Chôm chôm</w:t>
            </w:r>
          </w:p>
        </w:tc>
      </w:tr>
      <w:tr w:rsidR="00455247" w:rsidRPr="000A0DB7" w14:paraId="75ED80B7" w14:textId="77777777">
        <w:tc>
          <w:tcPr>
            <w:tcW w:w="2929" w:type="dxa"/>
          </w:tcPr>
          <w:p w14:paraId="127E6923" w14:textId="77777777" w:rsidR="00455247" w:rsidRPr="000A0DB7" w:rsidRDefault="00000000">
            <w:pPr>
              <w:spacing w:line="312" w:lineRule="auto"/>
              <w:rPr>
                <w:szCs w:val="26"/>
              </w:rPr>
            </w:pPr>
            <w:r w:rsidRPr="000A0DB7">
              <w:rPr>
                <w:szCs w:val="26"/>
              </w:rPr>
              <w:t>14</w:t>
            </w:r>
          </w:p>
        </w:tc>
        <w:tc>
          <w:tcPr>
            <w:tcW w:w="2929" w:type="dxa"/>
          </w:tcPr>
          <w:p w14:paraId="1694304B" w14:textId="77777777" w:rsidR="00455247" w:rsidRPr="000A0DB7" w:rsidRDefault="00000000">
            <w:pPr>
              <w:spacing w:line="312" w:lineRule="auto"/>
              <w:rPr>
                <w:szCs w:val="26"/>
              </w:rPr>
            </w:pPr>
            <w:r w:rsidRPr="000A0DB7">
              <w:rPr>
                <w:szCs w:val="26"/>
              </w:rPr>
              <w:t>Strawberry 1</w:t>
            </w:r>
          </w:p>
        </w:tc>
        <w:tc>
          <w:tcPr>
            <w:tcW w:w="2929" w:type="dxa"/>
          </w:tcPr>
          <w:p w14:paraId="4E0D7926" w14:textId="77777777" w:rsidR="00455247" w:rsidRPr="000A0DB7" w:rsidRDefault="00000000">
            <w:pPr>
              <w:spacing w:line="312" w:lineRule="auto"/>
              <w:rPr>
                <w:szCs w:val="26"/>
              </w:rPr>
            </w:pPr>
            <w:r w:rsidRPr="000A0DB7">
              <w:rPr>
                <w:szCs w:val="26"/>
              </w:rPr>
              <w:t>Dâu tây</w:t>
            </w:r>
          </w:p>
        </w:tc>
      </w:tr>
      <w:tr w:rsidR="00455247" w:rsidRPr="000A0DB7" w14:paraId="4A03F9AA" w14:textId="77777777">
        <w:tc>
          <w:tcPr>
            <w:tcW w:w="2929" w:type="dxa"/>
          </w:tcPr>
          <w:p w14:paraId="336FEB7C" w14:textId="77777777" w:rsidR="00455247" w:rsidRPr="000A0DB7" w:rsidRDefault="00000000">
            <w:pPr>
              <w:spacing w:line="312" w:lineRule="auto"/>
              <w:rPr>
                <w:szCs w:val="26"/>
              </w:rPr>
            </w:pPr>
            <w:r w:rsidRPr="000A0DB7">
              <w:rPr>
                <w:szCs w:val="26"/>
              </w:rPr>
              <w:t>15</w:t>
            </w:r>
          </w:p>
        </w:tc>
        <w:tc>
          <w:tcPr>
            <w:tcW w:w="2929" w:type="dxa"/>
          </w:tcPr>
          <w:p w14:paraId="67A9C963" w14:textId="77777777" w:rsidR="00455247" w:rsidRPr="000A0DB7" w:rsidRDefault="00000000">
            <w:pPr>
              <w:spacing w:line="312" w:lineRule="auto"/>
              <w:rPr>
                <w:szCs w:val="26"/>
              </w:rPr>
            </w:pPr>
            <w:r w:rsidRPr="000A0DB7">
              <w:rPr>
                <w:szCs w:val="26"/>
              </w:rPr>
              <w:t>Watermelon 1</w:t>
            </w:r>
          </w:p>
        </w:tc>
        <w:tc>
          <w:tcPr>
            <w:tcW w:w="2929" w:type="dxa"/>
          </w:tcPr>
          <w:p w14:paraId="779FD6E5" w14:textId="77777777" w:rsidR="00455247" w:rsidRPr="000A0DB7" w:rsidRDefault="00000000">
            <w:pPr>
              <w:spacing w:line="312" w:lineRule="auto"/>
              <w:rPr>
                <w:szCs w:val="26"/>
              </w:rPr>
            </w:pPr>
            <w:r w:rsidRPr="000A0DB7">
              <w:rPr>
                <w:szCs w:val="26"/>
              </w:rPr>
              <w:t>Dưa hấu</w:t>
            </w:r>
          </w:p>
        </w:tc>
      </w:tr>
    </w:tbl>
    <w:p w14:paraId="158DCCF2" w14:textId="77777777" w:rsidR="00455247" w:rsidRPr="000A0DB7" w:rsidRDefault="00000000" w:rsidP="000A0DB7">
      <w:pPr>
        <w:pStyle w:val="Heading2"/>
        <w:rPr>
          <w:lang w:val="vi-VN"/>
        </w:rPr>
      </w:pPr>
      <w:bookmarkStart w:id="42" w:name="_Toc224487384"/>
      <w:r w:rsidRPr="000A0DB7">
        <w:t xml:space="preserve">3.2 </w:t>
      </w:r>
      <w:proofErr w:type="spellStart"/>
      <w:r w:rsidRPr="000A0DB7">
        <w:t>Tiền</w:t>
      </w:r>
      <w:proofErr w:type="spellEnd"/>
      <w:r w:rsidRPr="000A0DB7">
        <w:t xml:space="preserve"> </w:t>
      </w:r>
      <w:proofErr w:type="spellStart"/>
      <w:r w:rsidRPr="000A0DB7">
        <w:t>xử</w:t>
      </w:r>
      <w:proofErr w:type="spellEnd"/>
      <w:r w:rsidRPr="000A0DB7">
        <w:t xml:space="preserve"> </w:t>
      </w:r>
      <w:proofErr w:type="spellStart"/>
      <w:r w:rsidRPr="000A0DB7">
        <w:t>lý</w:t>
      </w:r>
      <w:proofErr w:type="spellEnd"/>
      <w:r w:rsidRPr="000A0DB7">
        <w:t xml:space="preserve"> </w:t>
      </w:r>
      <w:proofErr w:type="spellStart"/>
      <w:r w:rsidRPr="000A0DB7">
        <w:t>và</w:t>
      </w:r>
      <w:proofErr w:type="spellEnd"/>
      <w:r w:rsidRPr="000A0DB7">
        <w:t xml:space="preserve"> </w:t>
      </w:r>
      <w:proofErr w:type="spellStart"/>
      <w:r w:rsidRPr="000A0DB7">
        <w:t>tổ</w:t>
      </w:r>
      <w:proofErr w:type="spellEnd"/>
      <w:r w:rsidRPr="000A0DB7">
        <w:t xml:space="preserve"> </w:t>
      </w:r>
      <w:proofErr w:type="spellStart"/>
      <w:r w:rsidRPr="000A0DB7">
        <w:t>chức</w:t>
      </w:r>
      <w:proofErr w:type="spellEnd"/>
      <w:r w:rsidRPr="000A0DB7">
        <w:t xml:space="preserve"> </w:t>
      </w:r>
      <w:proofErr w:type="spellStart"/>
      <w:r w:rsidRPr="000A0DB7">
        <w:t>dữ</w:t>
      </w:r>
      <w:proofErr w:type="spellEnd"/>
      <w:r w:rsidRPr="000A0DB7">
        <w:t xml:space="preserve"> </w:t>
      </w:r>
      <w:proofErr w:type="spellStart"/>
      <w:r w:rsidRPr="000A0DB7">
        <w:t>liệu</w:t>
      </w:r>
      <w:bookmarkEnd w:id="42"/>
      <w:proofErr w:type="spellEnd"/>
    </w:p>
    <w:p w14:paraId="6F4CA381" w14:textId="77777777" w:rsidR="004466BA" w:rsidRPr="007F39AB" w:rsidRDefault="004466BA" w:rsidP="000A0DB7">
      <w:pPr>
        <w:pStyle w:val="Heading3"/>
        <w:rPr>
          <w:lang w:val="vi-VN"/>
        </w:rPr>
      </w:pPr>
      <w:bookmarkStart w:id="43" w:name="_Toc224487385"/>
      <w:r w:rsidRPr="007F39AB">
        <w:rPr>
          <w:lang w:val="vi-VN"/>
        </w:rPr>
        <w:t>3.2.1 Chuẩn hóa ảnh</w:t>
      </w:r>
      <w:bookmarkEnd w:id="43"/>
    </w:p>
    <w:p w14:paraId="6A297C2E" w14:textId="77777777" w:rsidR="004466BA" w:rsidRPr="007F39AB" w:rsidRDefault="004466BA" w:rsidP="004466BA">
      <w:pPr>
        <w:spacing w:after="120" w:line="312" w:lineRule="auto"/>
        <w:jc w:val="both"/>
        <w:rPr>
          <w:szCs w:val="26"/>
          <w:lang w:val="vi-VN"/>
        </w:rPr>
      </w:pPr>
      <w:r w:rsidRPr="007F39AB">
        <w:rPr>
          <w:szCs w:val="26"/>
          <w:lang w:val="vi-VN"/>
        </w:rPr>
        <w:t>     Chuẩn hóa ảnh là bước quan trọng nhằm đưa toàn bộ dữ liệu về cùng một định dạng đầu vào phù hợp với kiến trúc mô hình. Trong đề tài này, mô hình MobileNetV2 yêu cầu ảnh đầu vào có kích thước cố định 224×224 pixel. Do đó, tất cả ảnh được resize về kích thước này trước khi đưa vào quá trình suy luận hoặc huấn luyện.</w:t>
      </w:r>
    </w:p>
    <w:p w14:paraId="548DD557" w14:textId="77777777" w:rsidR="004466BA" w:rsidRPr="007F39AB" w:rsidRDefault="004466BA" w:rsidP="004466BA">
      <w:pPr>
        <w:spacing w:after="120" w:line="312" w:lineRule="auto"/>
        <w:jc w:val="both"/>
        <w:rPr>
          <w:szCs w:val="26"/>
          <w:lang w:val="vi-VN"/>
        </w:rPr>
      </w:pPr>
      <w:r w:rsidRPr="007F39AB">
        <w:rPr>
          <w:szCs w:val="26"/>
          <w:lang w:val="vi-VN"/>
        </w:rPr>
        <w:t>     Bên cạnh việc chuẩn hóa kích thước, hệ thống cũng thống nhất không gian màu RGB và chuẩn hóa giá trị pixel theo hàm tiền xử lý preprocess_input của MobileNetV2. Việc chuẩn hóa theo đúng chuẩn của mô hình pretrained giúp đảm bảo dữ liệu đầu vào có cùng phân bố với dữ liệu đã được sử dụng trong quá trình huấn luyện ban đầu trên ImageNet.</w:t>
      </w:r>
    </w:p>
    <w:p w14:paraId="603E4245" w14:textId="77777777" w:rsidR="004466BA" w:rsidRPr="007F39AB" w:rsidRDefault="004466BA" w:rsidP="004466BA">
      <w:pPr>
        <w:spacing w:after="120" w:line="312" w:lineRule="auto"/>
        <w:jc w:val="both"/>
        <w:rPr>
          <w:szCs w:val="26"/>
          <w:lang w:val="vi-VN"/>
        </w:rPr>
      </w:pPr>
      <w:r w:rsidRPr="007F39AB">
        <w:rPr>
          <w:szCs w:val="26"/>
          <w:lang w:val="vi-VN"/>
        </w:rPr>
        <w:t xml:space="preserve">     Trong triển khai ứng dụng thực tế, ảnh do người dùng tải lên có thể có kích thước rất lớn và tỷ lệ khung hình khác nhau. Việc resize giúp giảm chi phí tính toán và tăng </w:t>
      </w:r>
      <w:r w:rsidRPr="007F39AB">
        <w:rPr>
          <w:szCs w:val="26"/>
          <w:lang w:val="vi-VN"/>
        </w:rPr>
        <w:lastRenderedPageBreak/>
        <w:t>tốc độ suy luận. Đồng thời, hệ thống thực hiện hiệu chỉnh hướng xoay ảnh theo thông tin EXIF nhằm tránh trường hợp ảnh bị quay lệch so với hướng hiển thị ban đầu, điều này có thể làm giảm độ chính xác của mô hình.</w:t>
      </w:r>
    </w:p>
    <w:p w14:paraId="2C54758E" w14:textId="2F164A5F" w:rsidR="004466BA" w:rsidRPr="004466BA" w:rsidRDefault="004466BA" w:rsidP="004466BA">
      <w:pPr>
        <w:spacing w:after="120" w:line="312" w:lineRule="auto"/>
        <w:jc w:val="both"/>
        <w:rPr>
          <w:szCs w:val="26"/>
          <w:lang w:val="vi-VN"/>
        </w:rPr>
      </w:pPr>
      <w:r w:rsidRPr="007F39AB">
        <w:rPr>
          <w:szCs w:val="26"/>
          <w:lang w:val="vi-VN"/>
        </w:rPr>
        <w:t>     Ngoài phương pháp resize trực tiếp, một số hệ thống có thể sử dụng kỹ thuật crop hoặc center-crop để giữ nguyên tỷ lệ khung hình và tập trung vào vùng chứa đối tượng. Tuy nhiên, để đơn giản hóa quá trình triển khai, hệ thống hiện sử dụng resize trực tiếp. Phương pháp này phù hợp trong trường hợp đối tượng chính (trái cây) chiếm phần lớn diện tích ảnh.</w:t>
      </w:r>
    </w:p>
    <w:p w14:paraId="3F2E8BF2" w14:textId="77777777" w:rsidR="004466BA" w:rsidRPr="007F39AB" w:rsidRDefault="004466BA" w:rsidP="000A0DB7">
      <w:pPr>
        <w:pStyle w:val="Heading3"/>
        <w:rPr>
          <w:lang w:val="vi-VN"/>
        </w:rPr>
      </w:pPr>
      <w:bookmarkStart w:id="44" w:name="_Toc224487386"/>
      <w:r w:rsidRPr="007F39AB">
        <w:rPr>
          <w:lang w:val="vi-VN"/>
        </w:rPr>
        <w:t>3.2.2 Data augmentation</w:t>
      </w:r>
      <w:bookmarkEnd w:id="44"/>
    </w:p>
    <w:p w14:paraId="77BBA810" w14:textId="77777777" w:rsidR="004466BA" w:rsidRPr="007F39AB" w:rsidRDefault="004466BA" w:rsidP="004466BA">
      <w:pPr>
        <w:spacing w:after="120" w:line="312" w:lineRule="auto"/>
        <w:jc w:val="both"/>
        <w:rPr>
          <w:szCs w:val="26"/>
          <w:lang w:val="vi-VN"/>
        </w:rPr>
      </w:pPr>
      <w:r w:rsidRPr="007F39AB">
        <w:rPr>
          <w:szCs w:val="26"/>
          <w:lang w:val="vi-VN"/>
        </w:rPr>
        <w:t>     Data augmentation là kỹ thuật tạo thêm các biến thể của dữ liệu huấn luyện thông qua các phép biến đổi hình học hoặc thay đổi điều kiện chụp. Mục tiêu của augmentation là giúp mô hình học được các đặc trưng ổn định hơn và tăng khả năng tổng quát hóa khi gặp dữ liệu mới trong thực tế.</w:t>
      </w:r>
    </w:p>
    <w:p w14:paraId="752B7641" w14:textId="77777777" w:rsidR="004466BA" w:rsidRPr="007F39AB" w:rsidRDefault="004466BA" w:rsidP="004466BA">
      <w:pPr>
        <w:spacing w:after="120" w:line="312" w:lineRule="auto"/>
        <w:jc w:val="both"/>
        <w:rPr>
          <w:szCs w:val="26"/>
          <w:lang w:val="vi-VN"/>
        </w:rPr>
      </w:pPr>
      <w:r w:rsidRPr="007F39AB">
        <w:rPr>
          <w:szCs w:val="26"/>
          <w:lang w:val="vi-VN"/>
        </w:rPr>
        <w:t>     Trong bài toán nhận diện trái cây, các phép biến đổi thường được áp dụng bao gồm xoay nhẹ, phóng to hoặc thu nhỏ, dịch chuyển vị trí và thay đổi độ sáng ở mức vừa phải. Các phép biến đổi này mô phỏng điều kiện chụp ảnh thực tế, chẳng hạn như thay đổi góc chụp, khoảng cách camera hoặc điều kiện ánh sáng môi trường.</w:t>
      </w:r>
    </w:p>
    <w:p w14:paraId="1F6492FA" w14:textId="77777777" w:rsidR="004466BA" w:rsidRPr="007F39AB" w:rsidRDefault="004466BA" w:rsidP="004466BA">
      <w:pPr>
        <w:spacing w:after="120" w:line="312" w:lineRule="auto"/>
        <w:jc w:val="both"/>
        <w:rPr>
          <w:szCs w:val="26"/>
          <w:lang w:val="vi-VN"/>
        </w:rPr>
      </w:pPr>
      <w:r w:rsidRPr="007F39AB">
        <w:rPr>
          <w:szCs w:val="26"/>
          <w:lang w:val="vi-VN"/>
        </w:rPr>
        <w:t>     Việc lựa chọn mức độ augmentation cần được cân nhắc cẩn thận. Nếu biến đổi quá mạnh, đặc trưng nhận diện của đối tượng có thể bị biến dạng hoặc mất đi. Ngược lại, nếu biến đổi quá nhẹ, mô hình vẫn có thể nhạy cảm với điều kiện chụp thực tế và dễ xảy ra hiện tượng overfitting. Vì vậy, cần quan sát trực quan ảnh sau khi augmentation để đảm bảo vẫn giữ được đặc trưng nhận diện chính.</w:t>
      </w:r>
    </w:p>
    <w:p w14:paraId="706741EE" w14:textId="77777777" w:rsidR="004466BA" w:rsidRPr="007F39AB" w:rsidRDefault="004466BA" w:rsidP="004466BA">
      <w:pPr>
        <w:spacing w:after="120" w:line="312" w:lineRule="auto"/>
        <w:jc w:val="both"/>
        <w:rPr>
          <w:szCs w:val="26"/>
          <w:lang w:val="vi-VN"/>
        </w:rPr>
      </w:pPr>
      <w:r w:rsidRPr="007F39AB">
        <w:rPr>
          <w:szCs w:val="26"/>
          <w:lang w:val="vi-VN"/>
        </w:rPr>
        <w:t>     Một nguyên tắc quan trọng là các phép biến đổi không được làm thay đổi bản chất của lớp. Ví dụ, thay đổi màu sắc quá mạnh có thể khiến trái cây trông giống lớp khác, hoặc cắt mất phần lớn đối tượng khiến ảnh trở nên khó nhận diện. Do đó, augmentation cần cân bằng giữa việc tạo đa dạng dữ liệu và giữ nguyên đặc trưng cốt lõi của đối tượng.</w:t>
      </w:r>
    </w:p>
    <w:p w14:paraId="445941BE" w14:textId="77777777" w:rsidR="004466BA" w:rsidRPr="007F39AB" w:rsidRDefault="004466BA" w:rsidP="004466BA">
      <w:pPr>
        <w:spacing w:after="120" w:line="312" w:lineRule="auto"/>
        <w:jc w:val="both"/>
        <w:rPr>
          <w:szCs w:val="26"/>
          <w:lang w:val="vi-VN"/>
        </w:rPr>
      </w:pPr>
      <w:r w:rsidRPr="007F39AB">
        <w:rPr>
          <w:szCs w:val="26"/>
          <w:lang w:val="vi-VN"/>
        </w:rPr>
        <w:t>     Trong một số trường hợp, kỹ thuật thay đổi nền (background augmentation) có thể được sử dụng khi dữ liệu huấn luyện có nền quá đồng nhất. Tuy nhiên, phương pháp này yêu cầu xử lý phức tạp hơn và không nằm trong phạm vi triển khai của đề tài.</w:t>
      </w:r>
    </w:p>
    <w:p w14:paraId="2F3C00A6" w14:textId="77777777" w:rsidR="004466BA" w:rsidRPr="007F39AB" w:rsidRDefault="004466BA" w:rsidP="004466BA">
      <w:pPr>
        <w:spacing w:after="120" w:line="312" w:lineRule="auto"/>
        <w:jc w:val="both"/>
        <w:rPr>
          <w:szCs w:val="26"/>
          <w:lang w:val="vi-VN"/>
        </w:rPr>
      </w:pPr>
      <w:r w:rsidRPr="007F39AB">
        <w:rPr>
          <w:szCs w:val="26"/>
          <w:lang w:val="vi-VN"/>
        </w:rPr>
        <w:t>     Nếu dữ liệu huấn luyện có tính đồng nhất cao (ví dụ nền trắng hoặc góc chụp cố định), augmentation giúp mô hình giảm phụ thuộc vào nền và tăng khả năng tổng quát hóa. Ngược lại, nếu dữ liệu đã đa dạng, việc áp dụng augmentation quá mạnh có thể làm giảm độ ổn định của mô hình.</w:t>
      </w:r>
    </w:p>
    <w:p w14:paraId="2BF1A5FD" w14:textId="77777777" w:rsidR="004466BA" w:rsidRPr="007F39AB" w:rsidRDefault="004466BA" w:rsidP="004466BA">
      <w:pPr>
        <w:spacing w:after="120" w:line="312" w:lineRule="auto"/>
        <w:jc w:val="both"/>
        <w:rPr>
          <w:szCs w:val="26"/>
          <w:lang w:val="vi-VN"/>
        </w:rPr>
      </w:pPr>
      <w:r w:rsidRPr="007F39AB">
        <w:rPr>
          <w:szCs w:val="26"/>
          <w:lang w:val="vi-VN"/>
        </w:rPr>
        <w:lastRenderedPageBreak/>
        <w:t>     Các phép biến đổi augmentation được sử dụng gồm:</w:t>
      </w:r>
    </w:p>
    <w:p w14:paraId="7079B1E6" w14:textId="77777777" w:rsidR="004466BA" w:rsidRPr="007F39AB" w:rsidRDefault="004466BA" w:rsidP="004466BA">
      <w:pPr>
        <w:spacing w:after="120" w:line="312" w:lineRule="auto"/>
        <w:jc w:val="both"/>
        <w:rPr>
          <w:szCs w:val="26"/>
          <w:lang w:val="vi-VN"/>
        </w:rPr>
      </w:pPr>
      <w:r w:rsidRPr="007F39AB">
        <w:rPr>
          <w:szCs w:val="26"/>
          <w:lang w:val="vi-VN"/>
        </w:rPr>
        <w:t>     a) Xoay ảnh (rotation): mô phỏng việc thay đổi góc cầm thiết bị khi chụp ảnh.</w:t>
      </w:r>
    </w:p>
    <w:p w14:paraId="07AAC057" w14:textId="77777777" w:rsidR="004466BA" w:rsidRPr="007F39AB" w:rsidRDefault="004466BA" w:rsidP="004466BA">
      <w:pPr>
        <w:spacing w:after="120" w:line="312" w:lineRule="auto"/>
        <w:jc w:val="both"/>
        <w:rPr>
          <w:szCs w:val="26"/>
          <w:lang w:val="vi-VN"/>
        </w:rPr>
      </w:pPr>
      <w:r w:rsidRPr="007F39AB">
        <w:rPr>
          <w:szCs w:val="26"/>
          <w:lang w:val="vi-VN"/>
        </w:rPr>
        <w:t>     b) Phóng to hoặc thu nhỏ (zoom): mô phỏng thay đổi khoảng cách giữa camera và đối tượng.</w:t>
      </w:r>
    </w:p>
    <w:p w14:paraId="3CA17FC7" w14:textId="77777777" w:rsidR="004466BA" w:rsidRPr="007F39AB" w:rsidRDefault="004466BA" w:rsidP="004466BA">
      <w:pPr>
        <w:spacing w:after="120" w:line="312" w:lineRule="auto"/>
        <w:jc w:val="both"/>
        <w:rPr>
          <w:szCs w:val="26"/>
          <w:lang w:val="vi-VN"/>
        </w:rPr>
      </w:pPr>
      <w:r w:rsidRPr="007F39AB">
        <w:rPr>
          <w:szCs w:val="26"/>
          <w:lang w:val="vi-VN"/>
        </w:rPr>
        <w:t>     c) Tịnh tiến (translation): mô phỏng trường hợp đối tượng không nằm chính giữa khung hình.</w:t>
      </w:r>
    </w:p>
    <w:p w14:paraId="5E238BAF" w14:textId="13E06D57" w:rsidR="004466BA" w:rsidRDefault="004466BA" w:rsidP="004466BA">
      <w:pPr>
        <w:spacing w:after="120" w:line="312" w:lineRule="auto"/>
        <w:jc w:val="both"/>
        <w:rPr>
          <w:szCs w:val="26"/>
          <w:lang w:val="vi-VN"/>
        </w:rPr>
      </w:pPr>
      <w:r w:rsidRPr="007F39AB">
        <w:rPr>
          <w:szCs w:val="26"/>
          <w:lang w:val="vi-VN"/>
        </w:rPr>
        <w:t xml:space="preserve">     d) Thay đổi độ sáng (brightness): mô phỏng các điều kiện chiếu sáng khác </w:t>
      </w:r>
    </w:p>
    <w:p w14:paraId="342C574F" w14:textId="6E56BE81" w:rsidR="005F7147" w:rsidRPr="000A0DB7" w:rsidRDefault="005F7147" w:rsidP="005F7147">
      <w:pPr>
        <w:pStyle w:val="Heading2"/>
        <w:rPr>
          <w:lang w:val="vi-VN"/>
        </w:rPr>
      </w:pPr>
      <w:bookmarkStart w:id="45" w:name="_Toc224487387"/>
      <w:r w:rsidRPr="006D2840">
        <w:rPr>
          <w:lang w:val="vi-VN"/>
        </w:rPr>
        <w:t>3.3 Mô hình đề xuất</w:t>
      </w:r>
      <w:bookmarkEnd w:id="45"/>
    </w:p>
    <w:p w14:paraId="4E0E2DB5" w14:textId="336A6255" w:rsidR="004466BA" w:rsidRPr="004466BA" w:rsidRDefault="004466BA" w:rsidP="000A0DB7">
      <w:pPr>
        <w:pStyle w:val="Heading3"/>
        <w:rPr>
          <w:lang w:val="vi-VN"/>
        </w:rPr>
      </w:pPr>
      <w:bookmarkStart w:id="46" w:name="_Toc224487388"/>
      <w:r w:rsidRPr="004466BA">
        <w:rPr>
          <w:lang w:val="vi-VN"/>
        </w:rPr>
        <w:t xml:space="preserve">3.3.1 </w:t>
      </w:r>
      <w:r w:rsidR="006F7444">
        <w:rPr>
          <w:lang w:val="vi-VN"/>
        </w:rPr>
        <w:t>Mô hình cơ sở</w:t>
      </w:r>
      <w:bookmarkEnd w:id="46"/>
      <w:r w:rsidR="006F7444">
        <w:rPr>
          <w:lang w:val="vi-VN"/>
        </w:rPr>
        <w:t xml:space="preserve"> </w:t>
      </w:r>
    </w:p>
    <w:p w14:paraId="10FC54C5" w14:textId="77777777" w:rsidR="004466BA" w:rsidRPr="004466BA" w:rsidRDefault="004466BA" w:rsidP="004466BA">
      <w:pPr>
        <w:spacing w:after="120" w:line="312" w:lineRule="auto"/>
        <w:jc w:val="both"/>
        <w:rPr>
          <w:szCs w:val="26"/>
          <w:lang w:val="vi-VN"/>
        </w:rPr>
      </w:pPr>
      <w:r w:rsidRPr="004466BA">
        <w:rPr>
          <w:szCs w:val="26"/>
          <w:lang w:val="vi-VN"/>
        </w:rPr>
        <w:t>     Transfer learning là kỹ thuật sử dụng một mô hình đã được huấn luyện trước trên tập dữ liệu lớn làm bộ trích xuất đặc trưng cho bài toán mới. Trong đề tài này, mô hình MobileNetV2 pretrained trên ImageNet được sử dụng làm phần backbone để trích xuất đặc trưng từ ảnh trái cây.</w:t>
      </w:r>
    </w:p>
    <w:p w14:paraId="3B4CBF24" w14:textId="77777777" w:rsidR="004466BA" w:rsidRPr="004466BA" w:rsidRDefault="004466BA" w:rsidP="004466BA">
      <w:pPr>
        <w:spacing w:after="120" w:line="312" w:lineRule="auto"/>
        <w:jc w:val="both"/>
        <w:rPr>
          <w:szCs w:val="26"/>
          <w:lang w:val="vi-VN"/>
        </w:rPr>
      </w:pPr>
      <w:r w:rsidRPr="004466BA">
        <w:rPr>
          <w:szCs w:val="26"/>
          <w:lang w:val="vi-VN"/>
        </w:rPr>
        <w:t>     MobileNetV2 được lựa chọn do có kiến trúc gọn nhẹ, tốc độ suy luận nhanh và vẫn duy trì khả năng trích xuất đặc trưng hiệu quả. Điều này đặc biệt phù hợp với mục tiêu triển khai mô hình trong ứng dụng thực tế có yêu cầu phản hồi nhanh và tiêu tốn ít tài nguyên tính toán.</w:t>
      </w:r>
    </w:p>
    <w:p w14:paraId="0A4D9D0D" w14:textId="77777777" w:rsidR="004466BA" w:rsidRPr="004466BA" w:rsidRDefault="004466BA" w:rsidP="004466BA">
      <w:pPr>
        <w:spacing w:after="120" w:line="312" w:lineRule="auto"/>
        <w:jc w:val="both"/>
        <w:rPr>
          <w:szCs w:val="26"/>
          <w:lang w:val="vi-VN"/>
        </w:rPr>
      </w:pPr>
      <w:r w:rsidRPr="004466BA">
        <w:rPr>
          <w:szCs w:val="26"/>
          <w:lang w:val="vi-VN"/>
        </w:rPr>
        <w:t>     Trong giai đoạn huấn luyện ban đầu, toàn bộ các tầng của base model được đóng băng (freeze). Điều này có nghĩa là trọng số của MobileNetV2 không bị cập nhật trong quá trình huấn luyện, và chỉ phần đầu phân loại (classification head) được tối ưu. Cách tiếp cận này giúp mô hình hội tụ nhanh hơn và tận dụng được các đặc trưng tổng quát đã học từ tập dữ liệu lớn như ImageNet.</w:t>
      </w:r>
    </w:p>
    <w:p w14:paraId="5E8EAE73" w14:textId="77777777" w:rsidR="004466BA" w:rsidRPr="004466BA" w:rsidRDefault="004466BA" w:rsidP="004466BA">
      <w:pPr>
        <w:spacing w:after="120" w:line="312" w:lineRule="auto"/>
        <w:jc w:val="both"/>
        <w:rPr>
          <w:szCs w:val="26"/>
          <w:lang w:val="vi-VN"/>
        </w:rPr>
      </w:pPr>
      <w:r w:rsidRPr="004466BA">
        <w:rPr>
          <w:szCs w:val="26"/>
          <w:lang w:val="vi-VN"/>
        </w:rPr>
        <w:t>     Việc sử dụng trọng số pretrained từ ImageNet mang lại lợi thế vì bộ dữ liệu này bao gồm nhiều loại đối tượng đa dạng, giúp mô hình học được các đặc trưng thị giác phổ quát như cạnh, hình dạng và texture. So với việc huấn luyện từ đầu, transfer learning giúp giảm đáng kể yêu cầu về dữ liệu và thời gian huấn luyện.</w:t>
      </w:r>
    </w:p>
    <w:p w14:paraId="22C74A7F" w14:textId="77777777" w:rsidR="004466BA" w:rsidRPr="004466BA" w:rsidRDefault="004466BA" w:rsidP="004466BA">
      <w:pPr>
        <w:spacing w:after="120" w:line="312" w:lineRule="auto"/>
        <w:jc w:val="both"/>
        <w:rPr>
          <w:szCs w:val="26"/>
          <w:lang w:val="vi-VN"/>
        </w:rPr>
      </w:pPr>
      <w:r w:rsidRPr="004466BA">
        <w:rPr>
          <w:szCs w:val="26"/>
          <w:lang w:val="vi-VN"/>
        </w:rPr>
        <w:t>     Khi sử dụng mô hình pretrained, cần đảm bảo quy trình tiền xử lý dữ liệu phù hợp với kiến trúc gốc. Đối với MobileNetV2, hàm preprocess_input được sử dụng để chuẩn hóa giá trị pixel về thang phù hợp với dữ liệu huấn luyện ban đầu (thường nằm trong khoảng [-1, 1]). Nếu tiền xử lý không khớp, mô hình có thể học chậm hoặc giảm hiệu năng khi triển khai thực tế.</w:t>
      </w:r>
    </w:p>
    <w:p w14:paraId="51E45D91" w14:textId="65417317" w:rsidR="004466BA" w:rsidRPr="004466BA" w:rsidRDefault="004466BA" w:rsidP="004466BA">
      <w:pPr>
        <w:spacing w:after="120" w:line="312" w:lineRule="auto"/>
        <w:jc w:val="both"/>
        <w:rPr>
          <w:szCs w:val="26"/>
          <w:lang w:val="vi-VN"/>
        </w:rPr>
      </w:pPr>
      <w:r w:rsidRPr="004466BA">
        <w:rPr>
          <w:szCs w:val="26"/>
          <w:lang w:val="vi-VN"/>
        </w:rPr>
        <w:lastRenderedPageBreak/>
        <w:t>     MobileNetV2 được xây dựng dựa trên các khối convolution tách biệt theo chiều sâu (depthwise separable convolution), giúp giảm số lượng phép tính so với convolution tiêu chuẩn. Ngoài ra, kiến trúc còn sử dụng cơ chế inverted residual kết hợp linear bottleneck, trong đó số kênh được mở rộng ở đầu khối và nén lại ở cuối khối với kích hoạt tuyến tính. Cấu trúc này giúp bảo toàn thông tin khi số kênh nhỏ và tăng hiệu quả biểu diễn đặc trưng.</w:t>
      </w:r>
    </w:p>
    <w:p w14:paraId="40E672A5" w14:textId="6AF39FE0" w:rsidR="004466BA" w:rsidRPr="007F39AB" w:rsidRDefault="004466BA" w:rsidP="000A0DB7">
      <w:pPr>
        <w:pStyle w:val="Heading3"/>
        <w:rPr>
          <w:lang w:val="vi-VN"/>
        </w:rPr>
      </w:pPr>
      <w:bookmarkStart w:id="47" w:name="_Toc224487389"/>
      <w:r w:rsidRPr="007F39AB">
        <w:rPr>
          <w:lang w:val="vi-VN"/>
        </w:rPr>
        <w:t xml:space="preserve">3.3.2 </w:t>
      </w:r>
      <w:r w:rsidR="006F7444">
        <w:rPr>
          <w:lang w:val="vi-VN"/>
        </w:rPr>
        <w:t>Phân loại</w:t>
      </w:r>
      <w:bookmarkEnd w:id="47"/>
      <w:r w:rsidR="006F7444">
        <w:rPr>
          <w:lang w:val="vi-VN"/>
        </w:rPr>
        <w:t xml:space="preserve"> </w:t>
      </w:r>
    </w:p>
    <w:p w14:paraId="63C8FE27" w14:textId="77777777" w:rsidR="004466BA" w:rsidRPr="007F39AB" w:rsidRDefault="004466BA" w:rsidP="004466BA">
      <w:pPr>
        <w:spacing w:after="120" w:line="312" w:lineRule="auto"/>
        <w:jc w:val="both"/>
        <w:rPr>
          <w:szCs w:val="26"/>
          <w:lang w:val="vi-VN"/>
        </w:rPr>
      </w:pPr>
      <w:r w:rsidRPr="007F39AB">
        <w:rPr>
          <w:szCs w:val="26"/>
          <w:lang w:val="vi-VN"/>
        </w:rPr>
        <w:t>     Phần classification head được thiết kế để ánh xạ các đặc trưng trích xuất từ MobileNetV2 sang không gian 15 lớp đầu ra. Kiến trúc head được thiết kế gọn nhưng vẫn đủ khả năng phân biệt đặc trưng giữa các lớp trái cây.</w:t>
      </w:r>
    </w:p>
    <w:p w14:paraId="30CB12AF" w14:textId="77777777" w:rsidR="004466BA" w:rsidRPr="007F39AB" w:rsidRDefault="004466BA" w:rsidP="004466BA">
      <w:pPr>
        <w:spacing w:after="120" w:line="312" w:lineRule="auto"/>
        <w:jc w:val="both"/>
        <w:rPr>
          <w:szCs w:val="26"/>
          <w:lang w:val="vi-VN"/>
        </w:rPr>
      </w:pPr>
      <w:r w:rsidRPr="007F39AB">
        <w:rPr>
          <w:szCs w:val="26"/>
          <w:lang w:val="vi-VN"/>
        </w:rPr>
        <w:t>     Sau khi nhận feature map từ backbone, hệ thống áp dụng lớp Global Average Pooling để giảm chiều dữ liệu. Phương pháp này giúp giảm số lượng tham số so với việc sử dụng lớp fully-connected lớn, đồng thời tăng tính bất biến theo vị trí của đối tượng trong ảnh.</w:t>
      </w:r>
    </w:p>
    <w:p w14:paraId="7998885B" w14:textId="77777777" w:rsidR="004466BA" w:rsidRPr="007F39AB" w:rsidRDefault="004466BA" w:rsidP="004466BA">
      <w:pPr>
        <w:spacing w:after="120" w:line="312" w:lineRule="auto"/>
        <w:jc w:val="both"/>
        <w:rPr>
          <w:szCs w:val="26"/>
          <w:lang w:val="vi-VN"/>
        </w:rPr>
      </w:pPr>
      <w:r w:rsidRPr="007F39AB">
        <w:rPr>
          <w:szCs w:val="26"/>
          <w:lang w:val="vi-VN"/>
        </w:rPr>
        <w:t>     Sau lớp pooling, mô hình áp dụng Batch Normalization nhằm ổn định phân phối đặc trưng và giúp quá trình huấn luyện hội tụ nhanh hơn. Tiếp theo là lớp Dropout nhằm giảm hiện tượng overfitting bằng cách ngẫu nhiên vô hiệu hóa một phần neuron trong quá trình huấn luyện.</w:t>
      </w:r>
    </w:p>
    <w:p w14:paraId="6BB40185" w14:textId="77777777" w:rsidR="004466BA" w:rsidRPr="007F39AB" w:rsidRDefault="004466BA" w:rsidP="004466BA">
      <w:pPr>
        <w:spacing w:after="120" w:line="312" w:lineRule="auto"/>
        <w:jc w:val="both"/>
        <w:rPr>
          <w:szCs w:val="26"/>
          <w:lang w:val="vi-VN"/>
        </w:rPr>
      </w:pPr>
      <w:r w:rsidRPr="007F39AB">
        <w:rPr>
          <w:szCs w:val="26"/>
          <w:lang w:val="vi-VN"/>
        </w:rPr>
        <w:t>     Mô hình sử dụng một lớp Dense ẩn với 512 neuron và hàm kích hoạt ReLU để học các tổ hợp đặc trưng phức tạp hơn. Lớp này được áp dụng regularization L2 nhằm hạn chế việc học quá mức trên dữ liệu huấn luyện. Sau lớp Dense, Batch Normalization và Dropout tiếp tục được sử dụng để tăng tính ổn định và khả năng tổng quát hóa.</w:t>
      </w:r>
    </w:p>
    <w:p w14:paraId="73AB2BE5" w14:textId="77777777" w:rsidR="004466BA" w:rsidRPr="007F39AB" w:rsidRDefault="004466BA" w:rsidP="004466BA">
      <w:pPr>
        <w:spacing w:after="120" w:line="312" w:lineRule="auto"/>
        <w:jc w:val="both"/>
        <w:rPr>
          <w:szCs w:val="26"/>
          <w:lang w:val="vi-VN"/>
        </w:rPr>
      </w:pPr>
      <w:r w:rsidRPr="007F39AB">
        <w:rPr>
          <w:szCs w:val="26"/>
          <w:lang w:val="vi-VN"/>
        </w:rPr>
        <w:t>     Lớp cuối cùng là Dense với 15 neuron tương ứng với 15 lớp trái cây, sử dụng hàm kích hoạt softmax để biểu diễn phân phối xác suất trên các lớp. Để tương thích với chế độ mixed precision trong quá trình huấn luyện, đầu ra của lớp này được đặt kiểu dữ liệu float32.</w:t>
      </w:r>
    </w:p>
    <w:p w14:paraId="08BFF5A4" w14:textId="77777777" w:rsidR="004466BA" w:rsidRPr="007F39AB" w:rsidRDefault="004466BA" w:rsidP="004466BA">
      <w:pPr>
        <w:spacing w:after="120" w:line="312" w:lineRule="auto"/>
        <w:jc w:val="both"/>
        <w:rPr>
          <w:szCs w:val="26"/>
          <w:lang w:val="vi-VN"/>
        </w:rPr>
      </w:pPr>
      <w:r w:rsidRPr="007F39AB">
        <w:rPr>
          <w:szCs w:val="26"/>
          <w:lang w:val="vi-VN"/>
        </w:rPr>
        <w:t>     Cấu trúc tổng thể của mô hình có thể được mô tả như sau:</w:t>
      </w:r>
    </w:p>
    <w:p w14:paraId="473F5B63" w14:textId="77777777" w:rsidR="004466BA" w:rsidRPr="004466BA" w:rsidRDefault="004466BA" w:rsidP="004466BA">
      <w:pPr>
        <w:spacing w:after="120" w:line="312" w:lineRule="auto"/>
        <w:jc w:val="both"/>
        <w:rPr>
          <w:i/>
          <w:iCs/>
          <w:szCs w:val="26"/>
        </w:rPr>
      </w:pPr>
      <w:r w:rsidRPr="007F39AB">
        <w:rPr>
          <w:szCs w:val="26"/>
          <w:lang w:val="vi-VN"/>
        </w:rPr>
        <w:t>     </w:t>
      </w:r>
      <w:r w:rsidRPr="004466BA">
        <w:rPr>
          <w:i/>
          <w:iCs/>
          <w:szCs w:val="26"/>
        </w:rPr>
        <w:t xml:space="preserve">Input (224×224×3) → MobileNetV2 backbone → Global Average Pooling → Batch Normalization → Dropout → Dense (512, </w:t>
      </w:r>
      <w:proofErr w:type="spellStart"/>
      <w:r w:rsidRPr="004466BA">
        <w:rPr>
          <w:i/>
          <w:iCs/>
          <w:szCs w:val="26"/>
        </w:rPr>
        <w:t>ReLU</w:t>
      </w:r>
      <w:proofErr w:type="spellEnd"/>
      <w:r w:rsidRPr="004466BA">
        <w:rPr>
          <w:i/>
          <w:iCs/>
          <w:szCs w:val="26"/>
        </w:rPr>
        <w:t xml:space="preserve">, L2) → Batch Normalization → Dropout → Dense (15, </w:t>
      </w:r>
      <w:proofErr w:type="spellStart"/>
      <w:r w:rsidRPr="004466BA">
        <w:rPr>
          <w:i/>
          <w:iCs/>
          <w:szCs w:val="26"/>
        </w:rPr>
        <w:t>Softmax</w:t>
      </w:r>
      <w:proofErr w:type="spellEnd"/>
      <w:r w:rsidRPr="004466BA">
        <w:rPr>
          <w:i/>
          <w:iCs/>
          <w:szCs w:val="26"/>
        </w:rPr>
        <w:t>)</w:t>
      </w:r>
    </w:p>
    <w:p w14:paraId="64A1B164" w14:textId="77777777" w:rsidR="004466BA" w:rsidRPr="004466BA" w:rsidRDefault="004466BA" w:rsidP="004466BA">
      <w:pPr>
        <w:spacing w:after="120" w:line="312" w:lineRule="auto"/>
        <w:jc w:val="both"/>
        <w:rPr>
          <w:szCs w:val="26"/>
        </w:rPr>
      </w:pPr>
      <w:r w:rsidRPr="004466BA">
        <w:rPr>
          <w:szCs w:val="26"/>
        </w:rPr>
        <w:t>     </w:t>
      </w:r>
      <w:proofErr w:type="spellStart"/>
      <w:r w:rsidRPr="004466BA">
        <w:rPr>
          <w:szCs w:val="26"/>
        </w:rPr>
        <w:t>Vì</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lượng</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bài</w:t>
      </w:r>
      <w:proofErr w:type="spellEnd"/>
      <w:r w:rsidRPr="004466BA">
        <w:rPr>
          <w:szCs w:val="26"/>
        </w:rPr>
        <w:t xml:space="preserve"> </w:t>
      </w:r>
      <w:proofErr w:type="spellStart"/>
      <w:r w:rsidRPr="004466BA">
        <w:rPr>
          <w:szCs w:val="26"/>
        </w:rPr>
        <w:t>toán</w:t>
      </w:r>
      <w:proofErr w:type="spellEnd"/>
      <w:r w:rsidRPr="004466BA">
        <w:rPr>
          <w:szCs w:val="26"/>
        </w:rPr>
        <w:t xml:space="preserve"> </w:t>
      </w:r>
      <w:proofErr w:type="spellStart"/>
      <w:r w:rsidRPr="004466BA">
        <w:rPr>
          <w:szCs w:val="26"/>
        </w:rPr>
        <w:t>tương</w:t>
      </w:r>
      <w:proofErr w:type="spellEnd"/>
      <w:r w:rsidRPr="004466BA">
        <w:rPr>
          <w:szCs w:val="26"/>
        </w:rPr>
        <w:t xml:space="preserve"> </w:t>
      </w:r>
      <w:proofErr w:type="spellStart"/>
      <w:r w:rsidRPr="004466BA">
        <w:rPr>
          <w:szCs w:val="26"/>
        </w:rPr>
        <w:t>đối</w:t>
      </w:r>
      <w:proofErr w:type="spellEnd"/>
      <w:r w:rsidRPr="004466BA">
        <w:rPr>
          <w:szCs w:val="26"/>
        </w:rPr>
        <w:t xml:space="preserve"> </w:t>
      </w:r>
      <w:proofErr w:type="spellStart"/>
      <w:r w:rsidRPr="004466BA">
        <w:rPr>
          <w:szCs w:val="26"/>
        </w:rPr>
        <w:t>nhỏ</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không</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phức</w:t>
      </w:r>
      <w:proofErr w:type="spellEnd"/>
      <w:r w:rsidRPr="004466BA">
        <w:rPr>
          <w:szCs w:val="26"/>
        </w:rPr>
        <w:t xml:space="preserve"> </w:t>
      </w:r>
      <w:proofErr w:type="spellStart"/>
      <w:r w:rsidRPr="004466BA">
        <w:rPr>
          <w:szCs w:val="26"/>
        </w:rPr>
        <w:t>tạp</w:t>
      </w:r>
      <w:proofErr w:type="spellEnd"/>
      <w:r w:rsidRPr="004466BA">
        <w:rPr>
          <w:szCs w:val="26"/>
        </w:rPr>
        <w:t xml:space="preserve">, </w:t>
      </w:r>
      <w:proofErr w:type="spellStart"/>
      <w:r w:rsidRPr="004466BA">
        <w:rPr>
          <w:szCs w:val="26"/>
        </w:rPr>
        <w:t>phần</w:t>
      </w:r>
      <w:proofErr w:type="spellEnd"/>
      <w:r w:rsidRPr="004466BA">
        <w:rPr>
          <w:szCs w:val="26"/>
        </w:rPr>
        <w:t xml:space="preserve"> classification head </w:t>
      </w:r>
      <w:proofErr w:type="spellStart"/>
      <w:r w:rsidRPr="004466BA">
        <w:rPr>
          <w:szCs w:val="26"/>
        </w:rPr>
        <w:t>không</w:t>
      </w:r>
      <w:proofErr w:type="spellEnd"/>
      <w:r w:rsidRPr="004466BA">
        <w:rPr>
          <w:szCs w:val="26"/>
        </w:rPr>
        <w:t xml:space="preserve"> </w:t>
      </w:r>
      <w:proofErr w:type="spellStart"/>
      <w:r w:rsidRPr="004466BA">
        <w:rPr>
          <w:szCs w:val="26"/>
        </w:rPr>
        <w:t>cần</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sâu</w:t>
      </w:r>
      <w:proofErr w:type="spellEnd"/>
      <w:r w:rsidRPr="004466BA">
        <w:rPr>
          <w:szCs w:val="26"/>
        </w:rPr>
        <w:t xml:space="preserve">. </w:t>
      </w:r>
      <w:proofErr w:type="spellStart"/>
      <w:r w:rsidRPr="004466BA">
        <w:rPr>
          <w:szCs w:val="26"/>
        </w:rPr>
        <w:t>Việc</w:t>
      </w:r>
      <w:proofErr w:type="spellEnd"/>
      <w:r w:rsidRPr="004466BA">
        <w:rPr>
          <w:szCs w:val="26"/>
        </w:rPr>
        <w:t xml:space="preserve"> </w:t>
      </w:r>
      <w:proofErr w:type="spellStart"/>
      <w:r w:rsidRPr="004466BA">
        <w:rPr>
          <w:szCs w:val="26"/>
        </w:rPr>
        <w:t>tăng</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lượng</w:t>
      </w:r>
      <w:proofErr w:type="spellEnd"/>
      <w:r w:rsidRPr="004466BA">
        <w:rPr>
          <w:szCs w:val="26"/>
        </w:rPr>
        <w:t xml:space="preserve"> </w:t>
      </w:r>
      <w:proofErr w:type="spellStart"/>
      <w:r w:rsidRPr="004466BA">
        <w:rPr>
          <w:szCs w:val="26"/>
        </w:rPr>
        <w:t>tầng</w:t>
      </w:r>
      <w:proofErr w:type="spellEnd"/>
      <w:r w:rsidRPr="004466BA">
        <w:rPr>
          <w:szCs w:val="26"/>
        </w:rPr>
        <w:t xml:space="preserve"> </w:t>
      </w:r>
      <w:proofErr w:type="spellStart"/>
      <w:r w:rsidRPr="004466BA">
        <w:rPr>
          <w:szCs w:val="26"/>
        </w:rPr>
        <w:t>hoặc</w:t>
      </w:r>
      <w:proofErr w:type="spellEnd"/>
      <w:r w:rsidRPr="004466BA">
        <w:rPr>
          <w:szCs w:val="26"/>
        </w:rPr>
        <w:t xml:space="preserve"> </w:t>
      </w:r>
      <w:proofErr w:type="spellStart"/>
      <w:r w:rsidRPr="004466BA">
        <w:rPr>
          <w:szCs w:val="26"/>
        </w:rPr>
        <w:lastRenderedPageBreak/>
        <w:t>tham</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mức</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làm</w:t>
      </w:r>
      <w:proofErr w:type="spellEnd"/>
      <w:r w:rsidRPr="004466BA">
        <w:rPr>
          <w:szCs w:val="26"/>
        </w:rPr>
        <w:t xml:space="preserve"> </w:t>
      </w:r>
      <w:proofErr w:type="spellStart"/>
      <w:r w:rsidRPr="004466BA">
        <w:rPr>
          <w:szCs w:val="26"/>
        </w:rPr>
        <w:t>tăng</w:t>
      </w:r>
      <w:proofErr w:type="spellEnd"/>
      <w:r w:rsidRPr="004466BA">
        <w:rPr>
          <w:szCs w:val="26"/>
        </w:rPr>
        <w:t xml:space="preserve"> </w:t>
      </w:r>
      <w:proofErr w:type="spellStart"/>
      <w:r w:rsidRPr="004466BA">
        <w:rPr>
          <w:szCs w:val="26"/>
        </w:rPr>
        <w:t>nguy</w:t>
      </w:r>
      <w:proofErr w:type="spellEnd"/>
      <w:r w:rsidRPr="004466BA">
        <w:rPr>
          <w:szCs w:val="26"/>
        </w:rPr>
        <w:t xml:space="preserve"> </w:t>
      </w:r>
      <w:proofErr w:type="spellStart"/>
      <w:r w:rsidRPr="004466BA">
        <w:rPr>
          <w:szCs w:val="26"/>
        </w:rPr>
        <w:t>cơ</w:t>
      </w:r>
      <w:proofErr w:type="spellEnd"/>
      <w:r w:rsidRPr="004466BA">
        <w:rPr>
          <w:szCs w:val="26"/>
        </w:rPr>
        <w:t xml:space="preserve"> overfitting </w:t>
      </w:r>
      <w:proofErr w:type="spellStart"/>
      <w:r w:rsidRPr="004466BA">
        <w:rPr>
          <w:szCs w:val="26"/>
        </w:rPr>
        <w:t>mà</w:t>
      </w:r>
      <w:proofErr w:type="spellEnd"/>
      <w:r w:rsidRPr="004466BA">
        <w:rPr>
          <w:szCs w:val="26"/>
        </w:rPr>
        <w:t xml:space="preserve"> </w:t>
      </w:r>
      <w:proofErr w:type="spellStart"/>
      <w:r w:rsidRPr="004466BA">
        <w:rPr>
          <w:szCs w:val="26"/>
        </w:rPr>
        <w:t>không</w:t>
      </w:r>
      <w:proofErr w:type="spellEnd"/>
      <w:r w:rsidRPr="004466BA">
        <w:rPr>
          <w:szCs w:val="26"/>
        </w:rPr>
        <w:t xml:space="preserve"> </w:t>
      </w:r>
      <w:proofErr w:type="spellStart"/>
      <w:r w:rsidRPr="004466BA">
        <w:rPr>
          <w:szCs w:val="26"/>
        </w:rPr>
        <w:t>mang</w:t>
      </w:r>
      <w:proofErr w:type="spellEnd"/>
      <w:r w:rsidRPr="004466BA">
        <w:rPr>
          <w:szCs w:val="26"/>
        </w:rPr>
        <w:t xml:space="preserve"> </w:t>
      </w:r>
      <w:proofErr w:type="spellStart"/>
      <w:r w:rsidRPr="004466BA">
        <w:rPr>
          <w:szCs w:val="26"/>
        </w:rPr>
        <w:t>lại</w:t>
      </w:r>
      <w:proofErr w:type="spellEnd"/>
      <w:r w:rsidRPr="004466BA">
        <w:rPr>
          <w:szCs w:val="26"/>
        </w:rPr>
        <w:t xml:space="preserve"> </w:t>
      </w:r>
      <w:proofErr w:type="spellStart"/>
      <w:r w:rsidRPr="004466BA">
        <w:rPr>
          <w:szCs w:val="26"/>
        </w:rPr>
        <w:t>cải</w:t>
      </w:r>
      <w:proofErr w:type="spellEnd"/>
      <w:r w:rsidRPr="004466BA">
        <w:rPr>
          <w:szCs w:val="26"/>
        </w:rPr>
        <w:t xml:space="preserve"> </w:t>
      </w:r>
      <w:proofErr w:type="spellStart"/>
      <w:r w:rsidRPr="004466BA">
        <w:rPr>
          <w:szCs w:val="26"/>
        </w:rPr>
        <w:t>thiện</w:t>
      </w:r>
      <w:proofErr w:type="spellEnd"/>
      <w:r w:rsidRPr="004466BA">
        <w:rPr>
          <w:szCs w:val="26"/>
        </w:rPr>
        <w:t xml:space="preserve"> </w:t>
      </w:r>
      <w:proofErr w:type="spellStart"/>
      <w:r w:rsidRPr="004466BA">
        <w:rPr>
          <w:szCs w:val="26"/>
        </w:rPr>
        <w:t>đáng</w:t>
      </w:r>
      <w:proofErr w:type="spellEnd"/>
      <w:r w:rsidRPr="004466BA">
        <w:rPr>
          <w:szCs w:val="26"/>
        </w:rPr>
        <w:t xml:space="preserve"> </w:t>
      </w:r>
      <w:proofErr w:type="spellStart"/>
      <w:r w:rsidRPr="004466BA">
        <w:rPr>
          <w:szCs w:val="26"/>
        </w:rPr>
        <w:t>kể</w:t>
      </w:r>
      <w:proofErr w:type="spellEnd"/>
      <w:r w:rsidRPr="004466BA">
        <w:rPr>
          <w:szCs w:val="26"/>
        </w:rPr>
        <w:t xml:space="preserve"> </w:t>
      </w:r>
      <w:proofErr w:type="spellStart"/>
      <w:r w:rsidRPr="004466BA">
        <w:rPr>
          <w:szCs w:val="26"/>
        </w:rPr>
        <w:t>về</w:t>
      </w:r>
      <w:proofErr w:type="spellEnd"/>
      <w:r w:rsidRPr="004466BA">
        <w:rPr>
          <w:szCs w:val="26"/>
        </w:rPr>
        <w:t xml:space="preserve"> </w:t>
      </w:r>
      <w:proofErr w:type="spellStart"/>
      <w:r w:rsidRPr="004466BA">
        <w:rPr>
          <w:szCs w:val="26"/>
        </w:rPr>
        <w:t>hiệu</w:t>
      </w:r>
      <w:proofErr w:type="spellEnd"/>
      <w:r w:rsidRPr="004466BA">
        <w:rPr>
          <w:szCs w:val="26"/>
        </w:rPr>
        <w:t xml:space="preserve"> </w:t>
      </w:r>
      <w:proofErr w:type="spellStart"/>
      <w:r w:rsidRPr="004466BA">
        <w:rPr>
          <w:szCs w:val="26"/>
        </w:rPr>
        <w:t>năng</w:t>
      </w:r>
      <w:proofErr w:type="spellEnd"/>
      <w:r w:rsidRPr="004466BA">
        <w:rPr>
          <w:szCs w:val="26"/>
        </w:rPr>
        <w:t>.</w:t>
      </w:r>
    </w:p>
    <w:p w14:paraId="7245C86A" w14:textId="1AE91B11" w:rsidR="004466BA" w:rsidRPr="000A0DB7" w:rsidRDefault="004466BA" w:rsidP="004466BA">
      <w:pPr>
        <w:spacing w:after="120" w:line="312" w:lineRule="auto"/>
        <w:jc w:val="both"/>
        <w:rPr>
          <w:szCs w:val="26"/>
          <w:lang w:val="vi-VN"/>
        </w:rPr>
      </w:pPr>
      <w:r w:rsidRPr="004466BA">
        <w:rPr>
          <w:szCs w:val="26"/>
        </w:rPr>
        <w:t>     </w:t>
      </w:r>
      <w:proofErr w:type="spellStart"/>
      <w:r w:rsidRPr="004466BA">
        <w:rPr>
          <w:szCs w:val="26"/>
        </w:rPr>
        <w:t>Sự</w:t>
      </w:r>
      <w:proofErr w:type="spellEnd"/>
      <w:r w:rsidRPr="004466BA">
        <w:rPr>
          <w:szCs w:val="26"/>
        </w:rPr>
        <w:t xml:space="preserve"> </w:t>
      </w:r>
      <w:proofErr w:type="spellStart"/>
      <w:r w:rsidRPr="004466BA">
        <w:rPr>
          <w:szCs w:val="26"/>
        </w:rPr>
        <w:t>kết</w:t>
      </w:r>
      <w:proofErr w:type="spellEnd"/>
      <w:r w:rsidRPr="004466BA">
        <w:rPr>
          <w:szCs w:val="26"/>
        </w:rPr>
        <w:t xml:space="preserve"> </w:t>
      </w:r>
      <w:proofErr w:type="spellStart"/>
      <w:r w:rsidRPr="004466BA">
        <w:rPr>
          <w:szCs w:val="26"/>
        </w:rPr>
        <w:t>hợp</w:t>
      </w:r>
      <w:proofErr w:type="spellEnd"/>
      <w:r w:rsidRPr="004466BA">
        <w:rPr>
          <w:szCs w:val="26"/>
        </w:rPr>
        <w:t xml:space="preserve"> </w:t>
      </w:r>
      <w:proofErr w:type="spellStart"/>
      <w:r w:rsidRPr="004466BA">
        <w:rPr>
          <w:szCs w:val="26"/>
        </w:rPr>
        <w:t>giữa</w:t>
      </w:r>
      <w:proofErr w:type="spellEnd"/>
      <w:r w:rsidRPr="004466BA">
        <w:rPr>
          <w:szCs w:val="26"/>
        </w:rPr>
        <w:t xml:space="preserve"> backbone MobileNetV2 </w:t>
      </w:r>
      <w:proofErr w:type="spellStart"/>
      <w:r w:rsidRPr="004466BA">
        <w:rPr>
          <w:szCs w:val="26"/>
        </w:rPr>
        <w:t>và</w:t>
      </w:r>
      <w:proofErr w:type="spellEnd"/>
      <w:r w:rsidRPr="004466BA">
        <w:rPr>
          <w:szCs w:val="26"/>
        </w:rPr>
        <w:t xml:space="preserve"> classification head </w:t>
      </w:r>
      <w:proofErr w:type="spellStart"/>
      <w:r w:rsidRPr="004466BA">
        <w:rPr>
          <w:szCs w:val="26"/>
        </w:rPr>
        <w:t>tùy</w:t>
      </w:r>
      <w:proofErr w:type="spellEnd"/>
      <w:r w:rsidRPr="004466BA">
        <w:rPr>
          <w:szCs w:val="26"/>
        </w:rPr>
        <w:t xml:space="preserve"> </w:t>
      </w:r>
      <w:proofErr w:type="spellStart"/>
      <w:r w:rsidRPr="004466BA">
        <w:rPr>
          <w:szCs w:val="26"/>
        </w:rPr>
        <w:t>chỉnh</w:t>
      </w:r>
      <w:proofErr w:type="spellEnd"/>
      <w:r w:rsidRPr="004466BA">
        <w:rPr>
          <w:szCs w:val="26"/>
        </w:rPr>
        <w:t xml:space="preserve"> </w:t>
      </w:r>
      <w:proofErr w:type="spellStart"/>
      <w:r w:rsidRPr="004466BA">
        <w:rPr>
          <w:szCs w:val="26"/>
        </w:rPr>
        <w:t>giúp</w:t>
      </w:r>
      <w:proofErr w:type="spellEnd"/>
      <w:r w:rsidRPr="004466BA">
        <w:rPr>
          <w:szCs w:val="26"/>
        </w:rPr>
        <w:t xml:space="preserve"> </w:t>
      </w:r>
      <w:proofErr w:type="spellStart"/>
      <w:r w:rsidRPr="004466BA">
        <w:rPr>
          <w:szCs w:val="26"/>
        </w:rPr>
        <w:t>hệ</w:t>
      </w:r>
      <w:proofErr w:type="spellEnd"/>
      <w:r w:rsidRPr="004466BA">
        <w:rPr>
          <w:szCs w:val="26"/>
        </w:rPr>
        <w:t xml:space="preserve"> </w:t>
      </w:r>
      <w:proofErr w:type="spellStart"/>
      <w:r w:rsidRPr="004466BA">
        <w:rPr>
          <w:szCs w:val="26"/>
        </w:rPr>
        <w:t>thống</w:t>
      </w:r>
      <w:proofErr w:type="spellEnd"/>
      <w:r w:rsidRPr="004466BA">
        <w:rPr>
          <w:szCs w:val="26"/>
        </w:rPr>
        <w:t xml:space="preserve"> </w:t>
      </w:r>
      <w:proofErr w:type="spellStart"/>
      <w:r w:rsidRPr="004466BA">
        <w:rPr>
          <w:szCs w:val="26"/>
        </w:rPr>
        <w:t>tận</w:t>
      </w:r>
      <w:proofErr w:type="spellEnd"/>
      <w:r w:rsidRPr="004466BA">
        <w:rPr>
          <w:szCs w:val="26"/>
        </w:rPr>
        <w:t xml:space="preserve"> </w:t>
      </w:r>
      <w:proofErr w:type="spellStart"/>
      <w:r w:rsidRPr="004466BA">
        <w:rPr>
          <w:szCs w:val="26"/>
        </w:rPr>
        <w:t>dụng</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đặc</w:t>
      </w:r>
      <w:proofErr w:type="spellEnd"/>
      <w:r w:rsidRPr="004466BA">
        <w:rPr>
          <w:szCs w:val="26"/>
        </w:rPr>
        <w:t xml:space="preserve"> </w:t>
      </w:r>
      <w:proofErr w:type="spellStart"/>
      <w:r w:rsidRPr="004466BA">
        <w:rPr>
          <w:szCs w:val="26"/>
        </w:rPr>
        <w:t>trưng</w:t>
      </w:r>
      <w:proofErr w:type="spellEnd"/>
      <w:r w:rsidRPr="004466BA">
        <w:rPr>
          <w:szCs w:val="26"/>
        </w:rPr>
        <w:t xml:space="preserve"> </w:t>
      </w:r>
      <w:proofErr w:type="spellStart"/>
      <w:r w:rsidRPr="004466BA">
        <w:rPr>
          <w:szCs w:val="26"/>
        </w:rPr>
        <w:t>đã</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từ</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lớn</w:t>
      </w:r>
      <w:proofErr w:type="spellEnd"/>
      <w:r w:rsidRPr="004466BA">
        <w:rPr>
          <w:szCs w:val="26"/>
        </w:rPr>
        <w:t xml:space="preserve">, </w:t>
      </w:r>
      <w:proofErr w:type="spellStart"/>
      <w:r w:rsidRPr="004466BA">
        <w:rPr>
          <w:szCs w:val="26"/>
        </w:rPr>
        <w:t>đồng</w:t>
      </w:r>
      <w:proofErr w:type="spellEnd"/>
      <w:r w:rsidRPr="004466BA">
        <w:rPr>
          <w:szCs w:val="26"/>
        </w:rPr>
        <w:t xml:space="preserve"> </w:t>
      </w:r>
      <w:proofErr w:type="spellStart"/>
      <w:r w:rsidRPr="004466BA">
        <w:rPr>
          <w:szCs w:val="26"/>
        </w:rPr>
        <w:t>thời</w:t>
      </w:r>
      <w:proofErr w:type="spellEnd"/>
      <w:r w:rsidRPr="004466BA">
        <w:rPr>
          <w:szCs w:val="26"/>
        </w:rPr>
        <w:t xml:space="preserve"> </w:t>
      </w:r>
      <w:proofErr w:type="spellStart"/>
      <w:r w:rsidRPr="004466BA">
        <w:rPr>
          <w:szCs w:val="26"/>
        </w:rPr>
        <w:t>thích</w:t>
      </w:r>
      <w:proofErr w:type="spellEnd"/>
      <w:r w:rsidRPr="004466BA">
        <w:rPr>
          <w:szCs w:val="26"/>
        </w:rPr>
        <w:t xml:space="preserve"> </w:t>
      </w:r>
      <w:proofErr w:type="spellStart"/>
      <w:r w:rsidRPr="004466BA">
        <w:rPr>
          <w:szCs w:val="26"/>
        </w:rPr>
        <w:t>nghi</w:t>
      </w:r>
      <w:proofErr w:type="spellEnd"/>
      <w:r w:rsidRPr="004466BA">
        <w:rPr>
          <w:szCs w:val="26"/>
        </w:rPr>
        <w:t xml:space="preserve"> </w:t>
      </w:r>
      <w:proofErr w:type="spellStart"/>
      <w:r w:rsidRPr="004466BA">
        <w:rPr>
          <w:szCs w:val="26"/>
        </w:rPr>
        <w:t>với</w:t>
      </w:r>
      <w:proofErr w:type="spellEnd"/>
      <w:r w:rsidRPr="004466BA">
        <w:rPr>
          <w:szCs w:val="26"/>
        </w:rPr>
        <w:t xml:space="preserve"> </w:t>
      </w:r>
      <w:proofErr w:type="spellStart"/>
      <w:r w:rsidRPr="004466BA">
        <w:rPr>
          <w:szCs w:val="26"/>
        </w:rPr>
        <w:t>bài</w:t>
      </w:r>
      <w:proofErr w:type="spellEnd"/>
      <w:r w:rsidRPr="004466BA">
        <w:rPr>
          <w:szCs w:val="26"/>
        </w:rPr>
        <w:t xml:space="preserve"> </w:t>
      </w:r>
      <w:proofErr w:type="spellStart"/>
      <w:r w:rsidRPr="004466BA">
        <w:rPr>
          <w:szCs w:val="26"/>
        </w:rPr>
        <w:t>toán</w:t>
      </w:r>
      <w:proofErr w:type="spellEnd"/>
      <w:r w:rsidRPr="004466BA">
        <w:rPr>
          <w:szCs w:val="26"/>
        </w:rPr>
        <w:t xml:space="preserve"> </w:t>
      </w:r>
      <w:proofErr w:type="spellStart"/>
      <w:r w:rsidRPr="004466BA">
        <w:rPr>
          <w:szCs w:val="26"/>
        </w:rPr>
        <w:t>phân</w:t>
      </w:r>
      <w:proofErr w:type="spellEnd"/>
      <w:r w:rsidRPr="004466BA">
        <w:rPr>
          <w:szCs w:val="26"/>
        </w:rPr>
        <w:t xml:space="preserve"> </w:t>
      </w:r>
      <w:proofErr w:type="spellStart"/>
      <w:r w:rsidRPr="004466BA">
        <w:rPr>
          <w:szCs w:val="26"/>
        </w:rPr>
        <w:t>loại</w:t>
      </w:r>
      <w:proofErr w:type="spellEnd"/>
      <w:r w:rsidRPr="004466BA">
        <w:rPr>
          <w:szCs w:val="26"/>
        </w:rPr>
        <w:t xml:space="preserve"> </w:t>
      </w:r>
      <w:proofErr w:type="spellStart"/>
      <w:r w:rsidRPr="004466BA">
        <w:rPr>
          <w:szCs w:val="26"/>
        </w:rPr>
        <w:t>trái</w:t>
      </w:r>
      <w:proofErr w:type="spellEnd"/>
      <w:r w:rsidRPr="004466BA">
        <w:rPr>
          <w:szCs w:val="26"/>
        </w:rPr>
        <w:t xml:space="preserve"> </w:t>
      </w:r>
      <w:proofErr w:type="spellStart"/>
      <w:r w:rsidRPr="004466BA">
        <w:rPr>
          <w:szCs w:val="26"/>
        </w:rPr>
        <w:t>cây</w:t>
      </w:r>
      <w:proofErr w:type="spellEnd"/>
      <w:r w:rsidRPr="004466BA">
        <w:rPr>
          <w:szCs w:val="26"/>
        </w:rPr>
        <w:t xml:space="preserve"> </w:t>
      </w:r>
      <w:proofErr w:type="spellStart"/>
      <w:r w:rsidRPr="004466BA">
        <w:rPr>
          <w:szCs w:val="26"/>
        </w:rPr>
        <w:t>cụ</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của</w:t>
      </w:r>
      <w:proofErr w:type="spellEnd"/>
      <w:r w:rsidRPr="004466BA">
        <w:rPr>
          <w:szCs w:val="26"/>
        </w:rPr>
        <w:t xml:space="preserve"> </w:t>
      </w:r>
      <w:proofErr w:type="spellStart"/>
      <w:r w:rsidRPr="004466BA">
        <w:rPr>
          <w:szCs w:val="26"/>
        </w:rPr>
        <w:t>đề</w:t>
      </w:r>
      <w:proofErr w:type="spellEnd"/>
      <w:r w:rsidRPr="004466BA">
        <w:rPr>
          <w:szCs w:val="26"/>
        </w:rPr>
        <w:t xml:space="preserve"> </w:t>
      </w:r>
      <w:proofErr w:type="spellStart"/>
      <w:r w:rsidRPr="004466BA">
        <w:rPr>
          <w:szCs w:val="26"/>
        </w:rPr>
        <w:t>tài</w:t>
      </w:r>
      <w:proofErr w:type="spellEnd"/>
      <w:r w:rsidRPr="004466BA">
        <w:rPr>
          <w:szCs w:val="26"/>
        </w:rPr>
        <w:t>.</w:t>
      </w:r>
    </w:p>
    <w:p w14:paraId="73E56904" w14:textId="0052345F" w:rsidR="004466BA" w:rsidRPr="004466BA" w:rsidRDefault="004466BA" w:rsidP="000A0DB7">
      <w:pPr>
        <w:pStyle w:val="Heading3"/>
        <w:rPr>
          <w:lang w:val="vi-VN"/>
        </w:rPr>
      </w:pPr>
      <w:bookmarkStart w:id="48" w:name="_Toc224487390"/>
      <w:r w:rsidRPr="004466BA">
        <w:rPr>
          <w:lang w:val="vi-VN"/>
        </w:rPr>
        <w:t>3.</w:t>
      </w:r>
      <w:r w:rsidR="005F7147">
        <w:rPr>
          <w:lang w:val="vi-VN"/>
        </w:rPr>
        <w:t>3.3</w:t>
      </w:r>
      <w:r w:rsidRPr="004466BA">
        <w:rPr>
          <w:lang w:val="vi-VN"/>
        </w:rPr>
        <w:t xml:space="preserve"> Hàm mất mát và optimizer</w:t>
      </w:r>
      <w:bookmarkEnd w:id="48"/>
    </w:p>
    <w:p w14:paraId="42FAB105" w14:textId="77777777" w:rsidR="004466BA" w:rsidRPr="004466BA" w:rsidRDefault="004466BA" w:rsidP="004466BA">
      <w:pPr>
        <w:spacing w:after="120" w:line="312" w:lineRule="auto"/>
        <w:jc w:val="both"/>
        <w:rPr>
          <w:szCs w:val="26"/>
          <w:lang w:val="vi-VN"/>
        </w:rPr>
      </w:pPr>
      <w:r w:rsidRPr="004466BA">
        <w:rPr>
          <w:szCs w:val="26"/>
          <w:lang w:val="vi-VN"/>
        </w:rPr>
        <w:t>     Đối với bài toán phân loại nhiều lớp trong đề tài, hàm mất mát được sử dụng là Categorical Cross-Entropy, phù hợp với trường hợp nhãn được mã hóa theo dạng one-hot vector. Hàm mất mát này đo lường mức độ sai khác giữa phân phối xác suất dự đoán của mô hình và phân phối xác suất thực tế của nhãn.</w:t>
      </w:r>
    </w:p>
    <w:p w14:paraId="2665DC51" w14:textId="0F2DB74A" w:rsidR="004466BA" w:rsidRPr="004466BA" w:rsidRDefault="004466BA" w:rsidP="004466BA">
      <w:pPr>
        <w:spacing w:after="120" w:line="312" w:lineRule="auto"/>
        <w:jc w:val="both"/>
        <w:rPr>
          <w:szCs w:val="26"/>
          <w:lang w:val="vi-VN"/>
        </w:rPr>
      </w:pPr>
      <w:r w:rsidRPr="004466BA">
        <w:rPr>
          <w:szCs w:val="26"/>
          <w:lang w:val="vi-VN"/>
        </w:rPr>
        <w:t xml:space="preserve">     Giả sử nhãn thật được biểu diễn dưới dạng vector one-hot </w:t>
      </w:r>
      <m:oMath>
        <m:r>
          <w:rPr>
            <w:rFonts w:ascii="Cambria Math" w:hAnsi="Cambria Math"/>
            <w:szCs w:val="26"/>
            <w:lang w:val="vi-VN"/>
          </w:rPr>
          <m:t>y</m:t>
        </m:r>
      </m:oMath>
      <w:r w:rsidRPr="004466BA">
        <w:rPr>
          <w:szCs w:val="26"/>
          <w:lang w:val="vi-VN"/>
        </w:rPr>
        <w:t xml:space="preserve">và xác suất dự đoán của mô hình là </w:t>
      </w:r>
      <m:oMath>
        <m:r>
          <w:rPr>
            <w:rFonts w:ascii="Cambria Math" w:hAnsi="Cambria Math"/>
            <w:szCs w:val="26"/>
            <w:lang w:val="vi-VN"/>
          </w:rPr>
          <m:t>p</m:t>
        </m:r>
      </m:oMath>
      <w:r w:rsidRPr="004466BA">
        <w:rPr>
          <w:szCs w:val="26"/>
          <w:lang w:val="vi-VN"/>
        </w:rPr>
        <w:t>, hàm mất mát cho một mẫu được xác định theo công thức:</w:t>
      </w:r>
    </w:p>
    <w:p w14:paraId="2CC1DE8D" w14:textId="7BB8354D" w:rsidR="004466BA" w:rsidRPr="004466BA" w:rsidRDefault="004466BA" w:rsidP="004466BA">
      <w:pPr>
        <w:spacing w:after="120" w:line="312" w:lineRule="auto"/>
        <w:jc w:val="both"/>
        <w:rPr>
          <w:szCs w:val="26"/>
        </w:rPr>
      </w:pPr>
      <m:oMathPara>
        <m:oMath>
          <m:r>
            <w:rPr>
              <w:rFonts w:ascii="Cambria Math" w:hAnsi="Cambria Math"/>
              <w:szCs w:val="26"/>
            </w:rPr>
            <m:t>L=-</m:t>
          </m:r>
          <m:nary>
            <m:naryPr>
              <m:chr m:val="∑"/>
              <m:limLoc m:val="undOvr"/>
              <m:grow m:val="1"/>
              <m:supHide m:val="1"/>
              <m:ctrlPr>
                <w:rPr>
                  <w:rFonts w:ascii="Cambria Math" w:hAnsi="Cambria Math"/>
                  <w:szCs w:val="26"/>
                </w:rPr>
              </m:ctrlPr>
            </m:naryPr>
            <m:sub>
              <m:r>
                <w:rPr>
                  <w:rFonts w:ascii="Cambria Math" w:hAnsi="Cambria Math"/>
                  <w:szCs w:val="26"/>
                </w:rPr>
                <m:t>i</m:t>
              </m:r>
            </m:sub>
            <m:sup/>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nary>
          <m:r>
            <m:rPr>
              <m:sty m:val="p"/>
            </m:rPr>
            <w:rPr>
              <w:rFonts w:ascii="Cambria Math" w:hAnsi="Cambria Math"/>
              <w:szCs w:val="26"/>
            </w:rPr>
            <m:t>log</m:t>
          </m:r>
          <m:r>
            <w:rPr>
              <w:rFonts w:ascii="Cambria Math" w:hAnsi="Cambria Math"/>
              <w:szCs w:val="26"/>
            </w:rPr>
            <m:t>⁡(</m:t>
          </m:r>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r>
            <m:rPr>
              <m:sty m:val="p"/>
            </m:rPr>
            <w:rPr>
              <w:szCs w:val="26"/>
            </w:rPr>
            <w:br/>
          </m:r>
        </m:oMath>
      </m:oMathPara>
    </w:p>
    <w:p w14:paraId="248399DF" w14:textId="77777777" w:rsidR="004466BA" w:rsidRPr="004466BA" w:rsidRDefault="004466BA" w:rsidP="004466BA">
      <w:pPr>
        <w:spacing w:after="120" w:line="312" w:lineRule="auto"/>
        <w:jc w:val="both"/>
        <w:rPr>
          <w:szCs w:val="26"/>
        </w:rPr>
      </w:pPr>
      <w:r w:rsidRPr="004466BA">
        <w:rPr>
          <w:szCs w:val="26"/>
        </w:rPr>
        <w:t xml:space="preserve">     Trong </w:t>
      </w:r>
      <w:proofErr w:type="spellStart"/>
      <w:r w:rsidRPr="004466BA">
        <w:rPr>
          <w:szCs w:val="26"/>
        </w:rPr>
        <w:t>trường</w:t>
      </w:r>
      <w:proofErr w:type="spellEnd"/>
      <w:r w:rsidRPr="004466BA">
        <w:rPr>
          <w:szCs w:val="26"/>
        </w:rPr>
        <w:t xml:space="preserve"> </w:t>
      </w:r>
      <w:proofErr w:type="spellStart"/>
      <w:r w:rsidRPr="004466BA">
        <w:rPr>
          <w:szCs w:val="26"/>
        </w:rPr>
        <w:t>hợp</w:t>
      </w:r>
      <w:proofErr w:type="spellEnd"/>
      <w:r w:rsidRPr="004466BA">
        <w:rPr>
          <w:szCs w:val="26"/>
        </w:rPr>
        <w:t xml:space="preserve"> </w:t>
      </w:r>
      <w:proofErr w:type="spellStart"/>
      <w:r w:rsidRPr="004466BA">
        <w:rPr>
          <w:szCs w:val="26"/>
        </w:rPr>
        <w:t>nhãn</w:t>
      </w:r>
      <w:proofErr w:type="spellEnd"/>
      <w:r w:rsidRPr="004466BA">
        <w:rPr>
          <w:szCs w:val="26"/>
        </w:rPr>
        <w:t xml:space="preserve"> one-hot, </w:t>
      </w:r>
      <w:proofErr w:type="spellStart"/>
      <w:r w:rsidRPr="004466BA">
        <w:rPr>
          <w:szCs w:val="26"/>
        </w:rPr>
        <w:t>công</w:t>
      </w:r>
      <w:proofErr w:type="spellEnd"/>
      <w:r w:rsidRPr="004466BA">
        <w:rPr>
          <w:szCs w:val="26"/>
        </w:rPr>
        <w:t xml:space="preserve"> </w:t>
      </w:r>
      <w:proofErr w:type="spellStart"/>
      <w:r w:rsidRPr="004466BA">
        <w:rPr>
          <w:szCs w:val="26"/>
        </w:rPr>
        <w:t>thức</w:t>
      </w:r>
      <w:proofErr w:type="spellEnd"/>
      <w:r w:rsidRPr="004466BA">
        <w:rPr>
          <w:szCs w:val="26"/>
        </w:rPr>
        <w:t xml:space="preserve"> </w:t>
      </w:r>
      <w:proofErr w:type="spellStart"/>
      <w:r w:rsidRPr="004466BA">
        <w:rPr>
          <w:szCs w:val="26"/>
        </w:rPr>
        <w:t>trên</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rút</w:t>
      </w:r>
      <w:proofErr w:type="spellEnd"/>
      <w:r w:rsidRPr="004466BA">
        <w:rPr>
          <w:szCs w:val="26"/>
        </w:rPr>
        <w:t xml:space="preserve"> </w:t>
      </w:r>
      <w:proofErr w:type="spellStart"/>
      <w:r w:rsidRPr="004466BA">
        <w:rPr>
          <w:szCs w:val="26"/>
        </w:rPr>
        <w:t>gọn</w:t>
      </w:r>
      <w:proofErr w:type="spellEnd"/>
      <w:r w:rsidRPr="004466BA">
        <w:rPr>
          <w:szCs w:val="26"/>
        </w:rPr>
        <w:t xml:space="preserve"> </w:t>
      </w:r>
      <w:proofErr w:type="spellStart"/>
      <w:r w:rsidRPr="004466BA">
        <w:rPr>
          <w:szCs w:val="26"/>
        </w:rPr>
        <w:t>thành</w:t>
      </w:r>
      <w:proofErr w:type="spellEnd"/>
      <w:r w:rsidRPr="004466BA">
        <w:rPr>
          <w:szCs w:val="26"/>
        </w:rPr>
        <w:t>:</w:t>
      </w:r>
    </w:p>
    <w:p w14:paraId="67B2C0E6" w14:textId="27765986" w:rsidR="004466BA" w:rsidRPr="004466BA" w:rsidRDefault="004466BA" w:rsidP="004466BA">
      <w:pPr>
        <w:spacing w:after="120" w:line="312" w:lineRule="auto"/>
        <w:jc w:val="both"/>
        <w:rPr>
          <w:szCs w:val="26"/>
        </w:rPr>
      </w:pPr>
      <m:oMathPara>
        <m:oMath>
          <m:r>
            <w:rPr>
              <w:rFonts w:ascii="Cambria Math" w:hAnsi="Cambria Math"/>
              <w:szCs w:val="26"/>
            </w:rPr>
            <m:t>L=-</m:t>
          </m:r>
          <m:r>
            <m:rPr>
              <m:sty m:val="p"/>
            </m:rPr>
            <w:rPr>
              <w:rFonts w:ascii="Cambria Math" w:hAnsi="Cambria Math"/>
              <w:szCs w:val="26"/>
            </w:rPr>
            <m:t>log</m:t>
          </m:r>
          <m:r>
            <w:rPr>
              <w:rFonts w:ascii="Cambria Math" w:hAnsi="Cambria Math"/>
              <w:szCs w:val="26"/>
            </w:rPr>
            <m:t>⁡(</m:t>
          </m:r>
          <m:sSub>
            <m:sSubPr>
              <m:ctrlPr>
                <w:rPr>
                  <w:rFonts w:ascii="Cambria Math" w:hAnsi="Cambria Math"/>
                  <w:szCs w:val="26"/>
                </w:rPr>
              </m:ctrlPr>
            </m:sSubPr>
            <m:e>
              <m:r>
                <w:rPr>
                  <w:rFonts w:ascii="Cambria Math" w:hAnsi="Cambria Math"/>
                  <w:szCs w:val="26"/>
                </w:rPr>
                <m:t>p</m:t>
              </m:r>
            </m:e>
            <m:sub>
              <m:r>
                <w:rPr>
                  <w:rFonts w:ascii="Cambria Math" w:hAnsi="Cambria Math"/>
                  <w:szCs w:val="26"/>
                </w:rPr>
                <m:t>true</m:t>
              </m:r>
            </m:sub>
          </m:sSub>
          <m:r>
            <w:rPr>
              <w:rFonts w:ascii="Cambria Math" w:hAnsi="Cambria Math"/>
              <w:szCs w:val="26"/>
            </w:rPr>
            <m:t>)</m:t>
          </m:r>
          <m:r>
            <m:rPr>
              <m:sty m:val="p"/>
            </m:rPr>
            <w:rPr>
              <w:szCs w:val="26"/>
            </w:rPr>
            <w:br/>
          </m:r>
        </m:oMath>
      </m:oMathPara>
    </w:p>
    <w:p w14:paraId="4F9F1CEF" w14:textId="77777777" w:rsidR="004466BA" w:rsidRPr="004466BA" w:rsidRDefault="004466BA" w:rsidP="004466BA">
      <w:pPr>
        <w:spacing w:after="120" w:line="312" w:lineRule="auto"/>
        <w:jc w:val="both"/>
        <w:rPr>
          <w:szCs w:val="26"/>
        </w:rPr>
      </w:pPr>
      <w:r w:rsidRPr="004466BA">
        <w:rPr>
          <w:szCs w:val="26"/>
        </w:rPr>
        <w:t>     </w:t>
      </w:r>
      <w:proofErr w:type="spellStart"/>
      <w:r w:rsidRPr="004466BA">
        <w:rPr>
          <w:szCs w:val="26"/>
        </w:rPr>
        <w:t>Điều</w:t>
      </w:r>
      <w:proofErr w:type="spellEnd"/>
      <w:r w:rsidRPr="004466BA">
        <w:rPr>
          <w:szCs w:val="26"/>
        </w:rPr>
        <w:t xml:space="preserve"> </w:t>
      </w:r>
      <w:proofErr w:type="spellStart"/>
      <w:r w:rsidRPr="004466BA">
        <w:rPr>
          <w:szCs w:val="26"/>
        </w:rPr>
        <w:t>này</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nghĩa</w:t>
      </w:r>
      <w:proofErr w:type="spellEnd"/>
      <w:r w:rsidRPr="004466BA">
        <w:rPr>
          <w:szCs w:val="26"/>
        </w:rPr>
        <w:t xml:space="preserve"> </w:t>
      </w:r>
      <w:proofErr w:type="spellStart"/>
      <w:r w:rsidRPr="004466BA">
        <w:rPr>
          <w:szCs w:val="26"/>
        </w:rPr>
        <w:t>là</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sẽ</w:t>
      </w:r>
      <w:proofErr w:type="spellEnd"/>
      <w:r w:rsidRPr="004466BA">
        <w:rPr>
          <w:szCs w:val="26"/>
        </w:rPr>
        <w:t xml:space="preserve"> </w:t>
      </w:r>
      <w:proofErr w:type="spellStart"/>
      <w:r w:rsidRPr="004466BA">
        <w:rPr>
          <w:szCs w:val="26"/>
        </w:rPr>
        <w:t>bị</w:t>
      </w:r>
      <w:proofErr w:type="spellEnd"/>
      <w:r w:rsidRPr="004466BA">
        <w:rPr>
          <w:szCs w:val="26"/>
        </w:rPr>
        <w:t xml:space="preserve"> </w:t>
      </w:r>
      <w:proofErr w:type="spellStart"/>
      <w:r w:rsidRPr="004466BA">
        <w:rPr>
          <w:szCs w:val="26"/>
        </w:rPr>
        <w:t>phạt</w:t>
      </w:r>
      <w:proofErr w:type="spellEnd"/>
      <w:r w:rsidRPr="004466BA">
        <w:rPr>
          <w:szCs w:val="26"/>
        </w:rPr>
        <w:t xml:space="preserve"> </w:t>
      </w:r>
      <w:proofErr w:type="spellStart"/>
      <w:r w:rsidRPr="004466BA">
        <w:rPr>
          <w:szCs w:val="26"/>
        </w:rPr>
        <w:t>mạnh</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gán</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suất</w:t>
      </w:r>
      <w:proofErr w:type="spellEnd"/>
      <w:r w:rsidRPr="004466BA">
        <w:rPr>
          <w:szCs w:val="26"/>
        </w:rPr>
        <w:t xml:space="preserve"> </w:t>
      </w:r>
      <w:proofErr w:type="spellStart"/>
      <w:r w:rsidRPr="004466BA">
        <w:rPr>
          <w:szCs w:val="26"/>
        </w:rPr>
        <w:t>thấp</w:t>
      </w:r>
      <w:proofErr w:type="spellEnd"/>
      <w:r w:rsidRPr="004466BA">
        <w:rPr>
          <w:szCs w:val="26"/>
        </w:rPr>
        <w:t xml:space="preserve"> </w:t>
      </w:r>
      <w:proofErr w:type="spellStart"/>
      <w:r w:rsidRPr="004466BA">
        <w:rPr>
          <w:szCs w:val="26"/>
        </w:rPr>
        <w:t>cho</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đúng</w:t>
      </w:r>
      <w:proofErr w:type="spellEnd"/>
      <w:r w:rsidRPr="004466BA">
        <w:rPr>
          <w:szCs w:val="26"/>
        </w:rPr>
        <w:t xml:space="preserve">. Trong </w:t>
      </w:r>
      <w:proofErr w:type="spellStart"/>
      <w:r w:rsidRPr="004466BA">
        <w:rPr>
          <w:szCs w:val="26"/>
        </w:rPr>
        <w:t>quá</w:t>
      </w:r>
      <w:proofErr w:type="spellEnd"/>
      <w:r w:rsidRPr="004466BA">
        <w:rPr>
          <w:szCs w:val="26"/>
        </w:rPr>
        <w:t xml:space="preserve"> </w:t>
      </w:r>
      <w:proofErr w:type="spellStart"/>
      <w:r w:rsidRPr="004466BA">
        <w:rPr>
          <w:szCs w:val="26"/>
        </w:rPr>
        <w:t>trình</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tốt</w:t>
      </w:r>
      <w:proofErr w:type="spellEnd"/>
      <w:r w:rsidRPr="004466BA">
        <w:rPr>
          <w:szCs w:val="26"/>
        </w:rPr>
        <w:t xml:space="preserve"> </w:t>
      </w:r>
      <w:proofErr w:type="spellStart"/>
      <w:r w:rsidRPr="004466BA">
        <w:rPr>
          <w:szCs w:val="26"/>
        </w:rPr>
        <w:t>hơn</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trị</w:t>
      </w:r>
      <w:proofErr w:type="spellEnd"/>
      <w:r w:rsidRPr="004466BA">
        <w:rPr>
          <w:szCs w:val="26"/>
        </w:rPr>
        <w:t xml:space="preserve"> loss </w:t>
      </w:r>
      <w:proofErr w:type="spellStart"/>
      <w:r w:rsidRPr="004466BA">
        <w:rPr>
          <w:szCs w:val="26"/>
        </w:rPr>
        <w:t>có</w:t>
      </w:r>
      <w:proofErr w:type="spellEnd"/>
      <w:r w:rsidRPr="004466BA">
        <w:rPr>
          <w:szCs w:val="26"/>
        </w:rPr>
        <w:t xml:space="preserve"> xu </w:t>
      </w:r>
      <w:proofErr w:type="spellStart"/>
      <w:r w:rsidRPr="004466BA">
        <w:rPr>
          <w:szCs w:val="26"/>
        </w:rPr>
        <w:t>hướng</w:t>
      </w:r>
      <w:proofErr w:type="spellEnd"/>
      <w:r w:rsidRPr="004466BA">
        <w:rPr>
          <w:szCs w:val="26"/>
        </w:rPr>
        <w:t xml:space="preserve"> </w:t>
      </w:r>
      <w:proofErr w:type="spellStart"/>
      <w:r w:rsidRPr="004466BA">
        <w:rPr>
          <w:szCs w:val="26"/>
        </w:rPr>
        <w:t>giảm</w:t>
      </w:r>
      <w:proofErr w:type="spellEnd"/>
      <w:r w:rsidRPr="004466BA">
        <w:rPr>
          <w:szCs w:val="26"/>
        </w:rPr>
        <w:t xml:space="preserve"> </w:t>
      </w:r>
      <w:proofErr w:type="spellStart"/>
      <w:r w:rsidRPr="004466BA">
        <w:rPr>
          <w:szCs w:val="26"/>
        </w:rPr>
        <w:t>dần</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độ</w:t>
      </w:r>
      <w:proofErr w:type="spellEnd"/>
      <w:r w:rsidRPr="004466BA">
        <w:rPr>
          <w:szCs w:val="26"/>
        </w:rPr>
        <w:t xml:space="preserve"> </w:t>
      </w:r>
      <w:proofErr w:type="spellStart"/>
      <w:r w:rsidRPr="004466BA">
        <w:rPr>
          <w:szCs w:val="26"/>
        </w:rPr>
        <w:t>chính</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tăng</w:t>
      </w:r>
      <w:proofErr w:type="spellEnd"/>
      <w:r w:rsidRPr="004466BA">
        <w:rPr>
          <w:szCs w:val="26"/>
        </w:rPr>
        <w:t xml:space="preserve"> </w:t>
      </w:r>
      <w:proofErr w:type="spellStart"/>
      <w:r w:rsidRPr="004466BA">
        <w:rPr>
          <w:szCs w:val="26"/>
        </w:rPr>
        <w:t>lên</w:t>
      </w:r>
      <w:proofErr w:type="spellEnd"/>
      <w:r w:rsidRPr="004466BA">
        <w:rPr>
          <w:szCs w:val="26"/>
        </w:rPr>
        <w:t xml:space="preserve"> </w:t>
      </w:r>
      <w:proofErr w:type="spellStart"/>
      <w:r w:rsidRPr="004466BA">
        <w:rPr>
          <w:szCs w:val="26"/>
        </w:rPr>
        <w:t>trên</w:t>
      </w:r>
      <w:proofErr w:type="spellEnd"/>
      <w:r w:rsidRPr="004466BA">
        <w:rPr>
          <w:szCs w:val="26"/>
        </w:rPr>
        <w:t xml:space="preserve"> </w:t>
      </w:r>
      <w:proofErr w:type="spellStart"/>
      <w:r w:rsidRPr="004466BA">
        <w:rPr>
          <w:szCs w:val="26"/>
        </w:rPr>
        <w:t>cả</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tập</w:t>
      </w:r>
      <w:proofErr w:type="spellEnd"/>
      <w:r w:rsidRPr="004466BA">
        <w:rPr>
          <w:szCs w:val="26"/>
        </w:rPr>
        <w:t xml:space="preserve"> validation.</w:t>
      </w:r>
    </w:p>
    <w:p w14:paraId="2625CD73" w14:textId="77777777" w:rsidR="004466BA" w:rsidRPr="004466BA" w:rsidRDefault="004466BA" w:rsidP="004466BA">
      <w:pPr>
        <w:spacing w:after="120" w:line="312" w:lineRule="auto"/>
        <w:jc w:val="both"/>
        <w:rPr>
          <w:szCs w:val="26"/>
        </w:rPr>
      </w:pPr>
      <w:r w:rsidRPr="004466BA">
        <w:rPr>
          <w:szCs w:val="26"/>
        </w:rPr>
        <w:t xml:space="preserve">     Trong </w:t>
      </w:r>
      <w:proofErr w:type="spellStart"/>
      <w:r w:rsidRPr="004466BA">
        <w:rPr>
          <w:szCs w:val="26"/>
        </w:rPr>
        <w:t>đề</w:t>
      </w:r>
      <w:proofErr w:type="spellEnd"/>
      <w:r w:rsidRPr="004466BA">
        <w:rPr>
          <w:szCs w:val="26"/>
        </w:rPr>
        <w:t xml:space="preserve"> </w:t>
      </w:r>
      <w:proofErr w:type="spellStart"/>
      <w:r w:rsidRPr="004466BA">
        <w:rPr>
          <w:szCs w:val="26"/>
        </w:rPr>
        <w:t>tài</w:t>
      </w:r>
      <w:proofErr w:type="spellEnd"/>
      <w:r w:rsidRPr="004466BA">
        <w:rPr>
          <w:szCs w:val="26"/>
        </w:rPr>
        <w:t xml:space="preserve">, </w:t>
      </w:r>
      <w:proofErr w:type="spellStart"/>
      <w:r w:rsidRPr="004466BA">
        <w:rPr>
          <w:szCs w:val="26"/>
        </w:rPr>
        <w:t>bộ</w:t>
      </w:r>
      <w:proofErr w:type="spellEnd"/>
      <w:r w:rsidRPr="004466BA">
        <w:rPr>
          <w:szCs w:val="26"/>
        </w:rPr>
        <w:t xml:space="preserve"> </w:t>
      </w:r>
      <w:proofErr w:type="spellStart"/>
      <w:r w:rsidRPr="004466BA">
        <w:rPr>
          <w:szCs w:val="26"/>
        </w:rPr>
        <w:t>tối</w:t>
      </w:r>
      <w:proofErr w:type="spellEnd"/>
      <w:r w:rsidRPr="004466BA">
        <w:rPr>
          <w:szCs w:val="26"/>
        </w:rPr>
        <w:t xml:space="preserve"> </w:t>
      </w:r>
      <w:proofErr w:type="spellStart"/>
      <w:r w:rsidRPr="004466BA">
        <w:rPr>
          <w:szCs w:val="26"/>
        </w:rPr>
        <w:t>ưu</w:t>
      </w:r>
      <w:proofErr w:type="spellEnd"/>
      <w:r w:rsidRPr="004466BA">
        <w:rPr>
          <w:szCs w:val="26"/>
        </w:rPr>
        <w:t xml:space="preserve"> </w:t>
      </w:r>
      <w:proofErr w:type="spellStart"/>
      <w:r w:rsidRPr="004466BA">
        <w:rPr>
          <w:szCs w:val="26"/>
        </w:rPr>
        <w:t>hóa</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sử</w:t>
      </w:r>
      <w:proofErr w:type="spellEnd"/>
      <w:r w:rsidRPr="004466BA">
        <w:rPr>
          <w:szCs w:val="26"/>
        </w:rPr>
        <w:t xml:space="preserve"> </w:t>
      </w:r>
      <w:proofErr w:type="spellStart"/>
      <w:r w:rsidRPr="004466BA">
        <w:rPr>
          <w:szCs w:val="26"/>
        </w:rPr>
        <w:t>dụng</w:t>
      </w:r>
      <w:proofErr w:type="spellEnd"/>
      <w:r w:rsidRPr="004466BA">
        <w:rPr>
          <w:szCs w:val="26"/>
        </w:rPr>
        <w:t xml:space="preserve"> </w:t>
      </w:r>
      <w:proofErr w:type="spellStart"/>
      <w:r w:rsidRPr="004466BA">
        <w:rPr>
          <w:szCs w:val="26"/>
        </w:rPr>
        <w:t>là</w:t>
      </w:r>
      <w:proofErr w:type="spellEnd"/>
      <w:r w:rsidRPr="004466BA">
        <w:rPr>
          <w:szCs w:val="26"/>
        </w:rPr>
        <w:t xml:space="preserve"> Adam (Adaptive Moment Estimation) </w:t>
      </w:r>
      <w:proofErr w:type="spellStart"/>
      <w:r w:rsidRPr="004466BA">
        <w:rPr>
          <w:szCs w:val="26"/>
        </w:rPr>
        <w:t>với</w:t>
      </w:r>
      <w:proofErr w:type="spellEnd"/>
      <w:r w:rsidRPr="004466BA">
        <w:rPr>
          <w:szCs w:val="26"/>
        </w:rPr>
        <w:t xml:space="preserve"> learning rate ban </w:t>
      </w:r>
      <w:proofErr w:type="spellStart"/>
      <w:r w:rsidRPr="004466BA">
        <w:rPr>
          <w:szCs w:val="26"/>
        </w:rPr>
        <w:t>đầu</w:t>
      </w:r>
      <w:proofErr w:type="spellEnd"/>
      <w:r w:rsidRPr="004466BA">
        <w:rPr>
          <w:szCs w:val="26"/>
        </w:rPr>
        <w:t xml:space="preserve"> </w:t>
      </w:r>
      <w:proofErr w:type="spellStart"/>
      <w:r w:rsidRPr="004466BA">
        <w:rPr>
          <w:szCs w:val="26"/>
        </w:rPr>
        <w:t>là</w:t>
      </w:r>
      <w:proofErr w:type="spellEnd"/>
      <w:r w:rsidRPr="004466BA">
        <w:rPr>
          <w:szCs w:val="26"/>
        </w:rPr>
        <w:t xml:space="preserve"> 0.001. Adam </w:t>
      </w:r>
      <w:proofErr w:type="spellStart"/>
      <w:r w:rsidRPr="004466BA">
        <w:rPr>
          <w:szCs w:val="26"/>
        </w:rPr>
        <w:t>là</w:t>
      </w:r>
      <w:proofErr w:type="spellEnd"/>
      <w:r w:rsidRPr="004466BA">
        <w:rPr>
          <w:szCs w:val="26"/>
        </w:rPr>
        <w:t xml:space="preserve"> </w:t>
      </w:r>
      <w:proofErr w:type="spellStart"/>
      <w:r w:rsidRPr="004466BA">
        <w:rPr>
          <w:szCs w:val="26"/>
        </w:rPr>
        <w:t>thuật</w:t>
      </w:r>
      <w:proofErr w:type="spellEnd"/>
      <w:r w:rsidRPr="004466BA">
        <w:rPr>
          <w:szCs w:val="26"/>
        </w:rPr>
        <w:t xml:space="preserve"> </w:t>
      </w:r>
      <w:proofErr w:type="spellStart"/>
      <w:r w:rsidRPr="004466BA">
        <w:rPr>
          <w:szCs w:val="26"/>
        </w:rPr>
        <w:t>toán</w:t>
      </w:r>
      <w:proofErr w:type="spellEnd"/>
      <w:r w:rsidRPr="004466BA">
        <w:rPr>
          <w:szCs w:val="26"/>
        </w:rPr>
        <w:t xml:space="preserve"> </w:t>
      </w:r>
      <w:proofErr w:type="spellStart"/>
      <w:r w:rsidRPr="004466BA">
        <w:rPr>
          <w:szCs w:val="26"/>
        </w:rPr>
        <w:t>tối</w:t>
      </w:r>
      <w:proofErr w:type="spellEnd"/>
      <w:r w:rsidRPr="004466BA">
        <w:rPr>
          <w:szCs w:val="26"/>
        </w:rPr>
        <w:t xml:space="preserve"> </w:t>
      </w:r>
      <w:proofErr w:type="spellStart"/>
      <w:r w:rsidRPr="004466BA">
        <w:rPr>
          <w:szCs w:val="26"/>
        </w:rPr>
        <w:t>ưu</w:t>
      </w:r>
      <w:proofErr w:type="spellEnd"/>
      <w:r w:rsidRPr="004466BA">
        <w:rPr>
          <w:szCs w:val="26"/>
        </w:rPr>
        <w:t xml:space="preserve"> </w:t>
      </w:r>
      <w:proofErr w:type="spellStart"/>
      <w:r w:rsidRPr="004466BA">
        <w:rPr>
          <w:szCs w:val="26"/>
        </w:rPr>
        <w:t>phổ</w:t>
      </w:r>
      <w:proofErr w:type="spellEnd"/>
      <w:r w:rsidRPr="004466BA">
        <w:rPr>
          <w:szCs w:val="26"/>
        </w:rPr>
        <w:t xml:space="preserve"> </w:t>
      </w:r>
      <w:proofErr w:type="spellStart"/>
      <w:r w:rsidRPr="004466BA">
        <w:rPr>
          <w:szCs w:val="26"/>
        </w:rPr>
        <w:t>biến</w:t>
      </w:r>
      <w:proofErr w:type="spellEnd"/>
      <w:r w:rsidRPr="004466BA">
        <w:rPr>
          <w:szCs w:val="26"/>
        </w:rPr>
        <w:t xml:space="preserve"> do </w:t>
      </w:r>
      <w:proofErr w:type="spellStart"/>
      <w:r w:rsidRPr="004466BA">
        <w:rPr>
          <w:szCs w:val="26"/>
        </w:rPr>
        <w:t>có</w:t>
      </w:r>
      <w:proofErr w:type="spellEnd"/>
      <w:r w:rsidRPr="004466BA">
        <w:rPr>
          <w:szCs w:val="26"/>
        </w:rPr>
        <w:t xml:space="preserve"> </w:t>
      </w:r>
      <w:proofErr w:type="spellStart"/>
      <w:r w:rsidRPr="004466BA">
        <w:rPr>
          <w:szCs w:val="26"/>
        </w:rPr>
        <w:t>khả</w:t>
      </w:r>
      <w:proofErr w:type="spellEnd"/>
      <w:r w:rsidRPr="004466BA">
        <w:rPr>
          <w:szCs w:val="26"/>
        </w:rPr>
        <w:t xml:space="preserve"> </w:t>
      </w:r>
      <w:proofErr w:type="spellStart"/>
      <w:r w:rsidRPr="004466BA">
        <w:rPr>
          <w:szCs w:val="26"/>
        </w:rPr>
        <w:t>năng</w:t>
      </w:r>
      <w:proofErr w:type="spellEnd"/>
      <w:r w:rsidRPr="004466BA">
        <w:rPr>
          <w:szCs w:val="26"/>
        </w:rPr>
        <w:t xml:space="preserve"> </w:t>
      </w:r>
      <w:proofErr w:type="spellStart"/>
      <w:r w:rsidRPr="004466BA">
        <w:rPr>
          <w:szCs w:val="26"/>
        </w:rPr>
        <w:t>điều</w:t>
      </w:r>
      <w:proofErr w:type="spellEnd"/>
      <w:r w:rsidRPr="004466BA">
        <w:rPr>
          <w:szCs w:val="26"/>
        </w:rPr>
        <w:t xml:space="preserve"> </w:t>
      </w:r>
      <w:proofErr w:type="spellStart"/>
      <w:r w:rsidRPr="004466BA">
        <w:rPr>
          <w:szCs w:val="26"/>
        </w:rPr>
        <w:t>chỉnh</w:t>
      </w:r>
      <w:proofErr w:type="spellEnd"/>
      <w:r w:rsidRPr="004466BA">
        <w:rPr>
          <w:szCs w:val="26"/>
        </w:rPr>
        <w:t xml:space="preserve"> </w:t>
      </w:r>
      <w:proofErr w:type="spellStart"/>
      <w:r w:rsidRPr="004466BA">
        <w:rPr>
          <w:szCs w:val="26"/>
        </w:rPr>
        <w:t>tốc</w:t>
      </w:r>
      <w:proofErr w:type="spellEnd"/>
      <w:r w:rsidRPr="004466BA">
        <w:rPr>
          <w:szCs w:val="26"/>
        </w:rPr>
        <w:t xml:space="preserve"> </w:t>
      </w:r>
      <w:proofErr w:type="spellStart"/>
      <w:r w:rsidRPr="004466BA">
        <w:rPr>
          <w:szCs w:val="26"/>
        </w:rPr>
        <w:t>độ</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cho</w:t>
      </w:r>
      <w:proofErr w:type="spellEnd"/>
      <w:r w:rsidRPr="004466BA">
        <w:rPr>
          <w:szCs w:val="26"/>
        </w:rPr>
        <w:t xml:space="preserve"> </w:t>
      </w:r>
      <w:proofErr w:type="spellStart"/>
      <w:r w:rsidRPr="004466BA">
        <w:rPr>
          <w:szCs w:val="26"/>
        </w:rPr>
        <w:t>từng</w:t>
      </w:r>
      <w:proofErr w:type="spellEnd"/>
      <w:r w:rsidRPr="004466BA">
        <w:rPr>
          <w:szCs w:val="26"/>
        </w:rPr>
        <w:t xml:space="preserve"> </w:t>
      </w:r>
      <w:proofErr w:type="spellStart"/>
      <w:r w:rsidRPr="004466BA">
        <w:rPr>
          <w:szCs w:val="26"/>
        </w:rPr>
        <w:t>tham</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giúp</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trình</w:t>
      </w:r>
      <w:proofErr w:type="spellEnd"/>
      <w:r w:rsidRPr="004466BA">
        <w:rPr>
          <w:szCs w:val="26"/>
        </w:rPr>
        <w:t xml:space="preserve"> </w:t>
      </w:r>
      <w:proofErr w:type="spellStart"/>
      <w:r w:rsidRPr="004466BA">
        <w:rPr>
          <w:szCs w:val="26"/>
        </w:rPr>
        <w:t>hội</w:t>
      </w:r>
      <w:proofErr w:type="spellEnd"/>
      <w:r w:rsidRPr="004466BA">
        <w:rPr>
          <w:szCs w:val="26"/>
        </w:rPr>
        <w:t xml:space="preserve"> </w:t>
      </w:r>
      <w:proofErr w:type="spellStart"/>
      <w:r w:rsidRPr="004466BA">
        <w:rPr>
          <w:szCs w:val="26"/>
        </w:rPr>
        <w:t>tụ</w:t>
      </w:r>
      <w:proofErr w:type="spellEnd"/>
      <w:r w:rsidRPr="004466BA">
        <w:rPr>
          <w:szCs w:val="26"/>
        </w:rPr>
        <w:t xml:space="preserve"> </w:t>
      </w:r>
      <w:proofErr w:type="spellStart"/>
      <w:r w:rsidRPr="004466BA">
        <w:rPr>
          <w:szCs w:val="26"/>
        </w:rPr>
        <w:t>nhanh</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ổn</w:t>
      </w:r>
      <w:proofErr w:type="spellEnd"/>
      <w:r w:rsidRPr="004466BA">
        <w:rPr>
          <w:szCs w:val="26"/>
        </w:rPr>
        <w:t xml:space="preserve"> </w:t>
      </w:r>
      <w:proofErr w:type="spellStart"/>
      <w:r w:rsidRPr="004466BA">
        <w:rPr>
          <w:szCs w:val="26"/>
        </w:rPr>
        <w:t>định</w:t>
      </w:r>
      <w:proofErr w:type="spellEnd"/>
      <w:r w:rsidRPr="004466BA">
        <w:rPr>
          <w:szCs w:val="26"/>
        </w:rPr>
        <w:t>.</w:t>
      </w:r>
    </w:p>
    <w:p w14:paraId="13477957" w14:textId="77777777" w:rsidR="004466BA" w:rsidRPr="004466BA" w:rsidRDefault="004466BA" w:rsidP="004466BA">
      <w:pPr>
        <w:spacing w:after="120" w:line="312" w:lineRule="auto"/>
        <w:jc w:val="both"/>
        <w:rPr>
          <w:szCs w:val="26"/>
        </w:rPr>
      </w:pPr>
      <w:r w:rsidRPr="004466BA">
        <w:rPr>
          <w:szCs w:val="26"/>
        </w:rPr>
        <w:t>     </w:t>
      </w:r>
      <w:proofErr w:type="spellStart"/>
      <w:r w:rsidRPr="004466BA">
        <w:rPr>
          <w:szCs w:val="26"/>
        </w:rPr>
        <w:t>Ngoài</w:t>
      </w:r>
      <w:proofErr w:type="spellEnd"/>
      <w:r w:rsidRPr="004466BA">
        <w:rPr>
          <w:szCs w:val="26"/>
        </w:rPr>
        <w:t xml:space="preserve"> </w:t>
      </w:r>
      <w:proofErr w:type="spellStart"/>
      <w:r w:rsidRPr="004466BA">
        <w:rPr>
          <w:szCs w:val="26"/>
        </w:rPr>
        <w:t>độ</w:t>
      </w:r>
      <w:proofErr w:type="spellEnd"/>
      <w:r w:rsidRPr="004466BA">
        <w:rPr>
          <w:szCs w:val="26"/>
        </w:rPr>
        <w:t xml:space="preserve"> </w:t>
      </w:r>
      <w:proofErr w:type="spellStart"/>
      <w:r w:rsidRPr="004466BA">
        <w:rPr>
          <w:szCs w:val="26"/>
        </w:rPr>
        <w:t>chính</w:t>
      </w:r>
      <w:proofErr w:type="spellEnd"/>
      <w:r w:rsidRPr="004466BA">
        <w:rPr>
          <w:szCs w:val="26"/>
        </w:rPr>
        <w:t xml:space="preserve"> </w:t>
      </w:r>
      <w:proofErr w:type="spellStart"/>
      <w:r w:rsidRPr="004466BA">
        <w:rPr>
          <w:szCs w:val="26"/>
        </w:rPr>
        <w:t>xác</w:t>
      </w:r>
      <w:proofErr w:type="spellEnd"/>
      <w:r w:rsidRPr="004466BA">
        <w:rPr>
          <w:szCs w:val="26"/>
        </w:rPr>
        <w:t xml:space="preserve"> (accuracy), </w:t>
      </w:r>
      <w:proofErr w:type="spellStart"/>
      <w:r w:rsidRPr="004466BA">
        <w:rPr>
          <w:szCs w:val="26"/>
        </w:rPr>
        <w:t>hệ</w:t>
      </w:r>
      <w:proofErr w:type="spellEnd"/>
      <w:r w:rsidRPr="004466BA">
        <w:rPr>
          <w:szCs w:val="26"/>
        </w:rPr>
        <w:t xml:space="preserve"> </w:t>
      </w:r>
      <w:proofErr w:type="spellStart"/>
      <w:r w:rsidRPr="004466BA">
        <w:rPr>
          <w:szCs w:val="26"/>
        </w:rPr>
        <w:t>thống</w:t>
      </w:r>
      <w:proofErr w:type="spellEnd"/>
      <w:r w:rsidRPr="004466BA">
        <w:rPr>
          <w:szCs w:val="26"/>
        </w:rPr>
        <w:t xml:space="preserve"> </w:t>
      </w:r>
      <w:proofErr w:type="spellStart"/>
      <w:r w:rsidRPr="004466BA">
        <w:rPr>
          <w:szCs w:val="26"/>
        </w:rPr>
        <w:t>còn</w:t>
      </w:r>
      <w:proofErr w:type="spellEnd"/>
      <w:r w:rsidRPr="004466BA">
        <w:rPr>
          <w:szCs w:val="26"/>
        </w:rPr>
        <w:t xml:space="preserve"> </w:t>
      </w:r>
      <w:proofErr w:type="spellStart"/>
      <w:r w:rsidRPr="004466BA">
        <w:rPr>
          <w:szCs w:val="26"/>
        </w:rPr>
        <w:t>theo</w:t>
      </w:r>
      <w:proofErr w:type="spellEnd"/>
      <w:r w:rsidRPr="004466BA">
        <w:rPr>
          <w:szCs w:val="26"/>
        </w:rPr>
        <w:t xml:space="preserve"> </w:t>
      </w:r>
      <w:proofErr w:type="spellStart"/>
      <w:r w:rsidRPr="004466BA">
        <w:rPr>
          <w:szCs w:val="26"/>
        </w:rPr>
        <w:t>dõi</w:t>
      </w:r>
      <w:proofErr w:type="spellEnd"/>
      <w:r w:rsidRPr="004466BA">
        <w:rPr>
          <w:szCs w:val="26"/>
        </w:rPr>
        <w:t xml:space="preserve"> </w:t>
      </w:r>
      <w:proofErr w:type="spellStart"/>
      <w:r w:rsidRPr="004466BA">
        <w:rPr>
          <w:szCs w:val="26"/>
        </w:rPr>
        <w:t>chỉ</w:t>
      </w:r>
      <w:proofErr w:type="spellEnd"/>
      <w:r w:rsidRPr="004466BA">
        <w:rPr>
          <w:szCs w:val="26"/>
        </w:rPr>
        <w:t xml:space="preserve"> </w:t>
      </w:r>
      <w:proofErr w:type="spellStart"/>
      <w:r w:rsidRPr="004466BA">
        <w:rPr>
          <w:szCs w:val="26"/>
        </w:rPr>
        <w:t>số</w:t>
      </w:r>
      <w:proofErr w:type="spellEnd"/>
      <w:r w:rsidRPr="004466BA">
        <w:rPr>
          <w:szCs w:val="26"/>
        </w:rPr>
        <w:t xml:space="preserve"> Top-K accuracy </w:t>
      </w:r>
      <w:proofErr w:type="spellStart"/>
      <w:r w:rsidRPr="004466BA">
        <w:rPr>
          <w:szCs w:val="26"/>
        </w:rPr>
        <w:t>nhằm</w:t>
      </w:r>
      <w:proofErr w:type="spellEnd"/>
      <w:r w:rsidRPr="004466BA">
        <w:rPr>
          <w:szCs w:val="26"/>
        </w:rPr>
        <w:t xml:space="preserve"> </w:t>
      </w:r>
      <w:proofErr w:type="spellStart"/>
      <w:r w:rsidRPr="004466BA">
        <w:rPr>
          <w:szCs w:val="26"/>
        </w:rPr>
        <w:t>đánh</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khả</w:t>
      </w:r>
      <w:proofErr w:type="spellEnd"/>
      <w:r w:rsidRPr="004466BA">
        <w:rPr>
          <w:szCs w:val="26"/>
        </w:rPr>
        <w:t xml:space="preserve"> </w:t>
      </w:r>
      <w:proofErr w:type="spellStart"/>
      <w:r w:rsidRPr="004466BA">
        <w:rPr>
          <w:szCs w:val="26"/>
        </w:rPr>
        <w:t>năng</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đưa</w:t>
      </w:r>
      <w:proofErr w:type="spellEnd"/>
      <w:r w:rsidRPr="004466BA">
        <w:rPr>
          <w:szCs w:val="26"/>
        </w:rPr>
        <w:t xml:space="preserve"> </w:t>
      </w:r>
      <w:proofErr w:type="spellStart"/>
      <w:r w:rsidRPr="004466BA">
        <w:rPr>
          <w:szCs w:val="26"/>
        </w:rPr>
        <w:t>nhãn</w:t>
      </w:r>
      <w:proofErr w:type="spellEnd"/>
      <w:r w:rsidRPr="004466BA">
        <w:rPr>
          <w:szCs w:val="26"/>
        </w:rPr>
        <w:t xml:space="preserve"> </w:t>
      </w:r>
      <w:proofErr w:type="spellStart"/>
      <w:r w:rsidRPr="004466BA">
        <w:rPr>
          <w:szCs w:val="26"/>
        </w:rPr>
        <w:t>đúng</w:t>
      </w:r>
      <w:proofErr w:type="spellEnd"/>
      <w:r w:rsidRPr="004466BA">
        <w:rPr>
          <w:szCs w:val="26"/>
        </w:rPr>
        <w:t xml:space="preserve"> </w:t>
      </w:r>
      <w:proofErr w:type="spellStart"/>
      <w:r w:rsidRPr="004466BA">
        <w:rPr>
          <w:szCs w:val="26"/>
        </w:rPr>
        <w:t>vào</w:t>
      </w:r>
      <w:proofErr w:type="spellEnd"/>
      <w:r w:rsidRPr="004466BA">
        <w:rPr>
          <w:szCs w:val="26"/>
        </w:rPr>
        <w:t xml:space="preserve"> </w:t>
      </w:r>
      <w:proofErr w:type="spellStart"/>
      <w:r w:rsidRPr="004466BA">
        <w:rPr>
          <w:szCs w:val="26"/>
        </w:rPr>
        <w:t>nhóm</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dự</w:t>
      </w:r>
      <w:proofErr w:type="spellEnd"/>
      <w:r w:rsidRPr="004466BA">
        <w:rPr>
          <w:szCs w:val="26"/>
        </w:rPr>
        <w:t xml:space="preserve"> </w:t>
      </w:r>
      <w:proofErr w:type="spellStart"/>
      <w:r w:rsidRPr="004466BA">
        <w:rPr>
          <w:szCs w:val="26"/>
        </w:rPr>
        <w:t>đoán</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suất</w:t>
      </w:r>
      <w:proofErr w:type="spellEnd"/>
      <w:r w:rsidRPr="004466BA">
        <w:rPr>
          <w:szCs w:val="26"/>
        </w:rPr>
        <w:t xml:space="preserve"> </w:t>
      </w:r>
      <w:proofErr w:type="spellStart"/>
      <w:r w:rsidRPr="004466BA">
        <w:rPr>
          <w:szCs w:val="26"/>
        </w:rPr>
        <w:t>cao</w:t>
      </w:r>
      <w:proofErr w:type="spellEnd"/>
      <w:r w:rsidRPr="004466BA">
        <w:rPr>
          <w:szCs w:val="26"/>
        </w:rPr>
        <w:t xml:space="preserve"> </w:t>
      </w:r>
      <w:proofErr w:type="spellStart"/>
      <w:r w:rsidRPr="004466BA">
        <w:rPr>
          <w:szCs w:val="26"/>
        </w:rPr>
        <w:t>nhất</w:t>
      </w:r>
      <w:proofErr w:type="spellEnd"/>
      <w:r w:rsidRPr="004466BA">
        <w:rPr>
          <w:szCs w:val="26"/>
        </w:rPr>
        <w:t xml:space="preserve">. </w:t>
      </w:r>
      <w:proofErr w:type="spellStart"/>
      <w:r w:rsidRPr="004466BA">
        <w:rPr>
          <w:szCs w:val="26"/>
        </w:rPr>
        <w:t>Điều</w:t>
      </w:r>
      <w:proofErr w:type="spellEnd"/>
      <w:r w:rsidRPr="004466BA">
        <w:rPr>
          <w:szCs w:val="26"/>
        </w:rPr>
        <w:t xml:space="preserve"> </w:t>
      </w:r>
      <w:proofErr w:type="spellStart"/>
      <w:r w:rsidRPr="004466BA">
        <w:rPr>
          <w:szCs w:val="26"/>
        </w:rPr>
        <w:t>này</w:t>
      </w:r>
      <w:proofErr w:type="spellEnd"/>
      <w:r w:rsidRPr="004466BA">
        <w:rPr>
          <w:szCs w:val="26"/>
        </w:rPr>
        <w:t xml:space="preserve"> </w:t>
      </w:r>
      <w:proofErr w:type="spellStart"/>
      <w:r w:rsidRPr="004466BA">
        <w:rPr>
          <w:szCs w:val="26"/>
        </w:rPr>
        <w:t>đặc</w:t>
      </w:r>
      <w:proofErr w:type="spellEnd"/>
      <w:r w:rsidRPr="004466BA">
        <w:rPr>
          <w:szCs w:val="26"/>
        </w:rPr>
        <w:t xml:space="preserve"> </w:t>
      </w:r>
      <w:proofErr w:type="spellStart"/>
      <w:r w:rsidRPr="004466BA">
        <w:rPr>
          <w:szCs w:val="26"/>
        </w:rPr>
        <w:t>biệt</w:t>
      </w:r>
      <w:proofErr w:type="spellEnd"/>
      <w:r w:rsidRPr="004466BA">
        <w:rPr>
          <w:szCs w:val="26"/>
        </w:rPr>
        <w:t xml:space="preserve"> </w:t>
      </w:r>
      <w:proofErr w:type="spellStart"/>
      <w:r w:rsidRPr="004466BA">
        <w:rPr>
          <w:szCs w:val="26"/>
        </w:rPr>
        <w:t>hữu</w:t>
      </w:r>
      <w:proofErr w:type="spellEnd"/>
      <w:r w:rsidRPr="004466BA">
        <w:rPr>
          <w:szCs w:val="26"/>
        </w:rPr>
        <w:t xml:space="preserve"> </w:t>
      </w:r>
      <w:proofErr w:type="spellStart"/>
      <w:r w:rsidRPr="004466BA">
        <w:rPr>
          <w:szCs w:val="26"/>
        </w:rPr>
        <w:t>ích</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đặc</w:t>
      </w:r>
      <w:proofErr w:type="spellEnd"/>
      <w:r w:rsidRPr="004466BA">
        <w:rPr>
          <w:szCs w:val="26"/>
        </w:rPr>
        <w:t xml:space="preserve"> </w:t>
      </w:r>
      <w:proofErr w:type="spellStart"/>
      <w:r w:rsidRPr="004466BA">
        <w:rPr>
          <w:szCs w:val="26"/>
        </w:rPr>
        <w:t>trưng</w:t>
      </w:r>
      <w:proofErr w:type="spellEnd"/>
      <w:r w:rsidRPr="004466BA">
        <w:rPr>
          <w:szCs w:val="26"/>
        </w:rPr>
        <w:t xml:space="preserve"> </w:t>
      </w:r>
      <w:proofErr w:type="spellStart"/>
      <w:r w:rsidRPr="004466BA">
        <w:rPr>
          <w:szCs w:val="26"/>
        </w:rPr>
        <w:t>tương</w:t>
      </w:r>
      <w:proofErr w:type="spellEnd"/>
      <w:r w:rsidRPr="004466BA">
        <w:rPr>
          <w:szCs w:val="26"/>
        </w:rPr>
        <w:t xml:space="preserve"> </w:t>
      </w:r>
      <w:proofErr w:type="spellStart"/>
      <w:r w:rsidRPr="004466BA">
        <w:rPr>
          <w:szCs w:val="26"/>
        </w:rPr>
        <w:t>tự</w:t>
      </w:r>
      <w:proofErr w:type="spellEnd"/>
      <w:r w:rsidRPr="004466BA">
        <w:rPr>
          <w:szCs w:val="26"/>
        </w:rPr>
        <w:t xml:space="preserve"> </w:t>
      </w:r>
      <w:proofErr w:type="spellStart"/>
      <w:r w:rsidRPr="004466BA">
        <w:rPr>
          <w:szCs w:val="26"/>
        </w:rPr>
        <w:t>nhau</w:t>
      </w:r>
      <w:proofErr w:type="spellEnd"/>
      <w:r w:rsidRPr="004466BA">
        <w:rPr>
          <w:szCs w:val="26"/>
        </w:rPr>
        <w:t>.</w:t>
      </w:r>
    </w:p>
    <w:p w14:paraId="7512B3FA" w14:textId="22BA295C" w:rsidR="004466BA" w:rsidRPr="004466BA" w:rsidRDefault="004466BA" w:rsidP="004466BA">
      <w:pPr>
        <w:spacing w:after="120" w:line="312" w:lineRule="auto"/>
        <w:jc w:val="both"/>
        <w:rPr>
          <w:szCs w:val="26"/>
          <w:lang w:val="vi-VN"/>
        </w:rPr>
      </w:pPr>
      <w:r w:rsidRPr="004466BA">
        <w:rPr>
          <w:szCs w:val="26"/>
        </w:rPr>
        <w:t xml:space="preserve">     Trong </w:t>
      </w:r>
      <w:proofErr w:type="spellStart"/>
      <w:r w:rsidRPr="004466BA">
        <w:rPr>
          <w:szCs w:val="26"/>
        </w:rPr>
        <w:t>thực</w:t>
      </w:r>
      <w:proofErr w:type="spellEnd"/>
      <w:r w:rsidRPr="004466BA">
        <w:rPr>
          <w:szCs w:val="26"/>
        </w:rPr>
        <w:t xml:space="preserve"> </w:t>
      </w:r>
      <w:proofErr w:type="spellStart"/>
      <w:r w:rsidRPr="004466BA">
        <w:rPr>
          <w:szCs w:val="26"/>
        </w:rPr>
        <w:t>nghiệm</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xuất</w:t>
      </w:r>
      <w:proofErr w:type="spellEnd"/>
      <w:r w:rsidRPr="004466BA">
        <w:rPr>
          <w:szCs w:val="26"/>
        </w:rPr>
        <w:t xml:space="preserve"> </w:t>
      </w:r>
      <w:proofErr w:type="spellStart"/>
      <w:r w:rsidRPr="004466BA">
        <w:rPr>
          <w:szCs w:val="26"/>
        </w:rPr>
        <w:t>hiện</w:t>
      </w:r>
      <w:proofErr w:type="spellEnd"/>
      <w:r w:rsidRPr="004466BA">
        <w:rPr>
          <w:szCs w:val="26"/>
        </w:rPr>
        <w:t xml:space="preserve"> </w:t>
      </w:r>
      <w:proofErr w:type="spellStart"/>
      <w:r w:rsidRPr="004466BA">
        <w:rPr>
          <w:szCs w:val="26"/>
        </w:rPr>
        <w:t>trường</w:t>
      </w:r>
      <w:proofErr w:type="spellEnd"/>
      <w:r w:rsidRPr="004466BA">
        <w:rPr>
          <w:szCs w:val="26"/>
        </w:rPr>
        <w:t xml:space="preserve"> </w:t>
      </w:r>
      <w:proofErr w:type="spellStart"/>
      <w:r w:rsidRPr="004466BA">
        <w:rPr>
          <w:szCs w:val="26"/>
        </w:rPr>
        <w:t>hợp</w:t>
      </w:r>
      <w:proofErr w:type="spellEnd"/>
      <w:r w:rsidRPr="004466BA">
        <w:rPr>
          <w:szCs w:val="26"/>
        </w:rPr>
        <w:t xml:space="preserve"> accuracy </w:t>
      </w:r>
      <w:proofErr w:type="spellStart"/>
      <w:r w:rsidRPr="004466BA">
        <w:rPr>
          <w:szCs w:val="26"/>
        </w:rPr>
        <w:t>cao</w:t>
      </w:r>
      <w:proofErr w:type="spellEnd"/>
      <w:r w:rsidRPr="004466BA">
        <w:rPr>
          <w:szCs w:val="26"/>
        </w:rPr>
        <w:t xml:space="preserve"> </w:t>
      </w:r>
      <w:proofErr w:type="spellStart"/>
      <w:r w:rsidRPr="004466BA">
        <w:rPr>
          <w:szCs w:val="26"/>
        </w:rPr>
        <w:t>nhưng</w:t>
      </w:r>
      <w:proofErr w:type="spellEnd"/>
      <w:r w:rsidRPr="004466BA">
        <w:rPr>
          <w:szCs w:val="26"/>
        </w:rPr>
        <w:t xml:space="preserve"> loss </w:t>
      </w:r>
      <w:proofErr w:type="spellStart"/>
      <w:r w:rsidRPr="004466BA">
        <w:rPr>
          <w:szCs w:val="26"/>
        </w:rPr>
        <w:t>vẫn</w:t>
      </w:r>
      <w:proofErr w:type="spellEnd"/>
      <w:r w:rsidRPr="004466BA">
        <w:rPr>
          <w:szCs w:val="26"/>
        </w:rPr>
        <w:t xml:space="preserve"> </w:t>
      </w:r>
      <w:proofErr w:type="spellStart"/>
      <w:r w:rsidRPr="004466BA">
        <w:rPr>
          <w:szCs w:val="26"/>
        </w:rPr>
        <w:t>tương</w:t>
      </w:r>
      <w:proofErr w:type="spellEnd"/>
      <w:r w:rsidRPr="004466BA">
        <w:rPr>
          <w:szCs w:val="26"/>
        </w:rPr>
        <w:t xml:space="preserve"> </w:t>
      </w:r>
      <w:proofErr w:type="spellStart"/>
      <w:r w:rsidRPr="004466BA">
        <w:rPr>
          <w:szCs w:val="26"/>
        </w:rPr>
        <w:t>đối</w:t>
      </w:r>
      <w:proofErr w:type="spellEnd"/>
      <w:r w:rsidRPr="004466BA">
        <w:rPr>
          <w:szCs w:val="26"/>
        </w:rPr>
        <w:t xml:space="preserve"> </w:t>
      </w:r>
      <w:proofErr w:type="spellStart"/>
      <w:r w:rsidRPr="004466BA">
        <w:rPr>
          <w:szCs w:val="26"/>
        </w:rPr>
        <w:t>lớn</w:t>
      </w:r>
      <w:proofErr w:type="spellEnd"/>
      <w:r w:rsidRPr="004466BA">
        <w:rPr>
          <w:szCs w:val="26"/>
        </w:rPr>
        <w:t xml:space="preserve">, do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dự</w:t>
      </w:r>
      <w:proofErr w:type="spellEnd"/>
      <w:r w:rsidRPr="004466BA">
        <w:rPr>
          <w:szCs w:val="26"/>
        </w:rPr>
        <w:t xml:space="preserve"> </w:t>
      </w:r>
      <w:proofErr w:type="spellStart"/>
      <w:r w:rsidRPr="004466BA">
        <w:rPr>
          <w:szCs w:val="26"/>
        </w:rPr>
        <w:t>đoán</w:t>
      </w:r>
      <w:proofErr w:type="spellEnd"/>
      <w:r w:rsidRPr="004466BA">
        <w:rPr>
          <w:szCs w:val="26"/>
        </w:rPr>
        <w:t xml:space="preserve"> </w:t>
      </w:r>
      <w:proofErr w:type="spellStart"/>
      <w:r w:rsidRPr="004466BA">
        <w:rPr>
          <w:szCs w:val="26"/>
        </w:rPr>
        <w:t>đúng</w:t>
      </w:r>
      <w:proofErr w:type="spellEnd"/>
      <w:r w:rsidRPr="004466BA">
        <w:rPr>
          <w:szCs w:val="26"/>
        </w:rPr>
        <w:t xml:space="preserve"> </w:t>
      </w:r>
      <w:proofErr w:type="spellStart"/>
      <w:r w:rsidRPr="004466BA">
        <w:rPr>
          <w:szCs w:val="26"/>
        </w:rPr>
        <w:t>nhưng</w:t>
      </w:r>
      <w:proofErr w:type="spellEnd"/>
      <w:r w:rsidRPr="004466BA">
        <w:rPr>
          <w:szCs w:val="26"/>
        </w:rPr>
        <w:t xml:space="preserve"> </w:t>
      </w:r>
      <w:proofErr w:type="spellStart"/>
      <w:r w:rsidRPr="004466BA">
        <w:rPr>
          <w:szCs w:val="26"/>
        </w:rPr>
        <w:t>chưa</w:t>
      </w:r>
      <w:proofErr w:type="spellEnd"/>
      <w:r w:rsidRPr="004466BA">
        <w:rPr>
          <w:szCs w:val="26"/>
        </w:rPr>
        <w:t xml:space="preserve"> </w:t>
      </w:r>
      <w:proofErr w:type="spellStart"/>
      <w:r w:rsidRPr="004466BA">
        <w:rPr>
          <w:szCs w:val="26"/>
        </w:rPr>
        <w:t>đủ</w:t>
      </w:r>
      <w:proofErr w:type="spellEnd"/>
      <w:r w:rsidRPr="004466BA">
        <w:rPr>
          <w:szCs w:val="26"/>
        </w:rPr>
        <w:t xml:space="preserve"> </w:t>
      </w:r>
      <w:proofErr w:type="spellStart"/>
      <w:r w:rsidRPr="004466BA">
        <w:rPr>
          <w:szCs w:val="26"/>
        </w:rPr>
        <w:t>tự</w:t>
      </w:r>
      <w:proofErr w:type="spellEnd"/>
      <w:r w:rsidRPr="004466BA">
        <w:rPr>
          <w:szCs w:val="26"/>
        </w:rPr>
        <w:t xml:space="preserve"> tin. </w:t>
      </w:r>
      <w:proofErr w:type="spellStart"/>
      <w:r w:rsidRPr="004466BA">
        <w:rPr>
          <w:szCs w:val="26"/>
        </w:rPr>
        <w:t>Ngược</w:t>
      </w:r>
      <w:proofErr w:type="spellEnd"/>
      <w:r w:rsidRPr="004466BA">
        <w:rPr>
          <w:szCs w:val="26"/>
        </w:rPr>
        <w:t xml:space="preserve"> </w:t>
      </w:r>
      <w:proofErr w:type="spellStart"/>
      <w:r w:rsidRPr="004466BA">
        <w:rPr>
          <w:szCs w:val="26"/>
        </w:rPr>
        <w:t>lại</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dự</w:t>
      </w:r>
      <w:proofErr w:type="spellEnd"/>
      <w:r w:rsidRPr="004466BA">
        <w:rPr>
          <w:szCs w:val="26"/>
        </w:rPr>
        <w:t xml:space="preserve"> </w:t>
      </w:r>
      <w:proofErr w:type="spellStart"/>
      <w:r w:rsidRPr="004466BA">
        <w:rPr>
          <w:szCs w:val="26"/>
        </w:rPr>
        <w:t>đoán</w:t>
      </w:r>
      <w:proofErr w:type="spellEnd"/>
      <w:r w:rsidRPr="004466BA">
        <w:rPr>
          <w:szCs w:val="26"/>
        </w:rPr>
        <w:t xml:space="preserve"> </w:t>
      </w:r>
      <w:proofErr w:type="spellStart"/>
      <w:r w:rsidRPr="004466BA">
        <w:rPr>
          <w:szCs w:val="26"/>
        </w:rPr>
        <w:t>sai</w:t>
      </w:r>
      <w:proofErr w:type="spellEnd"/>
      <w:r w:rsidRPr="004466BA">
        <w:rPr>
          <w:szCs w:val="26"/>
        </w:rPr>
        <w:t xml:space="preserve"> </w:t>
      </w:r>
      <w:proofErr w:type="spellStart"/>
      <w:r w:rsidRPr="004466BA">
        <w:rPr>
          <w:szCs w:val="26"/>
        </w:rPr>
        <w:t>nhưng</w:t>
      </w:r>
      <w:proofErr w:type="spellEnd"/>
      <w:r w:rsidRPr="004466BA">
        <w:rPr>
          <w:szCs w:val="26"/>
        </w:rPr>
        <w:t xml:space="preserve"> </w:t>
      </w:r>
      <w:proofErr w:type="spellStart"/>
      <w:r w:rsidRPr="004466BA">
        <w:rPr>
          <w:szCs w:val="26"/>
        </w:rPr>
        <w:t>với</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suất</w:t>
      </w:r>
      <w:proofErr w:type="spellEnd"/>
      <w:r w:rsidRPr="004466BA">
        <w:rPr>
          <w:szCs w:val="26"/>
        </w:rPr>
        <w:t xml:space="preserve"> </w:t>
      </w:r>
      <w:proofErr w:type="spellStart"/>
      <w:r w:rsidRPr="004466BA">
        <w:rPr>
          <w:szCs w:val="26"/>
        </w:rPr>
        <w:t>rất</w:t>
      </w:r>
      <w:proofErr w:type="spellEnd"/>
      <w:r w:rsidRPr="004466BA">
        <w:rPr>
          <w:szCs w:val="26"/>
        </w:rPr>
        <w:t xml:space="preserve"> </w:t>
      </w:r>
      <w:proofErr w:type="spellStart"/>
      <w:r w:rsidRPr="004466BA">
        <w:rPr>
          <w:szCs w:val="26"/>
        </w:rPr>
        <w:t>cao</w:t>
      </w:r>
      <w:proofErr w:type="spellEnd"/>
      <w:r w:rsidRPr="004466BA">
        <w:rPr>
          <w:szCs w:val="26"/>
        </w:rPr>
        <w:t xml:space="preserve">, </w:t>
      </w:r>
      <w:proofErr w:type="spellStart"/>
      <w:r w:rsidRPr="004466BA">
        <w:rPr>
          <w:szCs w:val="26"/>
        </w:rPr>
        <w:t>dẫn</w:t>
      </w:r>
      <w:proofErr w:type="spellEnd"/>
      <w:r w:rsidRPr="004466BA">
        <w:rPr>
          <w:szCs w:val="26"/>
        </w:rPr>
        <w:t xml:space="preserve"> </w:t>
      </w:r>
      <w:proofErr w:type="spellStart"/>
      <w:r w:rsidRPr="004466BA">
        <w:rPr>
          <w:szCs w:val="26"/>
        </w:rPr>
        <w:t>đến</w:t>
      </w:r>
      <w:proofErr w:type="spellEnd"/>
      <w:r w:rsidRPr="004466BA">
        <w:rPr>
          <w:szCs w:val="26"/>
        </w:rPr>
        <w:t xml:space="preserve"> loss </w:t>
      </w:r>
      <w:proofErr w:type="spellStart"/>
      <w:r w:rsidRPr="004466BA">
        <w:rPr>
          <w:szCs w:val="26"/>
        </w:rPr>
        <w:t>tăng</w:t>
      </w:r>
      <w:proofErr w:type="spellEnd"/>
      <w:r w:rsidRPr="004466BA">
        <w:rPr>
          <w:szCs w:val="26"/>
        </w:rPr>
        <w:t xml:space="preserve"> </w:t>
      </w:r>
      <w:proofErr w:type="spellStart"/>
      <w:r w:rsidRPr="004466BA">
        <w:rPr>
          <w:szCs w:val="26"/>
        </w:rPr>
        <w:t>mạnh</w:t>
      </w:r>
      <w:proofErr w:type="spellEnd"/>
      <w:r w:rsidRPr="004466BA">
        <w:rPr>
          <w:szCs w:val="26"/>
        </w:rPr>
        <w:t xml:space="preserve">. </w:t>
      </w:r>
      <w:proofErr w:type="spellStart"/>
      <w:r w:rsidRPr="004466BA">
        <w:rPr>
          <w:szCs w:val="26"/>
        </w:rPr>
        <w:t>Vì</w:t>
      </w:r>
      <w:proofErr w:type="spellEnd"/>
      <w:r w:rsidRPr="004466BA">
        <w:rPr>
          <w:szCs w:val="26"/>
        </w:rPr>
        <w:t xml:space="preserve"> </w:t>
      </w:r>
      <w:proofErr w:type="spellStart"/>
      <w:r w:rsidRPr="004466BA">
        <w:rPr>
          <w:szCs w:val="26"/>
        </w:rPr>
        <w:t>vậy</w:t>
      </w:r>
      <w:proofErr w:type="spellEnd"/>
      <w:r w:rsidRPr="004466BA">
        <w:rPr>
          <w:szCs w:val="26"/>
        </w:rPr>
        <w:t xml:space="preserve">, </w:t>
      </w:r>
      <w:proofErr w:type="spellStart"/>
      <w:r w:rsidRPr="004466BA">
        <w:rPr>
          <w:szCs w:val="26"/>
        </w:rPr>
        <w:t>cần</w:t>
      </w:r>
      <w:proofErr w:type="spellEnd"/>
      <w:r w:rsidRPr="004466BA">
        <w:rPr>
          <w:szCs w:val="26"/>
        </w:rPr>
        <w:t xml:space="preserve"> </w:t>
      </w:r>
      <w:proofErr w:type="spellStart"/>
      <w:r w:rsidRPr="004466BA">
        <w:rPr>
          <w:szCs w:val="26"/>
        </w:rPr>
        <w:t>theo</w:t>
      </w:r>
      <w:proofErr w:type="spellEnd"/>
      <w:r w:rsidRPr="004466BA">
        <w:rPr>
          <w:szCs w:val="26"/>
        </w:rPr>
        <w:t xml:space="preserve"> </w:t>
      </w:r>
      <w:proofErr w:type="spellStart"/>
      <w:r w:rsidRPr="004466BA">
        <w:rPr>
          <w:szCs w:val="26"/>
        </w:rPr>
        <w:t>dõi</w:t>
      </w:r>
      <w:proofErr w:type="spellEnd"/>
      <w:r w:rsidRPr="004466BA">
        <w:rPr>
          <w:szCs w:val="26"/>
        </w:rPr>
        <w:t xml:space="preserve"> </w:t>
      </w:r>
      <w:proofErr w:type="spellStart"/>
      <w:r w:rsidRPr="004466BA">
        <w:rPr>
          <w:szCs w:val="26"/>
        </w:rPr>
        <w:t>đồng</w:t>
      </w:r>
      <w:proofErr w:type="spellEnd"/>
      <w:r w:rsidRPr="004466BA">
        <w:rPr>
          <w:szCs w:val="26"/>
        </w:rPr>
        <w:t xml:space="preserve"> </w:t>
      </w:r>
      <w:proofErr w:type="spellStart"/>
      <w:r w:rsidRPr="004466BA">
        <w:rPr>
          <w:szCs w:val="26"/>
        </w:rPr>
        <w:t>thời</w:t>
      </w:r>
      <w:proofErr w:type="spellEnd"/>
      <w:r w:rsidRPr="004466BA">
        <w:rPr>
          <w:szCs w:val="26"/>
        </w:rPr>
        <w:t xml:space="preserve"> </w:t>
      </w:r>
      <w:proofErr w:type="spellStart"/>
      <w:r w:rsidRPr="004466BA">
        <w:rPr>
          <w:szCs w:val="26"/>
        </w:rPr>
        <w:t>cả</w:t>
      </w:r>
      <w:proofErr w:type="spellEnd"/>
      <w:r w:rsidRPr="004466BA">
        <w:rPr>
          <w:szCs w:val="26"/>
        </w:rPr>
        <w:t xml:space="preserve"> loss </w:t>
      </w:r>
      <w:proofErr w:type="spellStart"/>
      <w:r w:rsidRPr="004466BA">
        <w:rPr>
          <w:szCs w:val="26"/>
        </w:rPr>
        <w:t>và</w:t>
      </w:r>
      <w:proofErr w:type="spellEnd"/>
      <w:r w:rsidRPr="004466BA">
        <w:rPr>
          <w:szCs w:val="26"/>
        </w:rPr>
        <w:t xml:space="preserve"> accuracy </w:t>
      </w:r>
      <w:proofErr w:type="spellStart"/>
      <w:r w:rsidRPr="004466BA">
        <w:rPr>
          <w:szCs w:val="26"/>
        </w:rPr>
        <w:t>để</w:t>
      </w:r>
      <w:proofErr w:type="spellEnd"/>
      <w:r w:rsidRPr="004466BA">
        <w:rPr>
          <w:szCs w:val="26"/>
        </w:rPr>
        <w:t xml:space="preserve"> </w:t>
      </w:r>
      <w:proofErr w:type="spellStart"/>
      <w:r w:rsidRPr="004466BA">
        <w:rPr>
          <w:szCs w:val="26"/>
        </w:rPr>
        <w:t>đánh</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toàn</w:t>
      </w:r>
      <w:proofErr w:type="spellEnd"/>
      <w:r w:rsidRPr="004466BA">
        <w:rPr>
          <w:szCs w:val="26"/>
        </w:rPr>
        <w:t xml:space="preserve"> </w:t>
      </w:r>
      <w:proofErr w:type="spellStart"/>
      <w:r w:rsidRPr="004466BA">
        <w:rPr>
          <w:szCs w:val="26"/>
        </w:rPr>
        <w:t>diện</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trình</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w:t>
      </w:r>
    </w:p>
    <w:p w14:paraId="698F7B19" w14:textId="085F507C" w:rsidR="004466BA" w:rsidRPr="007F39AB" w:rsidRDefault="004466BA" w:rsidP="000A0DB7">
      <w:pPr>
        <w:pStyle w:val="Heading3"/>
        <w:rPr>
          <w:lang w:val="vi-VN"/>
        </w:rPr>
      </w:pPr>
      <w:bookmarkStart w:id="49" w:name="_Toc224487391"/>
      <w:r w:rsidRPr="007F39AB">
        <w:rPr>
          <w:lang w:val="vi-VN"/>
        </w:rPr>
        <w:lastRenderedPageBreak/>
        <w:t>3.</w:t>
      </w:r>
      <w:r w:rsidR="005F7147">
        <w:rPr>
          <w:lang w:val="vi-VN"/>
        </w:rPr>
        <w:t>3.4</w:t>
      </w:r>
      <w:r w:rsidRPr="007F39AB">
        <w:rPr>
          <w:lang w:val="vi-VN"/>
        </w:rPr>
        <w:t xml:space="preserve"> Tham số huấn luyện</w:t>
      </w:r>
      <w:bookmarkEnd w:id="49"/>
    </w:p>
    <w:p w14:paraId="407262E5" w14:textId="77777777" w:rsidR="004466BA" w:rsidRPr="007F39AB" w:rsidRDefault="004466BA" w:rsidP="004466BA">
      <w:pPr>
        <w:spacing w:after="120" w:line="312" w:lineRule="auto"/>
        <w:jc w:val="both"/>
        <w:rPr>
          <w:szCs w:val="26"/>
          <w:lang w:val="vi-VN"/>
        </w:rPr>
      </w:pPr>
      <w:r w:rsidRPr="007F39AB">
        <w:rPr>
          <w:szCs w:val="26"/>
          <w:lang w:val="vi-VN"/>
        </w:rPr>
        <w:t>     Các tham số huấn luyện chính của mô hình bao gồm batch size, số epoch, learning rate và các cơ chế kiểm soát quá trình hội tụ. Các tham số này được lựa chọn dựa trên tài nguyên tính toán (GPU trong môi trường Google Colab), kích thước dữ liệu và quan sát đường học của mô hình.</w:t>
      </w:r>
    </w:p>
    <w:p w14:paraId="7F48CBD8" w14:textId="77777777" w:rsidR="004466BA" w:rsidRPr="007F39AB" w:rsidRDefault="004466BA" w:rsidP="004466BA">
      <w:pPr>
        <w:spacing w:after="120" w:line="312" w:lineRule="auto"/>
        <w:jc w:val="both"/>
        <w:rPr>
          <w:szCs w:val="26"/>
          <w:lang w:val="vi-VN"/>
        </w:rPr>
      </w:pPr>
      <w:r w:rsidRPr="007F39AB">
        <w:rPr>
          <w:szCs w:val="26"/>
          <w:lang w:val="vi-VN"/>
        </w:rPr>
        <w:t>     Trong giai đoạn huấn luyện đầu tiên, phần backbone MobileNetV2 được đóng băng và chỉ phần classification head được huấn luyện. Cách tiếp cận này giúp mô hình tận dụng đặc trưng pretrained và giảm nguy cơ phá vỡ các đặc trưng tổng quát đã học.</w:t>
      </w:r>
    </w:p>
    <w:p w14:paraId="26C129D0" w14:textId="77777777" w:rsidR="004466BA" w:rsidRPr="007F39AB" w:rsidRDefault="004466BA" w:rsidP="004466BA">
      <w:pPr>
        <w:spacing w:after="120" w:line="312" w:lineRule="auto"/>
        <w:jc w:val="both"/>
        <w:rPr>
          <w:szCs w:val="26"/>
          <w:lang w:val="vi-VN"/>
        </w:rPr>
      </w:pPr>
      <w:r w:rsidRPr="007F39AB">
        <w:rPr>
          <w:szCs w:val="26"/>
          <w:lang w:val="vi-VN"/>
        </w:rPr>
        <w:t>     Để cải thiện độ ổn định của quá trình huấn luyện và tránh hiện tượng overfitting, hệ thống sử dụng các callback sau:</w:t>
      </w:r>
    </w:p>
    <w:p w14:paraId="5B6DCC47" w14:textId="77777777" w:rsidR="004466BA" w:rsidRPr="007F39AB" w:rsidRDefault="004466BA" w:rsidP="004466BA">
      <w:pPr>
        <w:spacing w:after="120" w:line="312" w:lineRule="auto"/>
        <w:jc w:val="both"/>
        <w:rPr>
          <w:szCs w:val="26"/>
          <w:lang w:val="vi-VN"/>
        </w:rPr>
      </w:pPr>
      <w:r w:rsidRPr="007F39AB">
        <w:rPr>
          <w:szCs w:val="26"/>
          <w:lang w:val="vi-VN"/>
        </w:rPr>
        <w:t>     • EarlyStopping: theo dõi giá trị validation loss và dừng huấn luyện khi mô hình không còn cải thiện sau một số epoch nhất định, đồng thời khôi phục trọng số tốt nhất.</w:t>
      </w:r>
    </w:p>
    <w:p w14:paraId="1E42B715" w14:textId="77777777" w:rsidR="004466BA" w:rsidRPr="007F39AB" w:rsidRDefault="004466BA" w:rsidP="004466BA">
      <w:pPr>
        <w:spacing w:after="120" w:line="312" w:lineRule="auto"/>
        <w:jc w:val="both"/>
        <w:rPr>
          <w:szCs w:val="26"/>
          <w:lang w:val="vi-VN"/>
        </w:rPr>
      </w:pPr>
      <w:r w:rsidRPr="007F39AB">
        <w:rPr>
          <w:szCs w:val="26"/>
          <w:lang w:val="vi-VN"/>
        </w:rPr>
        <w:t>     • ReduceLROnPlateau: tự động giảm learning rate khi validation loss ngừng cải thiện, giúp mô hình tinh chỉnh trọng số ở giai đoạn hội tụ.</w:t>
      </w:r>
    </w:p>
    <w:p w14:paraId="00765AB4" w14:textId="77777777" w:rsidR="004466BA" w:rsidRPr="007F39AB" w:rsidRDefault="004466BA" w:rsidP="004466BA">
      <w:pPr>
        <w:spacing w:after="120" w:line="312" w:lineRule="auto"/>
        <w:jc w:val="both"/>
        <w:rPr>
          <w:szCs w:val="26"/>
          <w:lang w:val="vi-VN"/>
        </w:rPr>
      </w:pPr>
      <w:r w:rsidRPr="007F39AB">
        <w:rPr>
          <w:szCs w:val="26"/>
          <w:lang w:val="vi-VN"/>
        </w:rPr>
        <w:t>     • ModelCheckpoint: lưu lại mô hình có hiệu năng tốt nhất trong quá trình huấn luyện để sử dụng cho đánh giá và triển khai.</w:t>
      </w:r>
    </w:p>
    <w:p w14:paraId="57825619" w14:textId="77777777" w:rsidR="004466BA" w:rsidRPr="007F39AB" w:rsidRDefault="004466BA" w:rsidP="004466BA">
      <w:pPr>
        <w:spacing w:after="120" w:line="312" w:lineRule="auto"/>
        <w:jc w:val="both"/>
        <w:rPr>
          <w:szCs w:val="26"/>
          <w:lang w:val="vi-VN"/>
        </w:rPr>
      </w:pPr>
      <w:r w:rsidRPr="007F39AB">
        <w:rPr>
          <w:szCs w:val="26"/>
          <w:lang w:val="vi-VN"/>
        </w:rPr>
        <w:t>     Các cơ chế này giúp mô hình đạt hiệu năng ổn định hơn và giảm nguy cơ học quá mức trên dữ liệu huấn luyện.</w:t>
      </w:r>
    </w:p>
    <w:p w14:paraId="3E2DEB74" w14:textId="77777777" w:rsidR="004466BA" w:rsidRPr="007F39AB" w:rsidRDefault="004466BA" w:rsidP="004466BA">
      <w:pPr>
        <w:spacing w:after="120" w:line="312" w:lineRule="auto"/>
        <w:jc w:val="both"/>
        <w:rPr>
          <w:szCs w:val="26"/>
          <w:lang w:val="vi-VN"/>
        </w:rPr>
      </w:pPr>
      <w:r w:rsidRPr="007F39AB">
        <w:rPr>
          <w:szCs w:val="26"/>
          <w:lang w:val="vi-VN"/>
        </w:rPr>
        <w:t>     Trong trường hợp dữ liệu có sự mất cân bằng giữa các lớp, có thể áp dụng các kỹ thuật như gán trọng số lớp hoặc tăng cường dữ liệu cho các lớp ít mẫu. Tuy nhiên, trong phạm vi đề tài với số lượng lớp giới hạn và dữ liệu tương đối đồng đều, các kỹ thuật này không được áp dụng bắt buộc.</w:t>
      </w:r>
    </w:p>
    <w:p w14:paraId="47F09521" w14:textId="5AD17620" w:rsidR="004466BA" w:rsidRPr="000A0DB7" w:rsidRDefault="004466BA" w:rsidP="004466BA">
      <w:pPr>
        <w:spacing w:after="120" w:line="312" w:lineRule="auto"/>
        <w:jc w:val="both"/>
        <w:rPr>
          <w:szCs w:val="26"/>
          <w:lang w:val="vi-VN"/>
        </w:rPr>
      </w:pPr>
      <w:r w:rsidRPr="007F39AB">
        <w:rPr>
          <w:szCs w:val="26"/>
          <w:lang w:val="vi-VN"/>
        </w:rPr>
        <w:t>     Việc lựa chọn tham số huấn luyện phù hợp đóng vai trò quan trọng trong việc đạt được sự cân bằng giữa tốc độ hội tụ, độ chính xác và khả năng tổng quát hóa của mô hình.</w:t>
      </w:r>
    </w:p>
    <w:p w14:paraId="20636B93" w14:textId="52994EB2" w:rsidR="00455247" w:rsidRPr="000A0DB7" w:rsidRDefault="00000000" w:rsidP="004466BA">
      <w:pPr>
        <w:pStyle w:val="hinh"/>
        <w:rPr>
          <w:szCs w:val="26"/>
          <w:lang w:val="vi-VN"/>
        </w:rPr>
      </w:pPr>
      <w:bookmarkStart w:id="50" w:name="_Toc222670199"/>
      <w:bookmarkStart w:id="51" w:name="_Toc222670447"/>
      <w:bookmarkStart w:id="52" w:name="_Toc224421518"/>
      <w:bookmarkStart w:id="53" w:name="_Toc224487427"/>
      <w:bookmarkStart w:id="54" w:name="_Toc224487492"/>
      <w:r w:rsidRPr="000A0DB7">
        <w:rPr>
          <w:szCs w:val="26"/>
          <w:lang w:val="vi-VN"/>
        </w:rPr>
        <w:t xml:space="preserve">Bảng </w:t>
      </w:r>
      <w:r w:rsidR="004466BA" w:rsidRPr="000A0DB7">
        <w:rPr>
          <w:szCs w:val="26"/>
          <w:lang w:val="vi-VN"/>
        </w:rPr>
        <w:t xml:space="preserve">3.2 </w:t>
      </w:r>
      <w:r w:rsidRPr="000A0DB7">
        <w:rPr>
          <w:szCs w:val="26"/>
          <w:lang w:val="vi-VN"/>
        </w:rPr>
        <w:t>: Nhóm tham số huấn luyện tham khảo (đơn vị thể hiện rõ)</w:t>
      </w:r>
      <w:bookmarkEnd w:id="50"/>
      <w:bookmarkEnd w:id="51"/>
      <w:bookmarkEnd w:id="52"/>
      <w:bookmarkEnd w:id="53"/>
      <w:bookmarkEnd w:id="54"/>
    </w:p>
    <w:tbl>
      <w:tblPr>
        <w:tblStyle w:val="TableGrid"/>
        <w:tblW w:w="0" w:type="auto"/>
        <w:tblLook w:val="04A0" w:firstRow="1" w:lastRow="0" w:firstColumn="1" w:lastColumn="0" w:noHBand="0" w:noVBand="1"/>
      </w:tblPr>
      <w:tblGrid>
        <w:gridCol w:w="2926"/>
        <w:gridCol w:w="2926"/>
        <w:gridCol w:w="2926"/>
      </w:tblGrid>
      <w:tr w:rsidR="00455247" w:rsidRPr="000A0DB7" w14:paraId="68718D1A" w14:textId="77777777">
        <w:tc>
          <w:tcPr>
            <w:tcW w:w="2929" w:type="dxa"/>
          </w:tcPr>
          <w:p w14:paraId="21229CE1" w14:textId="77777777" w:rsidR="00455247" w:rsidRPr="000A0DB7" w:rsidRDefault="00000000">
            <w:pPr>
              <w:spacing w:line="312" w:lineRule="auto"/>
              <w:rPr>
                <w:szCs w:val="26"/>
              </w:rPr>
            </w:pPr>
            <w:r w:rsidRPr="000A0DB7">
              <w:rPr>
                <w:szCs w:val="26"/>
              </w:rPr>
              <w:t xml:space="preserve">Tham </w:t>
            </w:r>
            <w:proofErr w:type="spellStart"/>
            <w:r w:rsidRPr="000A0DB7">
              <w:rPr>
                <w:szCs w:val="26"/>
              </w:rPr>
              <w:t>số</w:t>
            </w:r>
            <w:proofErr w:type="spellEnd"/>
          </w:p>
        </w:tc>
        <w:tc>
          <w:tcPr>
            <w:tcW w:w="2929" w:type="dxa"/>
          </w:tcPr>
          <w:p w14:paraId="47E9193D" w14:textId="77777777" w:rsidR="00455247" w:rsidRPr="000A0DB7" w:rsidRDefault="00000000">
            <w:pPr>
              <w:spacing w:line="312" w:lineRule="auto"/>
              <w:rPr>
                <w:szCs w:val="26"/>
              </w:rPr>
            </w:pPr>
            <w:r w:rsidRPr="000A0DB7">
              <w:rPr>
                <w:szCs w:val="26"/>
              </w:rPr>
              <w:t>Ý nghĩa</w:t>
            </w:r>
          </w:p>
        </w:tc>
        <w:tc>
          <w:tcPr>
            <w:tcW w:w="2929" w:type="dxa"/>
          </w:tcPr>
          <w:p w14:paraId="547A0729" w14:textId="77777777" w:rsidR="00455247" w:rsidRPr="000A0DB7" w:rsidRDefault="00000000">
            <w:pPr>
              <w:spacing w:line="312" w:lineRule="auto"/>
              <w:rPr>
                <w:szCs w:val="26"/>
              </w:rPr>
            </w:pPr>
            <w:r w:rsidRPr="000A0DB7">
              <w:rPr>
                <w:szCs w:val="26"/>
              </w:rPr>
              <w:t>Đơn vị</w:t>
            </w:r>
          </w:p>
        </w:tc>
      </w:tr>
      <w:tr w:rsidR="00455247" w:rsidRPr="000A0DB7" w14:paraId="733640DC" w14:textId="77777777">
        <w:tc>
          <w:tcPr>
            <w:tcW w:w="2929" w:type="dxa"/>
          </w:tcPr>
          <w:p w14:paraId="673F1D26" w14:textId="77777777" w:rsidR="00455247" w:rsidRPr="000A0DB7" w:rsidRDefault="00000000">
            <w:pPr>
              <w:spacing w:line="312" w:lineRule="auto"/>
              <w:rPr>
                <w:szCs w:val="26"/>
              </w:rPr>
            </w:pPr>
            <w:r w:rsidRPr="000A0DB7">
              <w:rPr>
                <w:szCs w:val="26"/>
              </w:rPr>
              <w:t>Batch size</w:t>
            </w:r>
          </w:p>
        </w:tc>
        <w:tc>
          <w:tcPr>
            <w:tcW w:w="2929" w:type="dxa"/>
          </w:tcPr>
          <w:p w14:paraId="7B4E1A8F" w14:textId="77777777" w:rsidR="00455247" w:rsidRPr="000A0DB7" w:rsidRDefault="00000000">
            <w:pPr>
              <w:spacing w:line="312" w:lineRule="auto"/>
              <w:rPr>
                <w:szCs w:val="26"/>
              </w:rPr>
            </w:pPr>
            <w:r w:rsidRPr="000A0DB7">
              <w:rPr>
                <w:szCs w:val="26"/>
              </w:rPr>
              <w:t>Số ảnh mỗi lần cập nhật trọng số</w:t>
            </w:r>
          </w:p>
        </w:tc>
        <w:tc>
          <w:tcPr>
            <w:tcW w:w="2929" w:type="dxa"/>
          </w:tcPr>
          <w:p w14:paraId="7E5DE565" w14:textId="77777777" w:rsidR="00455247" w:rsidRPr="000A0DB7" w:rsidRDefault="00000000">
            <w:pPr>
              <w:spacing w:line="312" w:lineRule="auto"/>
              <w:rPr>
                <w:szCs w:val="26"/>
              </w:rPr>
            </w:pPr>
            <w:r w:rsidRPr="000A0DB7">
              <w:rPr>
                <w:szCs w:val="26"/>
              </w:rPr>
              <w:t>ảnh/batch</w:t>
            </w:r>
          </w:p>
        </w:tc>
      </w:tr>
      <w:tr w:rsidR="00455247" w:rsidRPr="000A0DB7" w14:paraId="508CFA06" w14:textId="77777777">
        <w:tc>
          <w:tcPr>
            <w:tcW w:w="2929" w:type="dxa"/>
          </w:tcPr>
          <w:p w14:paraId="03632ACA" w14:textId="77777777" w:rsidR="00455247" w:rsidRPr="000A0DB7" w:rsidRDefault="00000000">
            <w:pPr>
              <w:spacing w:line="312" w:lineRule="auto"/>
              <w:rPr>
                <w:szCs w:val="26"/>
              </w:rPr>
            </w:pPr>
            <w:r w:rsidRPr="000A0DB7">
              <w:rPr>
                <w:szCs w:val="26"/>
              </w:rPr>
              <w:lastRenderedPageBreak/>
              <w:t>Epoch</w:t>
            </w:r>
          </w:p>
        </w:tc>
        <w:tc>
          <w:tcPr>
            <w:tcW w:w="2929" w:type="dxa"/>
          </w:tcPr>
          <w:p w14:paraId="0E6D4C65" w14:textId="77777777" w:rsidR="00455247" w:rsidRPr="000A0DB7" w:rsidRDefault="00000000">
            <w:pPr>
              <w:spacing w:line="312" w:lineRule="auto"/>
              <w:rPr>
                <w:szCs w:val="26"/>
              </w:rPr>
            </w:pPr>
            <w:r w:rsidRPr="000A0DB7">
              <w:rPr>
                <w:szCs w:val="26"/>
              </w:rPr>
              <w:t>Số vòng lặp qua toàn bộ tập train</w:t>
            </w:r>
          </w:p>
        </w:tc>
        <w:tc>
          <w:tcPr>
            <w:tcW w:w="2929" w:type="dxa"/>
          </w:tcPr>
          <w:p w14:paraId="12187D56" w14:textId="77777777" w:rsidR="00455247" w:rsidRPr="000A0DB7" w:rsidRDefault="00000000">
            <w:pPr>
              <w:spacing w:line="312" w:lineRule="auto"/>
              <w:rPr>
                <w:szCs w:val="26"/>
              </w:rPr>
            </w:pPr>
            <w:r w:rsidRPr="000A0DB7">
              <w:rPr>
                <w:szCs w:val="26"/>
              </w:rPr>
              <w:t>vòng</w:t>
            </w:r>
          </w:p>
        </w:tc>
      </w:tr>
      <w:tr w:rsidR="00455247" w:rsidRPr="000A0DB7" w14:paraId="39942BE0" w14:textId="77777777">
        <w:tc>
          <w:tcPr>
            <w:tcW w:w="2929" w:type="dxa"/>
          </w:tcPr>
          <w:p w14:paraId="4B609158" w14:textId="77777777" w:rsidR="00455247" w:rsidRPr="000A0DB7" w:rsidRDefault="00000000">
            <w:pPr>
              <w:spacing w:line="312" w:lineRule="auto"/>
              <w:rPr>
                <w:szCs w:val="26"/>
              </w:rPr>
            </w:pPr>
            <w:r w:rsidRPr="000A0DB7">
              <w:rPr>
                <w:szCs w:val="26"/>
              </w:rPr>
              <w:t>Learning rate</w:t>
            </w:r>
          </w:p>
        </w:tc>
        <w:tc>
          <w:tcPr>
            <w:tcW w:w="2929" w:type="dxa"/>
          </w:tcPr>
          <w:p w14:paraId="52B4BCA7" w14:textId="77777777" w:rsidR="00455247" w:rsidRPr="000A0DB7" w:rsidRDefault="00000000">
            <w:pPr>
              <w:spacing w:line="312" w:lineRule="auto"/>
              <w:rPr>
                <w:szCs w:val="26"/>
              </w:rPr>
            </w:pPr>
            <w:r w:rsidRPr="000A0DB7">
              <w:rPr>
                <w:szCs w:val="26"/>
              </w:rPr>
              <w:t>Tốc độ học của optimizer</w:t>
            </w:r>
          </w:p>
        </w:tc>
        <w:tc>
          <w:tcPr>
            <w:tcW w:w="2929" w:type="dxa"/>
          </w:tcPr>
          <w:p w14:paraId="7AB62AC8" w14:textId="77777777" w:rsidR="00455247" w:rsidRPr="000A0DB7" w:rsidRDefault="00000000">
            <w:pPr>
              <w:spacing w:line="312" w:lineRule="auto"/>
              <w:rPr>
                <w:szCs w:val="26"/>
              </w:rPr>
            </w:pPr>
            <w:r w:rsidRPr="000A0DB7">
              <w:rPr>
                <w:szCs w:val="26"/>
              </w:rPr>
              <w:t>(không đơn vị)</w:t>
            </w:r>
          </w:p>
        </w:tc>
      </w:tr>
      <w:tr w:rsidR="00455247" w:rsidRPr="000A0DB7" w14:paraId="052AEEB7" w14:textId="77777777">
        <w:tc>
          <w:tcPr>
            <w:tcW w:w="2929" w:type="dxa"/>
          </w:tcPr>
          <w:p w14:paraId="0463F58A" w14:textId="77777777" w:rsidR="00455247" w:rsidRPr="000A0DB7" w:rsidRDefault="00000000">
            <w:pPr>
              <w:spacing w:line="312" w:lineRule="auto"/>
              <w:rPr>
                <w:szCs w:val="26"/>
              </w:rPr>
            </w:pPr>
            <w:r w:rsidRPr="000A0DB7">
              <w:rPr>
                <w:szCs w:val="26"/>
              </w:rPr>
              <w:t>Input size</w:t>
            </w:r>
          </w:p>
        </w:tc>
        <w:tc>
          <w:tcPr>
            <w:tcW w:w="2929" w:type="dxa"/>
          </w:tcPr>
          <w:p w14:paraId="09CF555A" w14:textId="77777777" w:rsidR="00455247" w:rsidRPr="000A0DB7" w:rsidRDefault="00000000">
            <w:pPr>
              <w:spacing w:line="312" w:lineRule="auto"/>
              <w:rPr>
                <w:szCs w:val="26"/>
              </w:rPr>
            </w:pPr>
            <w:r w:rsidRPr="000A0DB7">
              <w:rPr>
                <w:szCs w:val="26"/>
              </w:rPr>
              <w:t>Kích thước ảnh vào mạng</w:t>
            </w:r>
          </w:p>
        </w:tc>
        <w:tc>
          <w:tcPr>
            <w:tcW w:w="2929" w:type="dxa"/>
          </w:tcPr>
          <w:p w14:paraId="720A033B" w14:textId="77777777" w:rsidR="00455247" w:rsidRPr="000A0DB7" w:rsidRDefault="00000000">
            <w:pPr>
              <w:spacing w:line="312" w:lineRule="auto"/>
              <w:rPr>
                <w:szCs w:val="26"/>
              </w:rPr>
            </w:pPr>
            <w:r w:rsidRPr="000A0DB7">
              <w:rPr>
                <w:szCs w:val="26"/>
              </w:rPr>
              <w:t>pixel</w:t>
            </w:r>
          </w:p>
        </w:tc>
      </w:tr>
    </w:tbl>
    <w:p w14:paraId="702C28F5" w14:textId="7406DFB2" w:rsidR="00C77CE6" w:rsidRPr="00C77CE6" w:rsidRDefault="00C77CE6" w:rsidP="005F7147">
      <w:pPr>
        <w:pStyle w:val="Heading3"/>
      </w:pPr>
      <w:bookmarkStart w:id="55" w:name="_Toc224487392"/>
      <w:r w:rsidRPr="00C77CE6">
        <w:t>3.</w:t>
      </w:r>
      <w:r w:rsidR="005F7147">
        <w:t>3</w:t>
      </w:r>
      <w:r w:rsidR="005F7147">
        <w:rPr>
          <w:lang w:val="vi-VN"/>
        </w:rPr>
        <w:t>.5</w:t>
      </w:r>
      <w:r w:rsidRPr="00C77CE6">
        <w:t xml:space="preserve"> </w:t>
      </w:r>
      <w:proofErr w:type="spellStart"/>
      <w:r w:rsidRPr="00C77CE6">
        <w:t>Chiến</w:t>
      </w:r>
      <w:proofErr w:type="spellEnd"/>
      <w:r w:rsidRPr="00C77CE6">
        <w:t xml:space="preserve"> </w:t>
      </w:r>
      <w:proofErr w:type="spellStart"/>
      <w:r w:rsidRPr="00C77CE6">
        <w:t>lược</w:t>
      </w:r>
      <w:proofErr w:type="spellEnd"/>
      <w:r w:rsidRPr="00C77CE6">
        <w:t xml:space="preserve"> transfer learning </w:t>
      </w:r>
      <w:proofErr w:type="spellStart"/>
      <w:r w:rsidRPr="00C77CE6">
        <w:t>và</w:t>
      </w:r>
      <w:proofErr w:type="spellEnd"/>
      <w:r w:rsidRPr="00C77CE6">
        <w:t xml:space="preserve"> fine-tuning</w:t>
      </w:r>
      <w:bookmarkEnd w:id="55"/>
    </w:p>
    <w:p w14:paraId="692C3D1B" w14:textId="77777777" w:rsidR="00C77CE6" w:rsidRPr="00C77CE6" w:rsidRDefault="00C77CE6" w:rsidP="00C77CE6">
      <w:pPr>
        <w:spacing w:after="120" w:line="312" w:lineRule="auto"/>
        <w:jc w:val="both"/>
        <w:rPr>
          <w:szCs w:val="26"/>
        </w:rPr>
      </w:pPr>
      <w:r w:rsidRPr="00C77CE6">
        <w:rPr>
          <w:szCs w:val="26"/>
        </w:rPr>
        <w:t>     </w:t>
      </w:r>
      <w:proofErr w:type="spellStart"/>
      <w:r w:rsidRPr="00C77CE6">
        <w:rPr>
          <w:szCs w:val="26"/>
        </w:rPr>
        <w:t>Chiến</w:t>
      </w:r>
      <w:proofErr w:type="spellEnd"/>
      <w:r w:rsidRPr="00C77CE6">
        <w:rPr>
          <w:szCs w:val="26"/>
        </w:rPr>
        <w:t xml:space="preserve"> </w:t>
      </w:r>
      <w:proofErr w:type="spellStart"/>
      <w:r w:rsidRPr="00C77CE6">
        <w:rPr>
          <w:szCs w:val="26"/>
        </w:rPr>
        <w:t>lược</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đề</w:t>
      </w:r>
      <w:proofErr w:type="spellEnd"/>
      <w:r w:rsidRPr="00C77CE6">
        <w:rPr>
          <w:szCs w:val="26"/>
        </w:rPr>
        <w:t xml:space="preserve"> </w:t>
      </w:r>
      <w:proofErr w:type="spellStart"/>
      <w:r w:rsidRPr="00C77CE6">
        <w:rPr>
          <w:szCs w:val="26"/>
        </w:rPr>
        <w:t>tài</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xây</w:t>
      </w:r>
      <w:proofErr w:type="spellEnd"/>
      <w:r w:rsidRPr="00C77CE6">
        <w:rPr>
          <w:szCs w:val="26"/>
        </w:rPr>
        <w:t xml:space="preserve"> </w:t>
      </w:r>
      <w:proofErr w:type="spellStart"/>
      <w:r w:rsidRPr="00C77CE6">
        <w:rPr>
          <w:szCs w:val="26"/>
        </w:rPr>
        <w:t>dựng</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hướng</w:t>
      </w:r>
      <w:proofErr w:type="spellEnd"/>
      <w:r w:rsidRPr="00C77CE6">
        <w:rPr>
          <w:szCs w:val="26"/>
        </w:rPr>
        <w:t xml:space="preserve"> transfer learning </w:t>
      </w:r>
      <w:proofErr w:type="spellStart"/>
      <w:r w:rsidRPr="00C77CE6">
        <w:rPr>
          <w:szCs w:val="26"/>
        </w:rPr>
        <w:t>hai</w:t>
      </w:r>
      <w:proofErr w:type="spellEnd"/>
      <w:r w:rsidRPr="00C77CE6">
        <w:rPr>
          <w:szCs w:val="26"/>
        </w:rPr>
        <w:t xml:space="preserve">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nhằm</w:t>
      </w:r>
      <w:proofErr w:type="spellEnd"/>
      <w:r w:rsidRPr="00C77CE6">
        <w:rPr>
          <w:szCs w:val="26"/>
        </w:rPr>
        <w:t xml:space="preserve"> </w:t>
      </w:r>
      <w:proofErr w:type="spellStart"/>
      <w:r w:rsidRPr="00C77CE6">
        <w:rPr>
          <w:szCs w:val="26"/>
        </w:rPr>
        <w:t>tận</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hiệu</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đã</w:t>
      </w:r>
      <w:proofErr w:type="spellEnd"/>
      <w:r w:rsidRPr="00C77CE6">
        <w:rPr>
          <w:szCs w:val="26"/>
        </w:rPr>
        <w:t xml:space="preserve"> </w:t>
      </w:r>
      <w:proofErr w:type="spellStart"/>
      <w:r w:rsidRPr="00C77CE6">
        <w:rPr>
          <w:szCs w:val="26"/>
        </w:rPr>
        <w:t>học</w:t>
      </w:r>
      <w:proofErr w:type="spellEnd"/>
      <w:r w:rsidRPr="00C77CE6">
        <w:rPr>
          <w:szCs w:val="26"/>
        </w:rPr>
        <w:t xml:space="preserve"> </w:t>
      </w:r>
      <w:proofErr w:type="spellStart"/>
      <w:r w:rsidRPr="00C77CE6">
        <w:rPr>
          <w:szCs w:val="26"/>
        </w:rPr>
        <w:t>từ</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lớn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đồng</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thích</w:t>
      </w:r>
      <w:proofErr w:type="spellEnd"/>
      <w:r w:rsidRPr="00C77CE6">
        <w:rPr>
          <w:szCs w:val="26"/>
        </w:rPr>
        <w:t xml:space="preserve"> </w:t>
      </w:r>
      <w:proofErr w:type="spellStart"/>
      <w:r w:rsidRPr="00C77CE6">
        <w:rPr>
          <w:szCs w:val="26"/>
        </w:rPr>
        <w:t>nghi</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bài</w:t>
      </w:r>
      <w:proofErr w:type="spellEnd"/>
      <w:r w:rsidRPr="00C77CE6">
        <w:rPr>
          <w:szCs w:val="26"/>
        </w:rPr>
        <w:t xml:space="preserve"> </w:t>
      </w:r>
      <w:proofErr w:type="spellStart"/>
      <w:r w:rsidRPr="00C77CE6">
        <w:rPr>
          <w:szCs w:val="26"/>
        </w:rPr>
        <w:t>toán</w:t>
      </w:r>
      <w:proofErr w:type="spellEnd"/>
      <w:r w:rsidRPr="00C77CE6">
        <w:rPr>
          <w:szCs w:val="26"/>
        </w:rPr>
        <w:t xml:space="preserve"> </w:t>
      </w:r>
      <w:proofErr w:type="spellStart"/>
      <w:r w:rsidRPr="00C77CE6">
        <w:rPr>
          <w:szCs w:val="26"/>
        </w:rPr>
        <w:t>phân</w:t>
      </w:r>
      <w:proofErr w:type="spellEnd"/>
      <w:r w:rsidRPr="00C77CE6">
        <w:rPr>
          <w:szCs w:val="26"/>
        </w:rPr>
        <w:t xml:space="preserve"> </w:t>
      </w:r>
      <w:proofErr w:type="spellStart"/>
      <w:r w:rsidRPr="00C77CE6">
        <w:rPr>
          <w:szCs w:val="26"/>
        </w:rPr>
        <w:t>loại</w:t>
      </w:r>
      <w:proofErr w:type="spellEnd"/>
      <w:r w:rsidRPr="00C77CE6">
        <w:rPr>
          <w:szCs w:val="26"/>
        </w:rPr>
        <w:t xml:space="preserve"> </w:t>
      </w:r>
      <w:proofErr w:type="spellStart"/>
      <w:r w:rsidRPr="00C77CE6">
        <w:rPr>
          <w:szCs w:val="26"/>
        </w:rPr>
        <w:t>trái</w:t>
      </w:r>
      <w:proofErr w:type="spellEnd"/>
      <w:r w:rsidRPr="00C77CE6">
        <w:rPr>
          <w:szCs w:val="26"/>
        </w:rPr>
        <w:t xml:space="preserve"> </w:t>
      </w:r>
      <w:proofErr w:type="spellStart"/>
      <w:r w:rsidRPr="00C77CE6">
        <w:rPr>
          <w:szCs w:val="26"/>
        </w:rPr>
        <w:t>cây</w:t>
      </w:r>
      <w:proofErr w:type="spellEnd"/>
      <w:r w:rsidRPr="00C77CE6">
        <w:rPr>
          <w:szCs w:val="26"/>
        </w:rPr>
        <w:t xml:space="preserve"> </w:t>
      </w:r>
      <w:proofErr w:type="spellStart"/>
      <w:r w:rsidRPr="00C77CE6">
        <w:rPr>
          <w:szCs w:val="26"/>
        </w:rPr>
        <w:t>cụ</w:t>
      </w:r>
      <w:proofErr w:type="spellEnd"/>
      <w:r w:rsidRPr="00C77CE6">
        <w:rPr>
          <w:szCs w:val="26"/>
        </w:rPr>
        <w:t xml:space="preserve"> </w:t>
      </w:r>
      <w:proofErr w:type="spellStart"/>
      <w:r w:rsidRPr="00C77CE6">
        <w:rPr>
          <w:szCs w:val="26"/>
        </w:rPr>
        <w:t>thể</w:t>
      </w:r>
      <w:proofErr w:type="spellEnd"/>
      <w:r w:rsidRPr="00C77CE6">
        <w:rPr>
          <w:szCs w:val="26"/>
        </w:rPr>
        <w:t>.</w:t>
      </w:r>
    </w:p>
    <w:p w14:paraId="6131299F" w14:textId="77777777" w:rsidR="00C77CE6" w:rsidRPr="00C77CE6" w:rsidRDefault="00C77CE6" w:rsidP="00C77CE6">
      <w:pPr>
        <w:spacing w:after="120" w:line="312" w:lineRule="auto"/>
        <w:jc w:val="both"/>
        <w:rPr>
          <w:szCs w:val="26"/>
        </w:rPr>
      </w:pPr>
      <w:r w:rsidRPr="00C77CE6">
        <w:rPr>
          <w:szCs w:val="26"/>
        </w:rPr>
        <w:t xml:space="preserve">     Ở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đầu</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MobileNetV2 pretrained </w:t>
      </w:r>
      <w:proofErr w:type="spellStart"/>
      <w:r w:rsidRPr="00C77CE6">
        <w:rPr>
          <w:szCs w:val="26"/>
        </w:rPr>
        <w:t>được</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như</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trích</w:t>
      </w:r>
      <w:proofErr w:type="spellEnd"/>
      <w:r w:rsidRPr="00C77CE6">
        <w:rPr>
          <w:szCs w:val="26"/>
        </w:rPr>
        <w:t xml:space="preserve"> </w:t>
      </w:r>
      <w:proofErr w:type="spellStart"/>
      <w:r w:rsidRPr="00C77CE6">
        <w:rPr>
          <w:szCs w:val="26"/>
        </w:rPr>
        <w:t>xuất</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cố</w:t>
      </w:r>
      <w:proofErr w:type="spellEnd"/>
      <w:r w:rsidRPr="00C77CE6">
        <w:rPr>
          <w:szCs w:val="26"/>
        </w:rPr>
        <w:t xml:space="preserve"> </w:t>
      </w:r>
      <w:proofErr w:type="spellStart"/>
      <w:r w:rsidRPr="00C77CE6">
        <w:rPr>
          <w:szCs w:val="26"/>
        </w:rPr>
        <w:t>định</w:t>
      </w:r>
      <w:proofErr w:type="spellEnd"/>
      <w:r w:rsidRPr="00C77CE6">
        <w:rPr>
          <w:szCs w:val="26"/>
        </w:rPr>
        <w:t xml:space="preserve">. </w:t>
      </w:r>
      <w:proofErr w:type="spellStart"/>
      <w:r w:rsidRPr="00C77CE6">
        <w:rPr>
          <w:szCs w:val="26"/>
        </w:rPr>
        <w:t>Toàn</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tầng</w:t>
      </w:r>
      <w:proofErr w:type="spellEnd"/>
      <w:r w:rsidRPr="00C77CE6">
        <w:rPr>
          <w:szCs w:val="26"/>
        </w:rPr>
        <w:t xml:space="preserve"> </w:t>
      </w:r>
      <w:proofErr w:type="spellStart"/>
      <w:r w:rsidRPr="00C77CE6">
        <w:rPr>
          <w:szCs w:val="26"/>
        </w:rPr>
        <w:t>của</w:t>
      </w:r>
      <w:proofErr w:type="spellEnd"/>
      <w:r w:rsidRPr="00C77CE6">
        <w:rPr>
          <w:szCs w:val="26"/>
        </w:rPr>
        <w:t xml:space="preserve"> backbone </w:t>
      </w:r>
      <w:proofErr w:type="spellStart"/>
      <w:r w:rsidRPr="00C77CE6">
        <w:rPr>
          <w:szCs w:val="26"/>
        </w:rPr>
        <w:t>được</w:t>
      </w:r>
      <w:proofErr w:type="spellEnd"/>
      <w:r w:rsidRPr="00C77CE6">
        <w:rPr>
          <w:szCs w:val="26"/>
        </w:rPr>
        <w:t xml:space="preserve"> </w:t>
      </w:r>
      <w:proofErr w:type="spellStart"/>
      <w:r w:rsidRPr="00C77CE6">
        <w:rPr>
          <w:szCs w:val="26"/>
        </w:rPr>
        <w:t>đóng</w:t>
      </w:r>
      <w:proofErr w:type="spellEnd"/>
      <w:r w:rsidRPr="00C77CE6">
        <w:rPr>
          <w:szCs w:val="26"/>
        </w:rPr>
        <w:t xml:space="preserve"> </w:t>
      </w:r>
      <w:proofErr w:type="spellStart"/>
      <w:r w:rsidRPr="00C77CE6">
        <w:rPr>
          <w:szCs w:val="26"/>
        </w:rPr>
        <w:t>băng</w:t>
      </w:r>
      <w:proofErr w:type="spellEnd"/>
      <w:r w:rsidRPr="00C77CE6">
        <w:rPr>
          <w:szCs w:val="26"/>
        </w:rPr>
        <w:t xml:space="preserve"> (freeze), </w:t>
      </w:r>
      <w:proofErr w:type="spellStart"/>
      <w:r w:rsidRPr="00C77CE6">
        <w:rPr>
          <w:szCs w:val="26"/>
        </w:rPr>
        <w:t>và</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phần</w:t>
      </w:r>
      <w:proofErr w:type="spellEnd"/>
      <w:r w:rsidRPr="00C77CE6">
        <w:rPr>
          <w:szCs w:val="26"/>
        </w:rPr>
        <w:t xml:space="preserve"> classification head </w:t>
      </w:r>
      <w:proofErr w:type="spellStart"/>
      <w:r w:rsidRPr="00C77CE6">
        <w:rPr>
          <w:szCs w:val="26"/>
        </w:rPr>
        <w:t>được</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Cách </w:t>
      </w:r>
      <w:proofErr w:type="spellStart"/>
      <w:r w:rsidRPr="00C77CE6">
        <w:rPr>
          <w:szCs w:val="26"/>
        </w:rPr>
        <w:t>tiếp</w:t>
      </w:r>
      <w:proofErr w:type="spellEnd"/>
      <w:r w:rsidRPr="00C77CE6">
        <w:rPr>
          <w:szCs w:val="26"/>
        </w:rPr>
        <w:t xml:space="preserve"> </w:t>
      </w:r>
      <w:proofErr w:type="spellStart"/>
      <w:r w:rsidRPr="00C77CE6">
        <w:rPr>
          <w:szCs w:val="26"/>
        </w:rPr>
        <w:t>cận</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hội</w:t>
      </w:r>
      <w:proofErr w:type="spellEnd"/>
      <w:r w:rsidRPr="00C77CE6">
        <w:rPr>
          <w:szCs w:val="26"/>
        </w:rPr>
        <w:t xml:space="preserve"> </w:t>
      </w:r>
      <w:proofErr w:type="spellStart"/>
      <w:r w:rsidRPr="00C77CE6">
        <w:rPr>
          <w:szCs w:val="26"/>
        </w:rPr>
        <w:t>tụ</w:t>
      </w:r>
      <w:proofErr w:type="spellEnd"/>
      <w:r w:rsidRPr="00C77CE6">
        <w:rPr>
          <w:szCs w:val="26"/>
        </w:rPr>
        <w:t xml:space="preserve"> </w:t>
      </w:r>
      <w:proofErr w:type="spellStart"/>
      <w:r w:rsidRPr="00C77CE6">
        <w:rPr>
          <w:szCs w:val="26"/>
        </w:rPr>
        <w:t>nhanh</w:t>
      </w:r>
      <w:proofErr w:type="spellEnd"/>
      <w:r w:rsidRPr="00C77CE6">
        <w:rPr>
          <w:szCs w:val="26"/>
        </w:rPr>
        <w:t xml:space="preserve">, </w:t>
      </w:r>
      <w:proofErr w:type="spellStart"/>
      <w:r w:rsidRPr="00C77CE6">
        <w:rPr>
          <w:szCs w:val="26"/>
        </w:rPr>
        <w:t>giảm</w:t>
      </w:r>
      <w:proofErr w:type="spellEnd"/>
      <w:r w:rsidRPr="00C77CE6">
        <w:rPr>
          <w:szCs w:val="26"/>
        </w:rPr>
        <w:t xml:space="preserve"> </w:t>
      </w:r>
      <w:proofErr w:type="spellStart"/>
      <w:r w:rsidRPr="00C77CE6">
        <w:rPr>
          <w:szCs w:val="26"/>
        </w:rPr>
        <w:t>yêu</w:t>
      </w:r>
      <w:proofErr w:type="spellEnd"/>
      <w:r w:rsidRPr="00C77CE6">
        <w:rPr>
          <w:szCs w:val="26"/>
        </w:rPr>
        <w:t xml:space="preserve"> </w:t>
      </w:r>
      <w:proofErr w:type="spellStart"/>
      <w:r w:rsidRPr="00C77CE6">
        <w:rPr>
          <w:szCs w:val="26"/>
        </w:rPr>
        <w:t>cầu</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hạn</w:t>
      </w:r>
      <w:proofErr w:type="spellEnd"/>
      <w:r w:rsidRPr="00C77CE6">
        <w:rPr>
          <w:szCs w:val="26"/>
        </w:rPr>
        <w:t xml:space="preserve"> </w:t>
      </w:r>
      <w:proofErr w:type="spellStart"/>
      <w:r w:rsidRPr="00C77CE6">
        <w:rPr>
          <w:szCs w:val="26"/>
        </w:rPr>
        <w:t>chế</w:t>
      </w:r>
      <w:proofErr w:type="spellEnd"/>
      <w:r w:rsidRPr="00C77CE6">
        <w:rPr>
          <w:szCs w:val="26"/>
        </w:rPr>
        <w:t xml:space="preserve"> </w:t>
      </w:r>
      <w:proofErr w:type="spellStart"/>
      <w:r w:rsidRPr="00C77CE6">
        <w:rPr>
          <w:szCs w:val="26"/>
        </w:rPr>
        <w:t>nguy</w:t>
      </w:r>
      <w:proofErr w:type="spellEnd"/>
      <w:r w:rsidRPr="00C77CE6">
        <w:rPr>
          <w:szCs w:val="26"/>
        </w:rPr>
        <w:t xml:space="preserve"> </w:t>
      </w:r>
      <w:proofErr w:type="spellStart"/>
      <w:r w:rsidRPr="00C77CE6">
        <w:rPr>
          <w:szCs w:val="26"/>
        </w:rPr>
        <w:t>cơ</w:t>
      </w:r>
      <w:proofErr w:type="spellEnd"/>
      <w:r w:rsidRPr="00C77CE6">
        <w:rPr>
          <w:szCs w:val="26"/>
        </w:rPr>
        <w:t xml:space="preserve"> </w:t>
      </w:r>
      <w:proofErr w:type="spellStart"/>
      <w:r w:rsidRPr="00C77CE6">
        <w:rPr>
          <w:szCs w:val="26"/>
        </w:rPr>
        <w:t>phá</w:t>
      </w:r>
      <w:proofErr w:type="spellEnd"/>
      <w:r w:rsidRPr="00C77CE6">
        <w:rPr>
          <w:szCs w:val="26"/>
        </w:rPr>
        <w:t xml:space="preserve"> </w:t>
      </w:r>
      <w:proofErr w:type="spellStart"/>
      <w:r w:rsidRPr="00C77CE6">
        <w:rPr>
          <w:szCs w:val="26"/>
        </w:rPr>
        <w:t>vỡ</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tổng</w:t>
      </w:r>
      <w:proofErr w:type="spellEnd"/>
      <w:r w:rsidRPr="00C77CE6">
        <w:rPr>
          <w:szCs w:val="26"/>
        </w:rPr>
        <w:t xml:space="preserve"> </w:t>
      </w:r>
      <w:proofErr w:type="spellStart"/>
      <w:r w:rsidRPr="00C77CE6">
        <w:rPr>
          <w:szCs w:val="26"/>
        </w:rPr>
        <w:t>quát</w:t>
      </w:r>
      <w:proofErr w:type="spellEnd"/>
      <w:r w:rsidRPr="00C77CE6">
        <w:rPr>
          <w:szCs w:val="26"/>
        </w:rPr>
        <w:t xml:space="preserve"> </w:t>
      </w:r>
      <w:proofErr w:type="spellStart"/>
      <w:r w:rsidRPr="00C77CE6">
        <w:rPr>
          <w:szCs w:val="26"/>
        </w:rPr>
        <w:t>đã</w:t>
      </w:r>
      <w:proofErr w:type="spellEnd"/>
      <w:r w:rsidRPr="00C77CE6">
        <w:rPr>
          <w:szCs w:val="26"/>
        </w:rPr>
        <w:t xml:space="preserve"> </w:t>
      </w:r>
      <w:proofErr w:type="spellStart"/>
      <w:r w:rsidRPr="00C77CE6">
        <w:rPr>
          <w:szCs w:val="26"/>
        </w:rPr>
        <w:t>học</w:t>
      </w:r>
      <w:proofErr w:type="spellEnd"/>
      <w:r w:rsidRPr="00C77CE6">
        <w:rPr>
          <w:szCs w:val="26"/>
        </w:rPr>
        <w:t xml:space="preserve"> </w:t>
      </w:r>
      <w:proofErr w:type="spellStart"/>
      <w:r w:rsidRPr="00C77CE6">
        <w:rPr>
          <w:szCs w:val="26"/>
        </w:rPr>
        <w:t>từ</w:t>
      </w:r>
      <w:proofErr w:type="spellEnd"/>
      <w:r w:rsidRPr="00C77CE6">
        <w:rPr>
          <w:szCs w:val="26"/>
        </w:rPr>
        <w:t xml:space="preserve"> </w:t>
      </w:r>
      <w:proofErr w:type="spellStart"/>
      <w:r w:rsidRPr="00C77CE6">
        <w:rPr>
          <w:szCs w:val="26"/>
        </w:rPr>
        <w:t>tập</w:t>
      </w:r>
      <w:proofErr w:type="spellEnd"/>
      <w:r w:rsidRPr="00C77CE6">
        <w:rPr>
          <w:szCs w:val="26"/>
        </w:rPr>
        <w:t xml:space="preserve"> ImageNet.</w:t>
      </w:r>
    </w:p>
    <w:p w14:paraId="3616996C" w14:textId="77777777" w:rsidR="00C77CE6" w:rsidRPr="00C77CE6" w:rsidRDefault="00C77CE6" w:rsidP="00C77CE6">
      <w:pPr>
        <w:spacing w:after="120" w:line="312" w:lineRule="auto"/>
        <w:jc w:val="both"/>
        <w:rPr>
          <w:szCs w:val="26"/>
        </w:rPr>
      </w:pPr>
      <w:r w:rsidRPr="00C77CE6">
        <w:rPr>
          <w:szCs w:val="26"/>
        </w:rPr>
        <w:t xml:space="preserve">     Sau </w:t>
      </w:r>
      <w:proofErr w:type="spellStart"/>
      <w:r w:rsidRPr="00C77CE6">
        <w:rPr>
          <w:szCs w:val="26"/>
        </w:rPr>
        <w:t>khi</w:t>
      </w:r>
      <w:proofErr w:type="spellEnd"/>
      <w:r w:rsidRPr="00C77CE6">
        <w:rPr>
          <w:szCs w:val="26"/>
        </w:rPr>
        <w:t xml:space="preserve"> </w:t>
      </w:r>
      <w:proofErr w:type="spellStart"/>
      <w:r w:rsidRPr="00C77CE6">
        <w:rPr>
          <w:szCs w:val="26"/>
        </w:rPr>
        <w:t>phần</w:t>
      </w:r>
      <w:proofErr w:type="spellEnd"/>
      <w:r w:rsidRPr="00C77CE6">
        <w:rPr>
          <w:szCs w:val="26"/>
        </w:rPr>
        <w:t xml:space="preserve"> classification head </w:t>
      </w:r>
      <w:proofErr w:type="spellStart"/>
      <w:r w:rsidRPr="00C77CE6">
        <w:rPr>
          <w:szCs w:val="26"/>
        </w:rPr>
        <w:t>đã</w:t>
      </w:r>
      <w:proofErr w:type="spellEnd"/>
      <w:r w:rsidRPr="00C77CE6">
        <w:rPr>
          <w:szCs w:val="26"/>
        </w:rPr>
        <w:t xml:space="preserve"> </w:t>
      </w:r>
      <w:proofErr w:type="spellStart"/>
      <w:r w:rsidRPr="00C77CE6">
        <w:rPr>
          <w:szCs w:val="26"/>
        </w:rPr>
        <w:t>học</w:t>
      </w:r>
      <w:proofErr w:type="spellEnd"/>
      <w:r w:rsidRPr="00C77CE6">
        <w:rPr>
          <w:szCs w:val="26"/>
        </w:rPr>
        <w:t xml:space="preserve"> </w:t>
      </w:r>
      <w:proofErr w:type="spellStart"/>
      <w:r w:rsidRPr="00C77CE6">
        <w:rPr>
          <w:szCs w:val="26"/>
        </w:rPr>
        <w:t>ổn</w:t>
      </w:r>
      <w:proofErr w:type="spellEnd"/>
      <w:r w:rsidRPr="00C77CE6">
        <w:rPr>
          <w:szCs w:val="26"/>
        </w:rPr>
        <w:t xml:space="preserve"> </w:t>
      </w:r>
      <w:proofErr w:type="spellStart"/>
      <w:r w:rsidRPr="00C77CE6">
        <w:rPr>
          <w:szCs w:val="26"/>
        </w:rPr>
        <w:t>định</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tinh</w:t>
      </w:r>
      <w:proofErr w:type="spellEnd"/>
      <w:r w:rsidRPr="00C77CE6">
        <w:rPr>
          <w:szCs w:val="26"/>
        </w:rPr>
        <w:t xml:space="preserve"> </w:t>
      </w:r>
      <w:proofErr w:type="spellStart"/>
      <w:r w:rsidRPr="00C77CE6">
        <w:rPr>
          <w:szCs w:val="26"/>
        </w:rPr>
        <w:t>chỉnh</w:t>
      </w:r>
      <w:proofErr w:type="spellEnd"/>
      <w:r w:rsidRPr="00C77CE6">
        <w:rPr>
          <w:szCs w:val="26"/>
        </w:rPr>
        <w:t xml:space="preserve"> </w:t>
      </w:r>
      <w:proofErr w:type="spellStart"/>
      <w:r w:rsidRPr="00C77CE6">
        <w:rPr>
          <w:szCs w:val="26"/>
        </w:rPr>
        <w:t>thêm</w:t>
      </w:r>
      <w:proofErr w:type="spellEnd"/>
      <w:r w:rsidRPr="00C77CE6">
        <w:rPr>
          <w:szCs w:val="26"/>
        </w:rPr>
        <w:t xml:space="preserve"> </w:t>
      </w:r>
      <w:proofErr w:type="spellStart"/>
      <w:r w:rsidRPr="00C77CE6">
        <w:rPr>
          <w:szCs w:val="26"/>
        </w:rPr>
        <w:t>thông</w:t>
      </w:r>
      <w:proofErr w:type="spellEnd"/>
      <w:r w:rsidRPr="00C77CE6">
        <w:rPr>
          <w:szCs w:val="26"/>
        </w:rPr>
        <w:t xml:space="preserve"> qua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fine-tuning. Trong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phần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tầng</w:t>
      </w:r>
      <w:proofErr w:type="spellEnd"/>
      <w:r w:rsidRPr="00C77CE6">
        <w:rPr>
          <w:szCs w:val="26"/>
        </w:rPr>
        <w:t xml:space="preserve"> </w:t>
      </w:r>
      <w:proofErr w:type="spellStart"/>
      <w:r w:rsidRPr="00C77CE6">
        <w:rPr>
          <w:szCs w:val="26"/>
        </w:rPr>
        <w:t>sâu</w:t>
      </w:r>
      <w:proofErr w:type="spellEnd"/>
      <w:r w:rsidRPr="00C77CE6">
        <w:rPr>
          <w:szCs w:val="26"/>
        </w:rPr>
        <w:t xml:space="preserve"> </w:t>
      </w:r>
      <w:proofErr w:type="spellStart"/>
      <w:r w:rsidRPr="00C77CE6">
        <w:rPr>
          <w:szCs w:val="26"/>
        </w:rPr>
        <w:t>của</w:t>
      </w:r>
      <w:proofErr w:type="spellEnd"/>
      <w:r w:rsidRPr="00C77CE6">
        <w:rPr>
          <w:szCs w:val="26"/>
        </w:rPr>
        <w:t xml:space="preserve"> backbone </w:t>
      </w:r>
      <w:proofErr w:type="spellStart"/>
      <w:r w:rsidRPr="00C77CE6">
        <w:rPr>
          <w:szCs w:val="26"/>
        </w:rPr>
        <w:t>được</w:t>
      </w:r>
      <w:proofErr w:type="spellEnd"/>
      <w:r w:rsidRPr="00C77CE6">
        <w:rPr>
          <w:szCs w:val="26"/>
        </w:rPr>
        <w:t xml:space="preserve"> </w:t>
      </w:r>
      <w:proofErr w:type="spellStart"/>
      <w:r w:rsidRPr="00C77CE6">
        <w:rPr>
          <w:szCs w:val="26"/>
        </w:rPr>
        <w:t>mở</w:t>
      </w:r>
      <w:proofErr w:type="spellEnd"/>
      <w:r w:rsidRPr="00C77CE6">
        <w:rPr>
          <w:szCs w:val="26"/>
        </w:rPr>
        <w:t xml:space="preserve"> </w:t>
      </w:r>
      <w:proofErr w:type="spellStart"/>
      <w:r w:rsidRPr="00C77CE6">
        <w:rPr>
          <w:szCs w:val="26"/>
        </w:rPr>
        <w:t>khóa</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tiếp</w:t>
      </w:r>
      <w:proofErr w:type="spellEnd"/>
      <w:r w:rsidRPr="00C77CE6">
        <w:rPr>
          <w:szCs w:val="26"/>
        </w:rPr>
        <w:t xml:space="preserve"> </w:t>
      </w:r>
      <w:proofErr w:type="spellStart"/>
      <w:r w:rsidRPr="00C77CE6">
        <w:rPr>
          <w:szCs w:val="26"/>
        </w:rPr>
        <w:t>tục</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với</w:t>
      </w:r>
      <w:proofErr w:type="spellEnd"/>
      <w:r w:rsidRPr="00C77CE6">
        <w:rPr>
          <w:szCs w:val="26"/>
        </w:rPr>
        <w:t xml:space="preserve"> learning rate </w:t>
      </w:r>
      <w:proofErr w:type="spellStart"/>
      <w:r w:rsidRPr="00C77CE6">
        <w:rPr>
          <w:szCs w:val="26"/>
        </w:rPr>
        <w:t>nhỏ</w:t>
      </w:r>
      <w:proofErr w:type="spellEnd"/>
      <w:r w:rsidRPr="00C77CE6">
        <w:rPr>
          <w:szCs w:val="26"/>
        </w:rPr>
        <w:t xml:space="preserve"> </w:t>
      </w:r>
      <w:proofErr w:type="spellStart"/>
      <w:r w:rsidRPr="00C77CE6">
        <w:rPr>
          <w:szCs w:val="26"/>
        </w:rPr>
        <w:t>hơn</w:t>
      </w:r>
      <w:proofErr w:type="spellEnd"/>
      <w:r w:rsidRPr="00C77CE6">
        <w:rPr>
          <w:szCs w:val="26"/>
        </w:rPr>
        <w:t xml:space="preserve">. </w:t>
      </w:r>
      <w:proofErr w:type="spellStart"/>
      <w:r w:rsidRPr="00C77CE6">
        <w:rPr>
          <w:szCs w:val="26"/>
        </w:rPr>
        <w:t>Mục</w:t>
      </w:r>
      <w:proofErr w:type="spellEnd"/>
      <w:r w:rsidRPr="00C77CE6">
        <w:rPr>
          <w:szCs w:val="26"/>
        </w:rPr>
        <w:t xml:space="preserve"> </w:t>
      </w:r>
      <w:proofErr w:type="spellStart"/>
      <w:r w:rsidRPr="00C77CE6">
        <w:rPr>
          <w:szCs w:val="26"/>
        </w:rPr>
        <w:t>tiêu</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bước</w:t>
      </w:r>
      <w:proofErr w:type="spellEnd"/>
      <w:r w:rsidRPr="00C77CE6">
        <w:rPr>
          <w:szCs w:val="26"/>
        </w:rPr>
        <w:t xml:space="preserve"> fine-tuning </w:t>
      </w:r>
      <w:proofErr w:type="spellStart"/>
      <w:r w:rsidRPr="00C77CE6">
        <w:rPr>
          <w:szCs w:val="26"/>
        </w:rPr>
        <w:t>là</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chỉnh</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trích</w:t>
      </w:r>
      <w:proofErr w:type="spellEnd"/>
      <w:r w:rsidRPr="00C77CE6">
        <w:rPr>
          <w:szCs w:val="26"/>
        </w:rPr>
        <w:t xml:space="preserve"> </w:t>
      </w:r>
      <w:proofErr w:type="spellStart"/>
      <w:r w:rsidRPr="00C77CE6">
        <w:rPr>
          <w:szCs w:val="26"/>
        </w:rPr>
        <w:t>xuất</w:t>
      </w:r>
      <w:proofErr w:type="spellEnd"/>
      <w:r w:rsidRPr="00C77CE6">
        <w:rPr>
          <w:szCs w:val="26"/>
        </w:rPr>
        <w:t xml:space="preserve"> </w:t>
      </w:r>
      <w:proofErr w:type="spellStart"/>
      <w:r w:rsidRPr="00C77CE6">
        <w:rPr>
          <w:szCs w:val="26"/>
        </w:rPr>
        <w:t>sao</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phù</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hơn</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điểm</w:t>
      </w:r>
      <w:proofErr w:type="spellEnd"/>
      <w:r w:rsidRPr="00C77CE6">
        <w:rPr>
          <w:szCs w:val="26"/>
        </w:rPr>
        <w:t xml:space="preserve"> </w:t>
      </w:r>
      <w:proofErr w:type="spellStart"/>
      <w:r w:rsidRPr="00C77CE6">
        <w:rPr>
          <w:szCs w:val="26"/>
        </w:rPr>
        <w:t>cụ</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trái</w:t>
      </w:r>
      <w:proofErr w:type="spellEnd"/>
      <w:r w:rsidRPr="00C77CE6">
        <w:rPr>
          <w:szCs w:val="26"/>
        </w:rPr>
        <w:t xml:space="preserve"> </w:t>
      </w:r>
      <w:proofErr w:type="spellStart"/>
      <w:r w:rsidRPr="00C77CE6">
        <w:rPr>
          <w:szCs w:val="26"/>
        </w:rPr>
        <w:t>cây</w:t>
      </w:r>
      <w:proofErr w:type="spellEnd"/>
      <w:r w:rsidRPr="00C77CE6">
        <w:rPr>
          <w:szCs w:val="26"/>
        </w:rPr>
        <w:t>.</w:t>
      </w:r>
    </w:p>
    <w:p w14:paraId="1C0883DA" w14:textId="77777777" w:rsidR="00C77CE6" w:rsidRPr="00C77CE6" w:rsidRDefault="00C77CE6" w:rsidP="00C77CE6">
      <w:pPr>
        <w:spacing w:after="120" w:line="312" w:lineRule="auto"/>
        <w:jc w:val="both"/>
        <w:rPr>
          <w:szCs w:val="26"/>
        </w:rPr>
      </w:pPr>
      <w:r w:rsidRPr="00C77CE6">
        <w:rPr>
          <w:szCs w:val="26"/>
        </w:rPr>
        <w:t>     </w:t>
      </w:r>
      <w:proofErr w:type="spellStart"/>
      <w:r w:rsidRPr="00C77CE6">
        <w:rPr>
          <w:szCs w:val="26"/>
        </w:rPr>
        <w:t>Đối</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bài</w:t>
      </w:r>
      <w:proofErr w:type="spellEnd"/>
      <w:r w:rsidRPr="00C77CE6">
        <w:rPr>
          <w:szCs w:val="26"/>
        </w:rPr>
        <w:t xml:space="preserve"> </w:t>
      </w:r>
      <w:proofErr w:type="spellStart"/>
      <w:r w:rsidRPr="00C77CE6">
        <w:rPr>
          <w:szCs w:val="26"/>
        </w:rPr>
        <w:t>toán</w:t>
      </w:r>
      <w:proofErr w:type="spellEnd"/>
      <w:r w:rsidRPr="00C77CE6">
        <w:rPr>
          <w:szCs w:val="26"/>
        </w:rPr>
        <w:t xml:space="preserve"> </w:t>
      </w:r>
      <w:proofErr w:type="spellStart"/>
      <w:r w:rsidRPr="00C77CE6">
        <w:rPr>
          <w:szCs w:val="26"/>
        </w:rPr>
        <w:t>nhận</w:t>
      </w:r>
      <w:proofErr w:type="spellEnd"/>
      <w:r w:rsidRPr="00C77CE6">
        <w:rPr>
          <w:szCs w:val="26"/>
        </w:rPr>
        <w:t xml:space="preserve"> </w:t>
      </w:r>
      <w:proofErr w:type="spellStart"/>
      <w:r w:rsidRPr="00C77CE6">
        <w:rPr>
          <w:szCs w:val="26"/>
        </w:rPr>
        <w:t>diện</w:t>
      </w:r>
      <w:proofErr w:type="spellEnd"/>
      <w:r w:rsidRPr="00C77CE6">
        <w:rPr>
          <w:szCs w:val="26"/>
        </w:rPr>
        <w:t xml:space="preserve"> </w:t>
      </w:r>
      <w:proofErr w:type="spellStart"/>
      <w:r w:rsidRPr="00C77CE6">
        <w:rPr>
          <w:szCs w:val="26"/>
        </w:rPr>
        <w:t>trái</w:t>
      </w:r>
      <w:proofErr w:type="spellEnd"/>
      <w:r w:rsidRPr="00C77CE6">
        <w:rPr>
          <w:szCs w:val="26"/>
        </w:rPr>
        <w:t xml:space="preserve"> </w:t>
      </w:r>
      <w:proofErr w:type="spellStart"/>
      <w:r w:rsidRPr="00C77CE6">
        <w:rPr>
          <w:szCs w:val="26"/>
        </w:rPr>
        <w:t>cây</w:t>
      </w:r>
      <w:proofErr w:type="spellEnd"/>
      <w:r w:rsidRPr="00C77CE6">
        <w:rPr>
          <w:szCs w:val="26"/>
        </w:rPr>
        <w:t xml:space="preserve">, fine-tuning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cải</w:t>
      </w:r>
      <w:proofErr w:type="spellEnd"/>
      <w:r w:rsidRPr="00C77CE6">
        <w:rPr>
          <w:szCs w:val="26"/>
        </w:rPr>
        <w:t xml:space="preserve"> </w:t>
      </w:r>
      <w:proofErr w:type="spellStart"/>
      <w:r w:rsidRPr="00C77CE6">
        <w:rPr>
          <w:szCs w:val="26"/>
        </w:rPr>
        <w:t>thiện</w:t>
      </w:r>
      <w:proofErr w:type="spellEnd"/>
      <w:r w:rsidRPr="00C77CE6">
        <w:rPr>
          <w:szCs w:val="26"/>
        </w:rPr>
        <w:t xml:space="preserve"> </w:t>
      </w:r>
      <w:proofErr w:type="spellStart"/>
      <w:r w:rsidRPr="00C77CE6">
        <w:rPr>
          <w:szCs w:val="26"/>
        </w:rPr>
        <w:t>khả</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phân</w:t>
      </w:r>
      <w:proofErr w:type="spellEnd"/>
      <w:r w:rsidRPr="00C77CE6">
        <w:rPr>
          <w:szCs w:val="26"/>
        </w:rPr>
        <w:t xml:space="preserve"> </w:t>
      </w:r>
      <w:proofErr w:type="spellStart"/>
      <w:r w:rsidRPr="00C77CE6">
        <w:rPr>
          <w:szCs w:val="26"/>
        </w:rPr>
        <w:t>biệt</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lớp</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điểm</w:t>
      </w:r>
      <w:proofErr w:type="spellEnd"/>
      <w:r w:rsidRPr="00C77CE6">
        <w:rPr>
          <w:szCs w:val="26"/>
        </w:rPr>
        <w:t xml:space="preserve"> </w:t>
      </w:r>
      <w:proofErr w:type="spellStart"/>
      <w:r w:rsidRPr="00C77CE6">
        <w:rPr>
          <w:szCs w:val="26"/>
        </w:rPr>
        <w:t>tương</w:t>
      </w:r>
      <w:proofErr w:type="spellEnd"/>
      <w:r w:rsidRPr="00C77CE6">
        <w:rPr>
          <w:szCs w:val="26"/>
        </w:rPr>
        <w:t xml:space="preserve"> </w:t>
      </w:r>
      <w:proofErr w:type="spellStart"/>
      <w:r w:rsidRPr="00C77CE6">
        <w:rPr>
          <w:szCs w:val="26"/>
        </w:rPr>
        <w:t>tự</w:t>
      </w:r>
      <w:proofErr w:type="spellEnd"/>
      <w:r w:rsidRPr="00C77CE6">
        <w:rPr>
          <w:szCs w:val="26"/>
        </w:rPr>
        <w:t xml:space="preserve">, </w:t>
      </w:r>
      <w:proofErr w:type="spellStart"/>
      <w:r w:rsidRPr="00C77CE6">
        <w:rPr>
          <w:szCs w:val="26"/>
        </w:rPr>
        <w:t>chẳng</w:t>
      </w:r>
      <w:proofErr w:type="spellEnd"/>
      <w:r w:rsidRPr="00C77CE6">
        <w:rPr>
          <w:szCs w:val="26"/>
        </w:rPr>
        <w:t xml:space="preserve"> </w:t>
      </w:r>
      <w:proofErr w:type="spellStart"/>
      <w:r w:rsidRPr="00C77CE6">
        <w:rPr>
          <w:szCs w:val="26"/>
        </w:rPr>
        <w:t>hạn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loại</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màu</w:t>
      </w:r>
      <w:proofErr w:type="spellEnd"/>
      <w:r w:rsidRPr="00C77CE6">
        <w:rPr>
          <w:szCs w:val="26"/>
        </w:rPr>
        <w:t xml:space="preserve"> </w:t>
      </w:r>
      <w:proofErr w:type="spellStart"/>
      <w:r w:rsidRPr="00C77CE6">
        <w:rPr>
          <w:szCs w:val="26"/>
        </w:rPr>
        <w:t>sắc</w:t>
      </w:r>
      <w:proofErr w:type="spellEnd"/>
      <w:r w:rsidRPr="00C77CE6">
        <w:rPr>
          <w:szCs w:val="26"/>
        </w:rPr>
        <w:t xml:space="preserve"> </w:t>
      </w:r>
      <w:proofErr w:type="spellStart"/>
      <w:r w:rsidRPr="00C77CE6">
        <w:rPr>
          <w:szCs w:val="26"/>
        </w:rPr>
        <w:t>gần</w:t>
      </w:r>
      <w:proofErr w:type="spellEnd"/>
      <w:r w:rsidRPr="00C77CE6">
        <w:rPr>
          <w:szCs w:val="26"/>
        </w:rPr>
        <w:t xml:space="preserve"> </w:t>
      </w:r>
      <w:proofErr w:type="spellStart"/>
      <w:r w:rsidRPr="00C77CE6">
        <w:rPr>
          <w:szCs w:val="26"/>
        </w:rPr>
        <w:t>giống</w:t>
      </w:r>
      <w:proofErr w:type="spellEnd"/>
      <w:r w:rsidRPr="00C77CE6">
        <w:rPr>
          <w:szCs w:val="26"/>
        </w:rPr>
        <w:t xml:space="preserve"> </w:t>
      </w:r>
      <w:proofErr w:type="spellStart"/>
      <w:r w:rsidRPr="00C77CE6">
        <w:rPr>
          <w:szCs w:val="26"/>
        </w:rPr>
        <w:t>nhau</w:t>
      </w:r>
      <w:proofErr w:type="spellEnd"/>
      <w:r w:rsidRPr="00C77CE6">
        <w:rPr>
          <w:szCs w:val="26"/>
        </w:rPr>
        <w:t xml:space="preserve"> </w:t>
      </w:r>
      <w:proofErr w:type="spellStart"/>
      <w:r w:rsidRPr="00C77CE6">
        <w:rPr>
          <w:szCs w:val="26"/>
        </w:rPr>
        <w:t>hoặc</w:t>
      </w:r>
      <w:proofErr w:type="spellEnd"/>
      <w:r w:rsidRPr="00C77CE6">
        <w:rPr>
          <w:szCs w:val="26"/>
        </w:rPr>
        <w:t xml:space="preserve"> </w:t>
      </w:r>
      <w:proofErr w:type="spellStart"/>
      <w:r w:rsidRPr="00C77CE6">
        <w:rPr>
          <w:szCs w:val="26"/>
        </w:rPr>
        <w:t>kết</w:t>
      </w:r>
      <w:proofErr w:type="spellEnd"/>
      <w:r w:rsidRPr="00C77CE6">
        <w:rPr>
          <w:szCs w:val="26"/>
        </w:rPr>
        <w:t xml:space="preserve"> </w:t>
      </w:r>
      <w:proofErr w:type="spellStart"/>
      <w:r w:rsidRPr="00C77CE6">
        <w:rPr>
          <w:szCs w:val="26"/>
        </w:rPr>
        <w:t>cấu</w:t>
      </w:r>
      <w:proofErr w:type="spellEnd"/>
      <w:r w:rsidRPr="00C77CE6">
        <w:rPr>
          <w:szCs w:val="26"/>
        </w:rPr>
        <w:t xml:space="preserve"> </w:t>
      </w:r>
      <w:proofErr w:type="spellStart"/>
      <w:r w:rsidRPr="00C77CE6">
        <w:rPr>
          <w:szCs w:val="26"/>
        </w:rPr>
        <w:t>bề</w:t>
      </w:r>
      <w:proofErr w:type="spellEnd"/>
      <w:r w:rsidRPr="00C77CE6">
        <w:rPr>
          <w:szCs w:val="26"/>
        </w:rPr>
        <w:t xml:space="preserve"> </w:t>
      </w:r>
      <w:proofErr w:type="spellStart"/>
      <w:r w:rsidRPr="00C77CE6">
        <w:rPr>
          <w:szCs w:val="26"/>
        </w:rPr>
        <w:t>mặt</w:t>
      </w:r>
      <w:proofErr w:type="spellEnd"/>
      <w:r w:rsidRPr="00C77CE6">
        <w:rPr>
          <w:szCs w:val="26"/>
        </w:rPr>
        <w:t xml:space="preserve"> </w:t>
      </w:r>
      <w:proofErr w:type="spellStart"/>
      <w:r w:rsidRPr="00C77CE6">
        <w:rPr>
          <w:szCs w:val="26"/>
        </w:rPr>
        <w:t>tương</w:t>
      </w:r>
      <w:proofErr w:type="spellEnd"/>
      <w:r w:rsidRPr="00C77CE6">
        <w:rPr>
          <w:szCs w:val="26"/>
        </w:rPr>
        <w:t xml:space="preserve"> </w:t>
      </w:r>
      <w:proofErr w:type="spellStart"/>
      <w:r w:rsidRPr="00C77CE6">
        <w:rPr>
          <w:szCs w:val="26"/>
        </w:rPr>
        <w:t>đồng</w:t>
      </w:r>
      <w:proofErr w:type="spellEnd"/>
      <w:r w:rsidRPr="00C77CE6">
        <w:rPr>
          <w:szCs w:val="26"/>
        </w:rPr>
        <w:t xml:space="preserve">. Tuy </w:t>
      </w:r>
      <w:proofErr w:type="spellStart"/>
      <w:r w:rsidRPr="00C77CE6">
        <w:rPr>
          <w:szCs w:val="26"/>
        </w:rPr>
        <w:t>nhiên</w:t>
      </w:r>
      <w:proofErr w:type="spellEnd"/>
      <w:r w:rsidRPr="00C77CE6">
        <w:rPr>
          <w:szCs w:val="26"/>
        </w:rPr>
        <w:t xml:space="preserve">, </w:t>
      </w:r>
      <w:proofErr w:type="spellStart"/>
      <w:r w:rsidRPr="00C77CE6">
        <w:rPr>
          <w:szCs w:val="26"/>
        </w:rPr>
        <w:t>nếu</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đủ</w:t>
      </w:r>
      <w:proofErr w:type="spellEnd"/>
      <w:r w:rsidRPr="00C77CE6">
        <w:rPr>
          <w:szCs w:val="26"/>
        </w:rPr>
        <w:t xml:space="preserve"> </w:t>
      </w:r>
      <w:proofErr w:type="spellStart"/>
      <w:r w:rsidRPr="00C77CE6">
        <w:rPr>
          <w:szCs w:val="26"/>
        </w:rPr>
        <w:t>đa</w:t>
      </w:r>
      <w:proofErr w:type="spellEnd"/>
      <w:r w:rsidRPr="00C77CE6">
        <w:rPr>
          <w:szCs w:val="26"/>
        </w:rPr>
        <w:t xml:space="preserve"> </w:t>
      </w:r>
      <w:proofErr w:type="spellStart"/>
      <w:r w:rsidRPr="00C77CE6">
        <w:rPr>
          <w:szCs w:val="26"/>
        </w:rPr>
        <w:t>dạng</w:t>
      </w:r>
      <w:proofErr w:type="spellEnd"/>
      <w:r w:rsidRPr="00C77CE6">
        <w:rPr>
          <w:szCs w:val="26"/>
        </w:rPr>
        <w:t xml:space="preserve">, </w:t>
      </w:r>
      <w:proofErr w:type="spellStart"/>
      <w:r w:rsidRPr="00C77CE6">
        <w:rPr>
          <w:szCs w:val="26"/>
        </w:rPr>
        <w:t>việc</w:t>
      </w:r>
      <w:proofErr w:type="spellEnd"/>
      <w:r w:rsidRPr="00C77CE6">
        <w:rPr>
          <w:szCs w:val="26"/>
        </w:rPr>
        <w:t xml:space="preserve"> fine-tuning </w:t>
      </w:r>
      <w:proofErr w:type="spellStart"/>
      <w:r w:rsidRPr="00C77CE6">
        <w:rPr>
          <w:szCs w:val="26"/>
        </w:rPr>
        <w:t>quá</w:t>
      </w:r>
      <w:proofErr w:type="spellEnd"/>
      <w:r w:rsidRPr="00C77CE6">
        <w:rPr>
          <w:szCs w:val="26"/>
        </w:rPr>
        <w:t xml:space="preserve"> </w:t>
      </w:r>
      <w:proofErr w:type="spellStart"/>
      <w:r w:rsidRPr="00C77CE6">
        <w:rPr>
          <w:szCs w:val="26"/>
        </w:rPr>
        <w:t>mạnh</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dẫn</w:t>
      </w:r>
      <w:proofErr w:type="spellEnd"/>
      <w:r w:rsidRPr="00C77CE6">
        <w:rPr>
          <w:szCs w:val="26"/>
        </w:rPr>
        <w:t xml:space="preserve"> </w:t>
      </w:r>
      <w:proofErr w:type="spellStart"/>
      <w:r w:rsidRPr="00C77CE6">
        <w:rPr>
          <w:szCs w:val="26"/>
        </w:rPr>
        <w:t>đến</w:t>
      </w:r>
      <w:proofErr w:type="spellEnd"/>
      <w:r w:rsidRPr="00C77CE6">
        <w:rPr>
          <w:szCs w:val="26"/>
        </w:rPr>
        <w:t xml:space="preserve"> </w:t>
      </w:r>
      <w:proofErr w:type="spellStart"/>
      <w:r w:rsidRPr="00C77CE6">
        <w:rPr>
          <w:szCs w:val="26"/>
        </w:rPr>
        <w:t>hiện</w:t>
      </w:r>
      <w:proofErr w:type="spellEnd"/>
      <w:r w:rsidRPr="00C77CE6">
        <w:rPr>
          <w:szCs w:val="26"/>
        </w:rPr>
        <w:t xml:space="preserve"> </w:t>
      </w:r>
      <w:proofErr w:type="spellStart"/>
      <w:r w:rsidRPr="00C77CE6">
        <w:rPr>
          <w:szCs w:val="26"/>
        </w:rPr>
        <w:t>tượng</w:t>
      </w:r>
      <w:proofErr w:type="spellEnd"/>
      <w:r w:rsidRPr="00C77CE6">
        <w:rPr>
          <w:szCs w:val="26"/>
        </w:rPr>
        <w:t xml:space="preserve"> overfitting </w:t>
      </w:r>
      <w:proofErr w:type="spellStart"/>
      <w:r w:rsidRPr="00C77CE6">
        <w:rPr>
          <w:szCs w:val="26"/>
        </w:rPr>
        <w:t>và</w:t>
      </w:r>
      <w:proofErr w:type="spellEnd"/>
      <w:r w:rsidRPr="00C77CE6">
        <w:rPr>
          <w:szCs w:val="26"/>
        </w:rPr>
        <w:t xml:space="preserve"> </w:t>
      </w:r>
      <w:proofErr w:type="spellStart"/>
      <w:r w:rsidRPr="00C77CE6">
        <w:rPr>
          <w:szCs w:val="26"/>
        </w:rPr>
        <w:t>làm</w:t>
      </w:r>
      <w:proofErr w:type="spellEnd"/>
      <w:r w:rsidRPr="00C77CE6">
        <w:rPr>
          <w:szCs w:val="26"/>
        </w:rPr>
        <w:t xml:space="preserve"> </w:t>
      </w:r>
      <w:proofErr w:type="spellStart"/>
      <w:r w:rsidRPr="00C77CE6">
        <w:rPr>
          <w:szCs w:val="26"/>
        </w:rPr>
        <w:t>giảm</w:t>
      </w:r>
      <w:proofErr w:type="spellEnd"/>
      <w:r w:rsidRPr="00C77CE6">
        <w:rPr>
          <w:szCs w:val="26"/>
        </w:rPr>
        <w:t xml:space="preserve"> </w:t>
      </w:r>
      <w:proofErr w:type="spellStart"/>
      <w:r w:rsidRPr="00C77CE6">
        <w:rPr>
          <w:szCs w:val="26"/>
        </w:rPr>
        <w:t>khả</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tổng</w:t>
      </w:r>
      <w:proofErr w:type="spellEnd"/>
      <w:r w:rsidRPr="00C77CE6">
        <w:rPr>
          <w:szCs w:val="26"/>
        </w:rPr>
        <w:t xml:space="preserve"> </w:t>
      </w:r>
      <w:proofErr w:type="spellStart"/>
      <w:r w:rsidRPr="00C77CE6">
        <w:rPr>
          <w:szCs w:val="26"/>
        </w:rPr>
        <w:t>quát</w:t>
      </w:r>
      <w:proofErr w:type="spellEnd"/>
      <w:r w:rsidRPr="00C77CE6">
        <w:rPr>
          <w:szCs w:val="26"/>
        </w:rPr>
        <w:t xml:space="preserve"> </w:t>
      </w:r>
      <w:proofErr w:type="spellStart"/>
      <w:r w:rsidRPr="00C77CE6">
        <w:rPr>
          <w:szCs w:val="26"/>
        </w:rPr>
        <w:t>hóa</w:t>
      </w:r>
      <w:proofErr w:type="spellEnd"/>
      <w:r w:rsidRPr="00C77CE6">
        <w:rPr>
          <w:szCs w:val="26"/>
        </w:rPr>
        <w:t xml:space="preserve"> </w:t>
      </w:r>
      <w:proofErr w:type="spellStart"/>
      <w:r w:rsidRPr="00C77CE6">
        <w:rPr>
          <w:szCs w:val="26"/>
        </w:rPr>
        <w:t>của</w:t>
      </w:r>
      <w:proofErr w:type="spellEnd"/>
      <w:r w:rsidRPr="00C77CE6">
        <w:rPr>
          <w:szCs w:val="26"/>
        </w:rPr>
        <w:t xml:space="preserve"> mô </w:t>
      </w:r>
      <w:proofErr w:type="spellStart"/>
      <w:r w:rsidRPr="00C77CE6">
        <w:rPr>
          <w:szCs w:val="26"/>
        </w:rPr>
        <w:t>hình</w:t>
      </w:r>
      <w:proofErr w:type="spellEnd"/>
      <w:r w:rsidRPr="00C77CE6">
        <w:rPr>
          <w:szCs w:val="26"/>
        </w:rPr>
        <w:t>.</w:t>
      </w:r>
    </w:p>
    <w:p w14:paraId="0DB6FDD7" w14:textId="77777777" w:rsidR="00C77CE6" w:rsidRPr="00C77CE6" w:rsidRDefault="00C77CE6" w:rsidP="00C77CE6">
      <w:pPr>
        <w:spacing w:after="120" w:line="312" w:lineRule="auto"/>
        <w:jc w:val="both"/>
        <w:rPr>
          <w:szCs w:val="26"/>
        </w:rPr>
      </w:pPr>
      <w:r w:rsidRPr="00C77CE6">
        <w:rPr>
          <w:szCs w:val="26"/>
        </w:rPr>
        <w:t>     </w:t>
      </w:r>
      <w:proofErr w:type="spellStart"/>
      <w:r w:rsidRPr="00C77CE6">
        <w:rPr>
          <w:szCs w:val="26"/>
        </w:rPr>
        <w:t>Một</w:t>
      </w:r>
      <w:proofErr w:type="spellEnd"/>
      <w:r w:rsidRPr="00C77CE6">
        <w:rPr>
          <w:szCs w:val="26"/>
        </w:rPr>
        <w:t xml:space="preserve"> </w:t>
      </w:r>
      <w:proofErr w:type="spellStart"/>
      <w:r w:rsidRPr="00C77CE6">
        <w:rPr>
          <w:szCs w:val="26"/>
        </w:rPr>
        <w:t>chiến</w:t>
      </w:r>
      <w:proofErr w:type="spellEnd"/>
      <w:r w:rsidRPr="00C77CE6">
        <w:rPr>
          <w:szCs w:val="26"/>
        </w:rPr>
        <w:t xml:space="preserve"> </w:t>
      </w:r>
      <w:proofErr w:type="spellStart"/>
      <w:r w:rsidRPr="00C77CE6">
        <w:rPr>
          <w:szCs w:val="26"/>
        </w:rPr>
        <w:t>lược</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hành</w:t>
      </w:r>
      <w:proofErr w:type="spellEnd"/>
      <w:r w:rsidRPr="00C77CE6">
        <w:rPr>
          <w:szCs w:val="26"/>
        </w:rPr>
        <w:t xml:space="preserve"> </w:t>
      </w:r>
      <w:proofErr w:type="spellStart"/>
      <w:r w:rsidRPr="00C77CE6">
        <w:rPr>
          <w:szCs w:val="26"/>
        </w:rPr>
        <w:t>hiệu</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là</w:t>
      </w:r>
      <w:proofErr w:type="spellEnd"/>
      <w:r w:rsidRPr="00C77CE6">
        <w:rPr>
          <w:szCs w:val="26"/>
        </w:rPr>
        <w:t xml:space="preserve"> </w:t>
      </w:r>
      <w:proofErr w:type="spellStart"/>
      <w:r w:rsidRPr="00C77CE6">
        <w:rPr>
          <w:szCs w:val="26"/>
        </w:rPr>
        <w:t>mở</w:t>
      </w:r>
      <w:proofErr w:type="spellEnd"/>
      <w:r w:rsidRPr="00C77CE6">
        <w:rPr>
          <w:szCs w:val="26"/>
        </w:rPr>
        <w:t xml:space="preserve"> </w:t>
      </w:r>
      <w:proofErr w:type="spellStart"/>
      <w:r w:rsidRPr="00C77CE6">
        <w:rPr>
          <w:szCs w:val="26"/>
        </w:rPr>
        <w:t>dần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tầng</w:t>
      </w:r>
      <w:proofErr w:type="spellEnd"/>
      <w:r w:rsidRPr="00C77CE6">
        <w:rPr>
          <w:szCs w:val="26"/>
        </w:rPr>
        <w:t xml:space="preserve"> </w:t>
      </w:r>
      <w:proofErr w:type="spellStart"/>
      <w:r w:rsidRPr="00C77CE6">
        <w:rPr>
          <w:szCs w:val="26"/>
        </w:rPr>
        <w:t>từ</w:t>
      </w:r>
      <w:proofErr w:type="spellEnd"/>
      <w:r w:rsidRPr="00C77CE6">
        <w:rPr>
          <w:szCs w:val="26"/>
        </w:rPr>
        <w:t xml:space="preserve"> </w:t>
      </w:r>
      <w:proofErr w:type="spellStart"/>
      <w:r w:rsidRPr="00C77CE6">
        <w:rPr>
          <w:szCs w:val="26"/>
        </w:rPr>
        <w:t>cuối</w:t>
      </w:r>
      <w:proofErr w:type="spellEnd"/>
      <w:r w:rsidRPr="00C77CE6">
        <w:rPr>
          <w:szCs w:val="26"/>
        </w:rPr>
        <w:t xml:space="preserve"> backbone </w:t>
      </w:r>
      <w:proofErr w:type="spellStart"/>
      <w:r w:rsidRPr="00C77CE6">
        <w:rPr>
          <w:szCs w:val="26"/>
        </w:rPr>
        <w:t>và</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dõi</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tập</w:t>
      </w:r>
      <w:proofErr w:type="spellEnd"/>
      <w:r w:rsidRPr="00C77CE6">
        <w:rPr>
          <w:szCs w:val="26"/>
        </w:rPr>
        <w:t xml:space="preserve"> validation. Khi </w:t>
      </w:r>
      <w:proofErr w:type="spellStart"/>
      <w:r w:rsidRPr="00C77CE6">
        <w:rPr>
          <w:szCs w:val="26"/>
        </w:rPr>
        <w:t>hiệu</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còn</w:t>
      </w:r>
      <w:proofErr w:type="spellEnd"/>
      <w:r w:rsidRPr="00C77CE6">
        <w:rPr>
          <w:szCs w:val="26"/>
        </w:rPr>
        <w:t xml:space="preserve"> </w:t>
      </w:r>
      <w:proofErr w:type="spellStart"/>
      <w:r w:rsidRPr="00C77CE6">
        <w:rPr>
          <w:szCs w:val="26"/>
        </w:rPr>
        <w:t>cải</w:t>
      </w:r>
      <w:proofErr w:type="spellEnd"/>
      <w:r w:rsidRPr="00C77CE6">
        <w:rPr>
          <w:szCs w:val="26"/>
        </w:rPr>
        <w:t xml:space="preserve"> </w:t>
      </w:r>
      <w:proofErr w:type="spellStart"/>
      <w:r w:rsidRPr="00C77CE6">
        <w:rPr>
          <w:szCs w:val="26"/>
        </w:rPr>
        <w:t>thiện</w:t>
      </w:r>
      <w:proofErr w:type="spellEnd"/>
      <w:r w:rsidRPr="00C77CE6">
        <w:rPr>
          <w:szCs w:val="26"/>
        </w:rPr>
        <w:t xml:space="preserve"> </w:t>
      </w:r>
      <w:proofErr w:type="spellStart"/>
      <w:r w:rsidRPr="00C77CE6">
        <w:rPr>
          <w:szCs w:val="26"/>
        </w:rPr>
        <w:t>đáng</w:t>
      </w:r>
      <w:proofErr w:type="spellEnd"/>
      <w:r w:rsidRPr="00C77CE6">
        <w:rPr>
          <w:szCs w:val="26"/>
        </w:rPr>
        <w:t xml:space="preserve"> </w:t>
      </w:r>
      <w:proofErr w:type="spellStart"/>
      <w:r w:rsidRPr="00C77CE6">
        <w:rPr>
          <w:szCs w:val="26"/>
        </w:rPr>
        <w:t>kể</w:t>
      </w:r>
      <w:proofErr w:type="spellEnd"/>
      <w:r w:rsidRPr="00C77CE6">
        <w:rPr>
          <w:szCs w:val="26"/>
        </w:rPr>
        <w:t xml:space="preserve">,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fine-tuning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dừng</w:t>
      </w:r>
      <w:proofErr w:type="spellEnd"/>
      <w:r w:rsidRPr="00C77CE6">
        <w:rPr>
          <w:szCs w:val="26"/>
        </w:rPr>
        <w:t xml:space="preserve"> </w:t>
      </w:r>
      <w:proofErr w:type="spellStart"/>
      <w:r w:rsidRPr="00C77CE6">
        <w:rPr>
          <w:szCs w:val="26"/>
        </w:rPr>
        <w:t>lại</w:t>
      </w:r>
      <w:proofErr w:type="spellEnd"/>
      <w:r w:rsidRPr="00C77CE6">
        <w:rPr>
          <w:szCs w:val="26"/>
        </w:rPr>
        <w:t xml:space="preserve">. Trong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này</w:t>
      </w:r>
      <w:proofErr w:type="spellEnd"/>
      <w:r w:rsidRPr="00C77CE6">
        <w:rPr>
          <w:szCs w:val="26"/>
        </w:rPr>
        <w:t xml:space="preserve">, learning rate </w:t>
      </w:r>
      <w:proofErr w:type="spellStart"/>
      <w:r w:rsidRPr="00C77CE6">
        <w:rPr>
          <w:szCs w:val="26"/>
        </w:rPr>
        <w:t>cần</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giảm</w:t>
      </w:r>
      <w:proofErr w:type="spellEnd"/>
      <w:r w:rsidRPr="00C77CE6">
        <w:rPr>
          <w:szCs w:val="26"/>
        </w:rPr>
        <w:t xml:space="preserve"> so </w:t>
      </w:r>
      <w:proofErr w:type="spellStart"/>
      <w:r w:rsidRPr="00C77CE6">
        <w:rPr>
          <w:szCs w:val="26"/>
        </w:rPr>
        <w:t>với</w:t>
      </w:r>
      <w:proofErr w:type="spellEnd"/>
      <w:r w:rsidRPr="00C77CE6">
        <w:rPr>
          <w:szCs w:val="26"/>
        </w:rPr>
        <w:t xml:space="preserve">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head </w:t>
      </w:r>
      <w:proofErr w:type="spellStart"/>
      <w:r w:rsidRPr="00C77CE6">
        <w:rPr>
          <w:szCs w:val="26"/>
        </w:rPr>
        <w:t>nhằm</w:t>
      </w:r>
      <w:proofErr w:type="spellEnd"/>
      <w:r w:rsidRPr="00C77CE6">
        <w:rPr>
          <w:szCs w:val="26"/>
        </w:rPr>
        <w:t xml:space="preserve"> </w:t>
      </w:r>
      <w:proofErr w:type="spellStart"/>
      <w:r w:rsidRPr="00C77CE6">
        <w:rPr>
          <w:szCs w:val="26"/>
        </w:rPr>
        <w:t>tránh</w:t>
      </w:r>
      <w:proofErr w:type="spellEnd"/>
      <w:r w:rsidRPr="00C77CE6">
        <w:rPr>
          <w:szCs w:val="26"/>
        </w:rPr>
        <w:t xml:space="preserve"> </w:t>
      </w:r>
      <w:proofErr w:type="spellStart"/>
      <w:r w:rsidRPr="00C77CE6">
        <w:rPr>
          <w:szCs w:val="26"/>
        </w:rPr>
        <w:t>hiện</w:t>
      </w:r>
      <w:proofErr w:type="spellEnd"/>
      <w:r w:rsidRPr="00C77CE6">
        <w:rPr>
          <w:szCs w:val="26"/>
        </w:rPr>
        <w:t xml:space="preserve"> </w:t>
      </w:r>
      <w:proofErr w:type="spellStart"/>
      <w:r w:rsidRPr="00C77CE6">
        <w:rPr>
          <w:szCs w:val="26"/>
        </w:rPr>
        <w:t>tượng</w:t>
      </w:r>
      <w:proofErr w:type="spellEnd"/>
      <w:r w:rsidRPr="00C77CE6">
        <w:rPr>
          <w:szCs w:val="26"/>
        </w:rPr>
        <w:t xml:space="preserve"> catastrophic forgetting, </w:t>
      </w:r>
      <w:proofErr w:type="spellStart"/>
      <w:r w:rsidRPr="00C77CE6">
        <w:rPr>
          <w:szCs w:val="26"/>
        </w:rPr>
        <w:t>tức</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làm</w:t>
      </w:r>
      <w:proofErr w:type="spellEnd"/>
      <w:r w:rsidRPr="00C77CE6">
        <w:rPr>
          <w:szCs w:val="26"/>
        </w:rPr>
        <w:t xml:space="preserve"> </w:t>
      </w:r>
      <w:proofErr w:type="spellStart"/>
      <w:r w:rsidRPr="00C77CE6">
        <w:rPr>
          <w:szCs w:val="26"/>
        </w:rPr>
        <w:t>mất</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tổng</w:t>
      </w:r>
      <w:proofErr w:type="spellEnd"/>
      <w:r w:rsidRPr="00C77CE6">
        <w:rPr>
          <w:szCs w:val="26"/>
        </w:rPr>
        <w:t xml:space="preserve"> </w:t>
      </w:r>
      <w:proofErr w:type="spellStart"/>
      <w:r w:rsidRPr="00C77CE6">
        <w:rPr>
          <w:szCs w:val="26"/>
        </w:rPr>
        <w:t>quát</w:t>
      </w:r>
      <w:proofErr w:type="spellEnd"/>
      <w:r w:rsidRPr="00C77CE6">
        <w:rPr>
          <w:szCs w:val="26"/>
        </w:rPr>
        <w:t xml:space="preserve"> </w:t>
      </w:r>
      <w:proofErr w:type="spellStart"/>
      <w:r w:rsidRPr="00C77CE6">
        <w:rPr>
          <w:szCs w:val="26"/>
        </w:rPr>
        <w:t>đã</w:t>
      </w:r>
      <w:proofErr w:type="spellEnd"/>
      <w:r w:rsidRPr="00C77CE6">
        <w:rPr>
          <w:szCs w:val="26"/>
        </w:rPr>
        <w:t xml:space="preserve"> </w:t>
      </w:r>
      <w:proofErr w:type="spellStart"/>
      <w:r w:rsidRPr="00C77CE6">
        <w:rPr>
          <w:szCs w:val="26"/>
        </w:rPr>
        <w:t>học</w:t>
      </w:r>
      <w:proofErr w:type="spellEnd"/>
      <w:r w:rsidRPr="00C77CE6">
        <w:rPr>
          <w:szCs w:val="26"/>
        </w:rPr>
        <w:t xml:space="preserve"> </w:t>
      </w:r>
      <w:proofErr w:type="spellStart"/>
      <w:r w:rsidRPr="00C77CE6">
        <w:rPr>
          <w:szCs w:val="26"/>
        </w:rPr>
        <w:t>trước</w:t>
      </w:r>
      <w:proofErr w:type="spellEnd"/>
      <w:r w:rsidRPr="00C77CE6">
        <w:rPr>
          <w:szCs w:val="26"/>
        </w:rPr>
        <w:t xml:space="preserve"> </w:t>
      </w:r>
      <w:proofErr w:type="spellStart"/>
      <w:r w:rsidRPr="00C77CE6">
        <w:rPr>
          <w:szCs w:val="26"/>
        </w:rPr>
        <w:t>đó</w:t>
      </w:r>
      <w:proofErr w:type="spellEnd"/>
      <w:r w:rsidRPr="00C77CE6">
        <w:rPr>
          <w:szCs w:val="26"/>
        </w:rPr>
        <w:t>.</w:t>
      </w:r>
    </w:p>
    <w:p w14:paraId="4034EB0F" w14:textId="77777777" w:rsidR="00C77CE6" w:rsidRPr="00C77CE6" w:rsidRDefault="00C77CE6" w:rsidP="00C77CE6">
      <w:pPr>
        <w:spacing w:after="120" w:line="312" w:lineRule="auto"/>
        <w:jc w:val="both"/>
        <w:rPr>
          <w:szCs w:val="26"/>
        </w:rPr>
      </w:pPr>
      <w:r w:rsidRPr="00C77CE6">
        <w:rPr>
          <w:szCs w:val="26"/>
        </w:rPr>
        <w:t xml:space="preserve">     Trong </w:t>
      </w:r>
      <w:proofErr w:type="spellStart"/>
      <w:r w:rsidRPr="00C77CE6">
        <w:rPr>
          <w:szCs w:val="26"/>
        </w:rPr>
        <w:t>các</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Batch Normalization, </w:t>
      </w:r>
      <w:proofErr w:type="spellStart"/>
      <w:r w:rsidRPr="00C77CE6">
        <w:rPr>
          <w:szCs w:val="26"/>
        </w:rPr>
        <w:t>cần</w:t>
      </w:r>
      <w:proofErr w:type="spellEnd"/>
      <w:r w:rsidRPr="00C77CE6">
        <w:rPr>
          <w:szCs w:val="26"/>
        </w:rPr>
        <w:t xml:space="preserve"> </w:t>
      </w:r>
      <w:proofErr w:type="spellStart"/>
      <w:r w:rsidRPr="00C77CE6">
        <w:rPr>
          <w:szCs w:val="26"/>
        </w:rPr>
        <w:t>lưu</w:t>
      </w:r>
      <w:proofErr w:type="spellEnd"/>
      <w:r w:rsidRPr="00C77CE6">
        <w:rPr>
          <w:szCs w:val="26"/>
        </w:rPr>
        <w:t xml:space="preserve"> ý </w:t>
      </w:r>
      <w:proofErr w:type="spellStart"/>
      <w:r w:rsidRPr="00C77CE6">
        <w:rPr>
          <w:szCs w:val="26"/>
        </w:rPr>
        <w:t>rằng</w:t>
      </w:r>
      <w:proofErr w:type="spellEnd"/>
      <w:r w:rsidRPr="00C77CE6">
        <w:rPr>
          <w:szCs w:val="26"/>
        </w:rPr>
        <w:t xml:space="preserve"> </w:t>
      </w:r>
      <w:proofErr w:type="spellStart"/>
      <w:r w:rsidRPr="00C77CE6">
        <w:rPr>
          <w:szCs w:val="26"/>
        </w:rPr>
        <w:t>khi</w:t>
      </w:r>
      <w:proofErr w:type="spellEnd"/>
      <w:r w:rsidRPr="00C77CE6">
        <w:rPr>
          <w:szCs w:val="26"/>
        </w:rPr>
        <w:t xml:space="preserve"> batch size </w:t>
      </w:r>
      <w:proofErr w:type="spellStart"/>
      <w:r w:rsidRPr="00C77CE6">
        <w:rPr>
          <w:szCs w:val="26"/>
        </w:rPr>
        <w:t>nhỏ</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cập</w:t>
      </w:r>
      <w:proofErr w:type="spellEnd"/>
      <w:r w:rsidRPr="00C77CE6">
        <w:rPr>
          <w:szCs w:val="26"/>
        </w:rPr>
        <w:t xml:space="preserve"> </w:t>
      </w:r>
      <w:proofErr w:type="spellStart"/>
      <w:r w:rsidRPr="00C77CE6">
        <w:rPr>
          <w:szCs w:val="26"/>
        </w:rPr>
        <w:t>nhật</w:t>
      </w:r>
      <w:proofErr w:type="spellEnd"/>
      <w:r w:rsidRPr="00C77CE6">
        <w:rPr>
          <w:szCs w:val="26"/>
        </w:rPr>
        <w:t xml:space="preserve"> </w:t>
      </w:r>
      <w:proofErr w:type="spellStart"/>
      <w:r w:rsidRPr="00C77CE6">
        <w:rPr>
          <w:szCs w:val="26"/>
        </w:rPr>
        <w:t>lại</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kê</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lớp</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làm</w:t>
      </w:r>
      <w:proofErr w:type="spellEnd"/>
      <w:r w:rsidRPr="00C77CE6">
        <w:rPr>
          <w:szCs w:val="26"/>
        </w:rPr>
        <w:t xml:space="preserve"> </w:t>
      </w:r>
      <w:proofErr w:type="spellStart"/>
      <w:r w:rsidRPr="00C77CE6">
        <w:rPr>
          <w:szCs w:val="26"/>
        </w:rPr>
        <w:t>sai</w:t>
      </w:r>
      <w:proofErr w:type="spellEnd"/>
      <w:r w:rsidRPr="00C77CE6">
        <w:rPr>
          <w:szCs w:val="26"/>
        </w:rPr>
        <w:t xml:space="preserve"> </w:t>
      </w:r>
      <w:proofErr w:type="spellStart"/>
      <w:r w:rsidRPr="00C77CE6">
        <w:rPr>
          <w:szCs w:val="26"/>
        </w:rPr>
        <w:t>lệch</w:t>
      </w:r>
      <w:proofErr w:type="spellEnd"/>
      <w:r w:rsidRPr="00C77CE6">
        <w:rPr>
          <w:szCs w:val="26"/>
        </w:rPr>
        <w:t xml:space="preserve"> </w:t>
      </w:r>
      <w:proofErr w:type="spellStart"/>
      <w:r w:rsidRPr="00C77CE6">
        <w:rPr>
          <w:szCs w:val="26"/>
        </w:rPr>
        <w:t>phân</w:t>
      </w:r>
      <w:proofErr w:type="spellEnd"/>
      <w:r w:rsidRPr="00C77CE6">
        <w:rPr>
          <w:szCs w:val="26"/>
        </w:rPr>
        <w:t xml:space="preserve"> </w:t>
      </w:r>
      <w:proofErr w:type="spellStart"/>
      <w:r w:rsidRPr="00C77CE6">
        <w:rPr>
          <w:szCs w:val="26"/>
        </w:rPr>
        <w:t>phối</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Vì</w:t>
      </w:r>
      <w:proofErr w:type="spellEnd"/>
      <w:r w:rsidRPr="00C77CE6">
        <w:rPr>
          <w:szCs w:val="26"/>
        </w:rPr>
        <w:t xml:space="preserve"> </w:t>
      </w:r>
      <w:proofErr w:type="spellStart"/>
      <w:r w:rsidRPr="00C77CE6">
        <w:rPr>
          <w:szCs w:val="26"/>
        </w:rPr>
        <w:t>vậy</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trường</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lớp</w:t>
      </w:r>
      <w:proofErr w:type="spellEnd"/>
      <w:r w:rsidRPr="00C77CE6">
        <w:rPr>
          <w:szCs w:val="26"/>
        </w:rPr>
        <w:t xml:space="preserve"> Batch Normalization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giữ</w:t>
      </w:r>
      <w:proofErr w:type="spellEnd"/>
      <w:r w:rsidRPr="00C77CE6">
        <w:rPr>
          <w:szCs w:val="26"/>
        </w:rPr>
        <w:t xml:space="preserve"> ở </w:t>
      </w:r>
      <w:proofErr w:type="spellStart"/>
      <w:r w:rsidRPr="00C77CE6">
        <w:rPr>
          <w:szCs w:val="26"/>
        </w:rPr>
        <w:t>chế</w:t>
      </w:r>
      <w:proofErr w:type="spellEnd"/>
      <w:r w:rsidRPr="00C77CE6">
        <w:rPr>
          <w:szCs w:val="26"/>
        </w:rPr>
        <w:t xml:space="preserve"> </w:t>
      </w:r>
      <w:proofErr w:type="spellStart"/>
      <w:r w:rsidRPr="00C77CE6">
        <w:rPr>
          <w:szCs w:val="26"/>
        </w:rPr>
        <w:t>độ</w:t>
      </w:r>
      <w:proofErr w:type="spellEnd"/>
      <w:r w:rsidRPr="00C77CE6">
        <w:rPr>
          <w:szCs w:val="26"/>
        </w:rPr>
        <w:t xml:space="preserve"> </w:t>
      </w:r>
      <w:proofErr w:type="spellStart"/>
      <w:r w:rsidRPr="00C77CE6">
        <w:rPr>
          <w:szCs w:val="26"/>
        </w:rPr>
        <w:t>suy</w:t>
      </w:r>
      <w:proofErr w:type="spellEnd"/>
      <w:r w:rsidRPr="00C77CE6">
        <w:rPr>
          <w:szCs w:val="26"/>
        </w:rPr>
        <w:t xml:space="preserve"> </w:t>
      </w:r>
      <w:proofErr w:type="spellStart"/>
      <w:r w:rsidRPr="00C77CE6">
        <w:rPr>
          <w:szCs w:val="26"/>
        </w:rPr>
        <w:t>luận</w:t>
      </w:r>
      <w:proofErr w:type="spellEnd"/>
      <w:r w:rsidRPr="00C77CE6">
        <w:rPr>
          <w:szCs w:val="26"/>
        </w:rPr>
        <w:t xml:space="preserve"> (inference mode) </w:t>
      </w:r>
      <w:proofErr w:type="spellStart"/>
      <w:r w:rsidRPr="00C77CE6">
        <w:rPr>
          <w:szCs w:val="26"/>
        </w:rPr>
        <w:t>khi</w:t>
      </w:r>
      <w:proofErr w:type="spellEnd"/>
      <w:r w:rsidRPr="00C77CE6">
        <w:rPr>
          <w:szCs w:val="26"/>
        </w:rPr>
        <w:t xml:space="preserve"> fine-tuning.</w:t>
      </w:r>
    </w:p>
    <w:p w14:paraId="492A8301" w14:textId="77777777" w:rsidR="00C77CE6" w:rsidRPr="00C77CE6" w:rsidRDefault="00C77CE6" w:rsidP="00C77CE6">
      <w:pPr>
        <w:spacing w:after="120" w:line="312" w:lineRule="auto"/>
        <w:jc w:val="both"/>
        <w:rPr>
          <w:szCs w:val="26"/>
        </w:rPr>
      </w:pPr>
      <w:r w:rsidRPr="00C77CE6">
        <w:rPr>
          <w:szCs w:val="26"/>
        </w:rPr>
        <w:t xml:space="preserve">     Quy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hai</w:t>
      </w:r>
      <w:proofErr w:type="spellEnd"/>
      <w:r w:rsidRPr="00C77CE6">
        <w:rPr>
          <w:szCs w:val="26"/>
        </w:rPr>
        <w:t xml:space="preserve">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thường</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hiện</w:t>
      </w:r>
      <w:proofErr w:type="spellEnd"/>
      <w:r w:rsidRPr="00C77CE6">
        <w:rPr>
          <w:szCs w:val="26"/>
        </w:rPr>
        <w:t xml:space="preserve"> </w:t>
      </w:r>
      <w:proofErr w:type="spellStart"/>
      <w:r w:rsidRPr="00C77CE6">
        <w:rPr>
          <w:szCs w:val="26"/>
        </w:rPr>
        <w:t>như</w:t>
      </w:r>
      <w:proofErr w:type="spellEnd"/>
      <w:r w:rsidRPr="00C77CE6">
        <w:rPr>
          <w:szCs w:val="26"/>
        </w:rPr>
        <w:t xml:space="preserve"> </w:t>
      </w:r>
      <w:proofErr w:type="spellStart"/>
      <w:r w:rsidRPr="00C77CE6">
        <w:rPr>
          <w:szCs w:val="26"/>
        </w:rPr>
        <w:t>sau</w:t>
      </w:r>
      <w:proofErr w:type="spellEnd"/>
      <w:r w:rsidRPr="00C77CE6">
        <w:rPr>
          <w:szCs w:val="26"/>
        </w:rPr>
        <w:t>:</w:t>
      </w:r>
    </w:p>
    <w:p w14:paraId="7EF08E0F" w14:textId="77777777" w:rsidR="00C77CE6" w:rsidRPr="00C77CE6" w:rsidRDefault="00C77CE6" w:rsidP="00C77CE6">
      <w:pPr>
        <w:spacing w:after="120" w:line="312" w:lineRule="auto"/>
        <w:jc w:val="both"/>
        <w:rPr>
          <w:szCs w:val="26"/>
        </w:rPr>
      </w:pPr>
      <w:r w:rsidRPr="00C77CE6">
        <w:rPr>
          <w:szCs w:val="26"/>
        </w:rPr>
        <w:lastRenderedPageBreak/>
        <w:t xml:space="preserve">     • Giai </w:t>
      </w:r>
      <w:proofErr w:type="spellStart"/>
      <w:r w:rsidRPr="00C77CE6">
        <w:rPr>
          <w:szCs w:val="26"/>
        </w:rPr>
        <w:t>đoạn</w:t>
      </w:r>
      <w:proofErr w:type="spellEnd"/>
      <w:r w:rsidRPr="00C77CE6">
        <w:rPr>
          <w:szCs w:val="26"/>
        </w:rPr>
        <w:t xml:space="preserve"> 1: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classification head </w:t>
      </w:r>
      <w:proofErr w:type="spellStart"/>
      <w:r w:rsidRPr="00C77CE6">
        <w:rPr>
          <w:szCs w:val="26"/>
        </w:rPr>
        <w:t>với</w:t>
      </w:r>
      <w:proofErr w:type="spellEnd"/>
      <w:r w:rsidRPr="00C77CE6">
        <w:rPr>
          <w:szCs w:val="26"/>
        </w:rPr>
        <w:t xml:space="preserve"> backbone </w:t>
      </w:r>
      <w:proofErr w:type="spellStart"/>
      <w:r w:rsidRPr="00C77CE6">
        <w:rPr>
          <w:szCs w:val="26"/>
        </w:rPr>
        <w:t>đóng</w:t>
      </w:r>
      <w:proofErr w:type="spellEnd"/>
      <w:r w:rsidRPr="00C77CE6">
        <w:rPr>
          <w:szCs w:val="26"/>
        </w:rPr>
        <w:t xml:space="preserve"> </w:t>
      </w:r>
      <w:proofErr w:type="spellStart"/>
      <w:r w:rsidRPr="00C77CE6">
        <w:rPr>
          <w:szCs w:val="26"/>
        </w:rPr>
        <w:t>băng</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đến</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hội</w:t>
      </w:r>
      <w:proofErr w:type="spellEnd"/>
      <w:r w:rsidRPr="00C77CE6">
        <w:rPr>
          <w:szCs w:val="26"/>
        </w:rPr>
        <w:t xml:space="preserve"> </w:t>
      </w:r>
      <w:proofErr w:type="spellStart"/>
      <w:r w:rsidRPr="00C77CE6">
        <w:rPr>
          <w:szCs w:val="26"/>
        </w:rPr>
        <w:t>tụ</w:t>
      </w:r>
      <w:proofErr w:type="spellEnd"/>
      <w:r w:rsidRPr="00C77CE6">
        <w:rPr>
          <w:szCs w:val="26"/>
        </w:rPr>
        <w:t>.</w:t>
      </w:r>
    </w:p>
    <w:p w14:paraId="6D86C756" w14:textId="77777777" w:rsidR="00C77CE6" w:rsidRPr="00C77CE6" w:rsidRDefault="00C77CE6" w:rsidP="00C77CE6">
      <w:pPr>
        <w:spacing w:after="120" w:line="312" w:lineRule="auto"/>
        <w:jc w:val="both"/>
        <w:rPr>
          <w:szCs w:val="26"/>
        </w:rPr>
      </w:pPr>
      <w:r w:rsidRPr="00C77CE6">
        <w:rPr>
          <w:szCs w:val="26"/>
        </w:rPr>
        <w:t xml:space="preserve">     • Giai </w:t>
      </w:r>
      <w:proofErr w:type="spellStart"/>
      <w:r w:rsidRPr="00C77CE6">
        <w:rPr>
          <w:szCs w:val="26"/>
        </w:rPr>
        <w:t>đoạn</w:t>
      </w:r>
      <w:proofErr w:type="spellEnd"/>
      <w:r w:rsidRPr="00C77CE6">
        <w:rPr>
          <w:szCs w:val="26"/>
        </w:rPr>
        <w:t xml:space="preserve"> 2: </w:t>
      </w:r>
      <w:proofErr w:type="spellStart"/>
      <w:r w:rsidRPr="00C77CE6">
        <w:rPr>
          <w:szCs w:val="26"/>
        </w:rPr>
        <w:t>mở</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phần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tầng</w:t>
      </w:r>
      <w:proofErr w:type="spellEnd"/>
      <w:r w:rsidRPr="00C77CE6">
        <w:rPr>
          <w:szCs w:val="26"/>
        </w:rPr>
        <w:t xml:space="preserve"> </w:t>
      </w:r>
      <w:proofErr w:type="spellStart"/>
      <w:r w:rsidRPr="00C77CE6">
        <w:rPr>
          <w:szCs w:val="26"/>
        </w:rPr>
        <w:t>cuối</w:t>
      </w:r>
      <w:proofErr w:type="spellEnd"/>
      <w:r w:rsidRPr="00C77CE6">
        <w:rPr>
          <w:szCs w:val="26"/>
        </w:rPr>
        <w:t xml:space="preserve"> </w:t>
      </w:r>
      <w:proofErr w:type="spellStart"/>
      <w:r w:rsidRPr="00C77CE6">
        <w:rPr>
          <w:szCs w:val="26"/>
        </w:rPr>
        <w:t>của</w:t>
      </w:r>
      <w:proofErr w:type="spellEnd"/>
      <w:r w:rsidRPr="00C77CE6">
        <w:rPr>
          <w:szCs w:val="26"/>
        </w:rPr>
        <w:t xml:space="preserve"> backbone </w:t>
      </w:r>
      <w:proofErr w:type="spellStart"/>
      <w:r w:rsidRPr="00C77CE6">
        <w:rPr>
          <w:szCs w:val="26"/>
        </w:rPr>
        <w:t>và</w:t>
      </w:r>
      <w:proofErr w:type="spellEnd"/>
      <w:r w:rsidRPr="00C77CE6">
        <w:rPr>
          <w:szCs w:val="26"/>
        </w:rPr>
        <w:t xml:space="preserve"> </w:t>
      </w:r>
      <w:proofErr w:type="spellStart"/>
      <w:r w:rsidRPr="00C77CE6">
        <w:rPr>
          <w:szCs w:val="26"/>
        </w:rPr>
        <w:t>tiếp</w:t>
      </w:r>
      <w:proofErr w:type="spellEnd"/>
      <w:r w:rsidRPr="00C77CE6">
        <w:rPr>
          <w:szCs w:val="26"/>
        </w:rPr>
        <w:t xml:space="preserve"> </w:t>
      </w:r>
      <w:proofErr w:type="spellStart"/>
      <w:r w:rsidRPr="00C77CE6">
        <w:rPr>
          <w:szCs w:val="26"/>
        </w:rPr>
        <w:t>tục</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với</w:t>
      </w:r>
      <w:proofErr w:type="spellEnd"/>
      <w:r w:rsidRPr="00C77CE6">
        <w:rPr>
          <w:szCs w:val="26"/>
        </w:rPr>
        <w:t xml:space="preserve"> learning rate </w:t>
      </w:r>
      <w:proofErr w:type="spellStart"/>
      <w:r w:rsidRPr="00C77CE6">
        <w:rPr>
          <w:szCs w:val="26"/>
        </w:rPr>
        <w:t>nhỏ</w:t>
      </w:r>
      <w:proofErr w:type="spellEnd"/>
      <w:r w:rsidRPr="00C77CE6">
        <w:rPr>
          <w:szCs w:val="26"/>
        </w:rPr>
        <w:t xml:space="preserve"> </w:t>
      </w:r>
      <w:proofErr w:type="spellStart"/>
      <w:r w:rsidRPr="00C77CE6">
        <w:rPr>
          <w:szCs w:val="26"/>
        </w:rPr>
        <w:t>hơn</w:t>
      </w:r>
      <w:proofErr w:type="spellEnd"/>
      <w:r w:rsidRPr="00C77CE6">
        <w:rPr>
          <w:szCs w:val="26"/>
        </w:rPr>
        <w:t>.</w:t>
      </w:r>
    </w:p>
    <w:p w14:paraId="669A320A" w14:textId="77777777" w:rsidR="00C77CE6" w:rsidRPr="00C77CE6" w:rsidRDefault="00C77CE6" w:rsidP="00C77CE6">
      <w:pPr>
        <w:spacing w:after="120" w:line="312" w:lineRule="auto"/>
        <w:jc w:val="both"/>
        <w:rPr>
          <w:szCs w:val="26"/>
        </w:rPr>
      </w:pPr>
      <w:r w:rsidRPr="00C77CE6">
        <w:rPr>
          <w:szCs w:val="26"/>
        </w:rPr>
        <w:t xml:space="preserve">     • Sau </w:t>
      </w:r>
      <w:proofErr w:type="spellStart"/>
      <w:r w:rsidRPr="00C77CE6">
        <w:rPr>
          <w:szCs w:val="26"/>
        </w:rPr>
        <w:t>mỗi</w:t>
      </w:r>
      <w:proofErr w:type="spellEnd"/>
      <w:r w:rsidRPr="00C77CE6">
        <w:rPr>
          <w:szCs w:val="26"/>
        </w:rPr>
        <w:t xml:space="preserve">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lưu</w:t>
      </w:r>
      <w:proofErr w:type="spellEnd"/>
      <w:r w:rsidRPr="00C77CE6">
        <w:rPr>
          <w:szCs w:val="26"/>
        </w:rPr>
        <w:t xml:space="preserve"> </w:t>
      </w:r>
      <w:proofErr w:type="spellStart"/>
      <w:r w:rsidRPr="00C77CE6">
        <w:rPr>
          <w:szCs w:val="26"/>
        </w:rPr>
        <w:t>lại</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tốt</w:t>
      </w:r>
      <w:proofErr w:type="spellEnd"/>
      <w:r w:rsidRPr="00C77CE6">
        <w:rPr>
          <w:szCs w:val="26"/>
        </w:rPr>
        <w:t xml:space="preserve"> </w:t>
      </w:r>
      <w:proofErr w:type="spellStart"/>
      <w:r w:rsidRPr="00C77CE6">
        <w:rPr>
          <w:szCs w:val="26"/>
        </w:rPr>
        <w:t>nhất</w:t>
      </w:r>
      <w:proofErr w:type="spellEnd"/>
      <w:r w:rsidRPr="00C77CE6">
        <w:rPr>
          <w:szCs w:val="26"/>
        </w:rPr>
        <w:t xml:space="preserve"> </w:t>
      </w:r>
      <w:proofErr w:type="spellStart"/>
      <w:r w:rsidRPr="00C77CE6">
        <w:rPr>
          <w:szCs w:val="26"/>
        </w:rPr>
        <w:t>để</w:t>
      </w:r>
      <w:proofErr w:type="spellEnd"/>
      <w:r w:rsidRPr="00C77CE6">
        <w:rPr>
          <w:szCs w:val="26"/>
        </w:rPr>
        <w:t xml:space="preserve"> so </w:t>
      </w:r>
      <w:proofErr w:type="spellStart"/>
      <w:r w:rsidRPr="00C77CE6">
        <w:rPr>
          <w:szCs w:val="26"/>
        </w:rPr>
        <w:t>sánh</w:t>
      </w:r>
      <w:proofErr w:type="spellEnd"/>
      <w:r w:rsidRPr="00C77CE6">
        <w:rPr>
          <w:szCs w:val="26"/>
        </w:rPr>
        <w:t xml:space="preserve"> </w:t>
      </w:r>
      <w:proofErr w:type="spellStart"/>
      <w:r w:rsidRPr="00C77CE6">
        <w:rPr>
          <w:szCs w:val="26"/>
        </w:rPr>
        <w:t>hiệu</w:t>
      </w:r>
      <w:proofErr w:type="spellEnd"/>
      <w:r w:rsidRPr="00C77CE6">
        <w:rPr>
          <w:szCs w:val="26"/>
        </w:rPr>
        <w:t xml:space="preserve"> </w:t>
      </w:r>
      <w:proofErr w:type="spellStart"/>
      <w:r w:rsidRPr="00C77CE6">
        <w:rPr>
          <w:szCs w:val="26"/>
        </w:rPr>
        <w:t>năng</w:t>
      </w:r>
      <w:proofErr w:type="spellEnd"/>
      <w:r w:rsidRPr="00C77CE6">
        <w:rPr>
          <w:szCs w:val="26"/>
        </w:rPr>
        <w:t>.</w:t>
      </w:r>
    </w:p>
    <w:p w14:paraId="447E96F4" w14:textId="7AD6CDFA" w:rsidR="00C77CE6" w:rsidRPr="000A0DB7" w:rsidRDefault="00C77CE6" w:rsidP="00C77CE6">
      <w:pPr>
        <w:spacing w:after="120" w:line="312" w:lineRule="auto"/>
        <w:jc w:val="both"/>
        <w:rPr>
          <w:b/>
          <w:szCs w:val="26"/>
        </w:rPr>
      </w:pPr>
      <w:r w:rsidRPr="00C77CE6">
        <w:rPr>
          <w:szCs w:val="26"/>
        </w:rPr>
        <w:t xml:space="preserve">     Trong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dừng</w:t>
      </w:r>
      <w:proofErr w:type="spellEnd"/>
      <w:r w:rsidRPr="00C77CE6">
        <w:rPr>
          <w:szCs w:val="26"/>
        </w:rPr>
        <w:t xml:space="preserve"> </w:t>
      </w:r>
      <w:proofErr w:type="spellStart"/>
      <w:r w:rsidRPr="00C77CE6">
        <w:rPr>
          <w:szCs w:val="26"/>
        </w:rPr>
        <w:t>sớm</w:t>
      </w:r>
      <w:proofErr w:type="spellEnd"/>
      <w:r w:rsidRPr="00C77CE6">
        <w:rPr>
          <w:szCs w:val="26"/>
        </w:rPr>
        <w:t xml:space="preserve"> (early stopping) </w:t>
      </w:r>
      <w:proofErr w:type="spellStart"/>
      <w:r w:rsidRPr="00C77CE6">
        <w:rPr>
          <w:szCs w:val="26"/>
        </w:rPr>
        <w:t>được</w:t>
      </w:r>
      <w:proofErr w:type="spellEnd"/>
      <w:r w:rsidRPr="00C77CE6">
        <w:rPr>
          <w:szCs w:val="26"/>
        </w:rPr>
        <w:t xml:space="preserve"> </w:t>
      </w:r>
      <w:proofErr w:type="spellStart"/>
      <w:r w:rsidRPr="00C77CE6">
        <w:rPr>
          <w:szCs w:val="26"/>
        </w:rPr>
        <w:t>áp</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dựa</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giá</w:t>
      </w:r>
      <w:proofErr w:type="spellEnd"/>
      <w:r w:rsidRPr="00C77CE6">
        <w:rPr>
          <w:szCs w:val="26"/>
        </w:rPr>
        <w:t xml:space="preserve"> </w:t>
      </w:r>
      <w:proofErr w:type="spellStart"/>
      <w:r w:rsidRPr="00C77CE6">
        <w:rPr>
          <w:szCs w:val="26"/>
        </w:rPr>
        <w:t>trị</w:t>
      </w:r>
      <w:proofErr w:type="spellEnd"/>
      <w:r w:rsidRPr="00C77CE6">
        <w:rPr>
          <w:szCs w:val="26"/>
        </w:rPr>
        <w:t xml:space="preserve"> validation loss. Khi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còn</w:t>
      </w:r>
      <w:proofErr w:type="spellEnd"/>
      <w:r w:rsidRPr="00C77CE6">
        <w:rPr>
          <w:szCs w:val="26"/>
        </w:rPr>
        <w:t xml:space="preserve"> </w:t>
      </w:r>
      <w:proofErr w:type="spellStart"/>
      <w:r w:rsidRPr="00C77CE6">
        <w:rPr>
          <w:szCs w:val="26"/>
        </w:rPr>
        <w:t>cải</w:t>
      </w:r>
      <w:proofErr w:type="spellEnd"/>
      <w:r w:rsidRPr="00C77CE6">
        <w:rPr>
          <w:szCs w:val="26"/>
        </w:rPr>
        <w:t xml:space="preserve"> </w:t>
      </w:r>
      <w:proofErr w:type="spellStart"/>
      <w:r w:rsidRPr="00C77CE6">
        <w:rPr>
          <w:szCs w:val="26"/>
        </w:rPr>
        <w:t>thiện</w:t>
      </w:r>
      <w:proofErr w:type="spellEnd"/>
      <w:r w:rsidRPr="00C77CE6">
        <w:rPr>
          <w:szCs w:val="26"/>
        </w:rPr>
        <w:t xml:space="preserve"> </w:t>
      </w:r>
      <w:proofErr w:type="spellStart"/>
      <w:r w:rsidRPr="00C77CE6">
        <w:rPr>
          <w:szCs w:val="26"/>
        </w:rPr>
        <w:t>sau</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số</w:t>
      </w:r>
      <w:proofErr w:type="spellEnd"/>
      <w:r w:rsidRPr="00C77CE6">
        <w:rPr>
          <w:szCs w:val="26"/>
        </w:rPr>
        <w:t xml:space="preserve"> epoch </w:t>
      </w:r>
      <w:proofErr w:type="spellStart"/>
      <w:r w:rsidRPr="00C77CE6">
        <w:rPr>
          <w:szCs w:val="26"/>
        </w:rPr>
        <w:t>xác</w:t>
      </w:r>
      <w:proofErr w:type="spellEnd"/>
      <w:r w:rsidRPr="00C77CE6">
        <w:rPr>
          <w:szCs w:val="26"/>
        </w:rPr>
        <w:t xml:space="preserve"> </w:t>
      </w:r>
      <w:proofErr w:type="spellStart"/>
      <w:r w:rsidRPr="00C77CE6">
        <w:rPr>
          <w:szCs w:val="26"/>
        </w:rPr>
        <w:t>định</w:t>
      </w:r>
      <w:proofErr w:type="spellEnd"/>
      <w:r w:rsidRPr="00C77CE6">
        <w:rPr>
          <w:szCs w:val="26"/>
        </w:rPr>
        <w:t xml:space="preserve"> (patience),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sẽ</w:t>
      </w:r>
      <w:proofErr w:type="spellEnd"/>
      <w:r w:rsidRPr="00C77CE6">
        <w:rPr>
          <w:szCs w:val="26"/>
        </w:rPr>
        <w:t xml:space="preserve"> </w:t>
      </w:r>
      <w:proofErr w:type="spellStart"/>
      <w:r w:rsidRPr="00C77CE6">
        <w:rPr>
          <w:szCs w:val="26"/>
        </w:rPr>
        <w:t>dừng</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khôi</w:t>
      </w:r>
      <w:proofErr w:type="spellEnd"/>
      <w:r w:rsidRPr="00C77CE6">
        <w:rPr>
          <w:szCs w:val="26"/>
        </w:rPr>
        <w:t xml:space="preserve"> </w:t>
      </w:r>
      <w:proofErr w:type="spellStart"/>
      <w:r w:rsidRPr="00C77CE6">
        <w:rPr>
          <w:szCs w:val="26"/>
        </w:rPr>
        <w:t>phục</w:t>
      </w:r>
      <w:proofErr w:type="spellEnd"/>
      <w:r w:rsidRPr="00C77CE6">
        <w:rPr>
          <w:szCs w:val="26"/>
        </w:rPr>
        <w:t xml:space="preserve"> </w:t>
      </w:r>
      <w:proofErr w:type="spellStart"/>
      <w:r w:rsidRPr="00C77CE6">
        <w:rPr>
          <w:szCs w:val="26"/>
        </w:rPr>
        <w:t>trọng</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tốt</w:t>
      </w:r>
      <w:proofErr w:type="spellEnd"/>
      <w:r w:rsidRPr="00C77CE6">
        <w:rPr>
          <w:szCs w:val="26"/>
        </w:rPr>
        <w:t xml:space="preserve"> </w:t>
      </w:r>
      <w:proofErr w:type="spellStart"/>
      <w:r w:rsidRPr="00C77CE6">
        <w:rPr>
          <w:szCs w:val="26"/>
        </w:rPr>
        <w:t>nhất</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tránh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quá</w:t>
      </w:r>
      <w:proofErr w:type="spellEnd"/>
      <w:r w:rsidRPr="00C77CE6">
        <w:rPr>
          <w:szCs w:val="26"/>
        </w:rPr>
        <w:t xml:space="preserve"> </w:t>
      </w:r>
      <w:proofErr w:type="spellStart"/>
      <w:r w:rsidRPr="00C77CE6">
        <w:rPr>
          <w:szCs w:val="26"/>
        </w:rPr>
        <w:t>mức</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tiết</w:t>
      </w:r>
      <w:proofErr w:type="spellEnd"/>
      <w:r w:rsidRPr="00C77CE6">
        <w:rPr>
          <w:szCs w:val="26"/>
        </w:rPr>
        <w:t xml:space="preserve"> </w:t>
      </w:r>
      <w:proofErr w:type="spellStart"/>
      <w:r w:rsidRPr="00C77CE6">
        <w:rPr>
          <w:szCs w:val="26"/>
        </w:rPr>
        <w:t>kiệm</w:t>
      </w:r>
      <w:proofErr w:type="spellEnd"/>
      <w:r w:rsidRPr="00C77CE6">
        <w:rPr>
          <w:szCs w:val="26"/>
        </w:rPr>
        <w:t xml:space="preserve"> </w:t>
      </w:r>
      <w:proofErr w:type="spellStart"/>
      <w:r w:rsidRPr="00C77CE6">
        <w:rPr>
          <w:szCs w:val="26"/>
        </w:rPr>
        <w:t>tài</w:t>
      </w:r>
      <w:proofErr w:type="spellEnd"/>
      <w:r w:rsidRPr="00C77CE6">
        <w:rPr>
          <w:szCs w:val="26"/>
        </w:rPr>
        <w:t xml:space="preserve"> </w:t>
      </w:r>
      <w:proofErr w:type="spellStart"/>
      <w:r w:rsidRPr="00C77CE6">
        <w:rPr>
          <w:szCs w:val="26"/>
        </w:rPr>
        <w:t>nguyên</w:t>
      </w:r>
      <w:proofErr w:type="spellEnd"/>
      <w:r w:rsidRPr="00C77CE6">
        <w:rPr>
          <w:szCs w:val="26"/>
        </w:rPr>
        <w:t xml:space="preserve"> </w:t>
      </w:r>
      <w:proofErr w:type="spellStart"/>
      <w:r w:rsidRPr="00C77CE6">
        <w:rPr>
          <w:szCs w:val="26"/>
        </w:rPr>
        <w:t>tính</w:t>
      </w:r>
      <w:proofErr w:type="spellEnd"/>
      <w:r w:rsidRPr="00C77CE6">
        <w:rPr>
          <w:szCs w:val="26"/>
        </w:rPr>
        <w:t xml:space="preserve"> </w:t>
      </w:r>
      <w:proofErr w:type="spellStart"/>
      <w:r w:rsidRPr="00C77CE6">
        <w:rPr>
          <w:szCs w:val="26"/>
        </w:rPr>
        <w:t>toán</w:t>
      </w:r>
      <w:proofErr w:type="spellEnd"/>
      <w:r w:rsidRPr="00C77CE6">
        <w:rPr>
          <w:b/>
          <w:szCs w:val="26"/>
        </w:rPr>
        <w:t>.</w:t>
      </w:r>
    </w:p>
    <w:p w14:paraId="4E42DFC4" w14:textId="001C845E" w:rsidR="00C77CE6" w:rsidRPr="00C77CE6" w:rsidRDefault="00C77CE6" w:rsidP="00C77CE6">
      <w:pPr>
        <w:rPr>
          <w:b/>
          <w:szCs w:val="26"/>
          <w:lang w:val="vi-VN"/>
        </w:rPr>
      </w:pPr>
      <w:r w:rsidRPr="000A0DB7">
        <w:rPr>
          <w:b/>
          <w:szCs w:val="26"/>
        </w:rPr>
        <w:br w:type="page"/>
      </w:r>
    </w:p>
    <w:p w14:paraId="43B848B4" w14:textId="27973390" w:rsidR="00455247" w:rsidRPr="000A0DB7" w:rsidRDefault="00000000" w:rsidP="00394202">
      <w:pPr>
        <w:pStyle w:val="Heading1"/>
        <w:rPr>
          <w:lang w:val="vi-VN"/>
        </w:rPr>
      </w:pPr>
      <w:bookmarkStart w:id="56" w:name="_Toc224487393"/>
      <w:r w:rsidRPr="007F39AB">
        <w:rPr>
          <w:lang w:val="vi-VN"/>
        </w:rPr>
        <w:lastRenderedPageBreak/>
        <w:t xml:space="preserve">CHƯƠNG 4. </w:t>
      </w:r>
      <w:r w:rsidR="005F7147">
        <w:rPr>
          <w:lang w:val="vi-VN"/>
        </w:rPr>
        <w:t>THỰC NGHIỆM VÀ KẾT QUẢ</w:t>
      </w:r>
      <w:bookmarkEnd w:id="56"/>
    </w:p>
    <w:p w14:paraId="78A0595C" w14:textId="77777777" w:rsidR="00C77CE6" w:rsidRPr="00C77CE6" w:rsidRDefault="00C77CE6" w:rsidP="00394202">
      <w:pPr>
        <w:pStyle w:val="Heading2"/>
        <w:jc w:val="both"/>
        <w:rPr>
          <w:lang w:val="vi-VN"/>
        </w:rPr>
      </w:pPr>
      <w:bookmarkStart w:id="57" w:name="_Toc224487394"/>
      <w:r w:rsidRPr="00C77CE6">
        <w:rPr>
          <w:lang w:val="vi-VN"/>
        </w:rPr>
        <w:t>4.1 Môi trường phát triển và công cụ sử dụng</w:t>
      </w:r>
      <w:bookmarkEnd w:id="57"/>
    </w:p>
    <w:p w14:paraId="3A911F73" w14:textId="77777777" w:rsidR="00C77CE6" w:rsidRPr="00C77CE6" w:rsidRDefault="00C77CE6" w:rsidP="00394202">
      <w:pPr>
        <w:pStyle w:val="Heading3"/>
        <w:jc w:val="both"/>
        <w:rPr>
          <w:lang w:val="vi-VN"/>
        </w:rPr>
      </w:pPr>
      <w:bookmarkStart w:id="58" w:name="_Toc224487395"/>
      <w:r w:rsidRPr="00C77CE6">
        <w:rPr>
          <w:lang w:val="vi-VN"/>
        </w:rPr>
        <w:t>4.1.1 Google Colab và GPU</w:t>
      </w:r>
      <w:bookmarkEnd w:id="58"/>
    </w:p>
    <w:p w14:paraId="6C705086" w14:textId="77777777" w:rsidR="00C77CE6" w:rsidRPr="00C77CE6" w:rsidRDefault="00C77CE6" w:rsidP="00394202">
      <w:pPr>
        <w:spacing w:after="120" w:line="312" w:lineRule="auto"/>
        <w:jc w:val="both"/>
        <w:rPr>
          <w:szCs w:val="26"/>
          <w:lang w:val="vi-VN"/>
        </w:rPr>
      </w:pPr>
      <w:r w:rsidRPr="00C77CE6">
        <w:rPr>
          <w:szCs w:val="26"/>
          <w:lang w:val="vi-VN"/>
        </w:rPr>
        <w:t>     Trong giai đoạn huấn luyện mô hình, đề tài sử dụng môi trường Google Colab nhằm tận dụng khả năng tính toán song song của GPU. Việc sử dụng GPU giúp tăng tốc đáng kể quá trình huấn luyện so với khi chạy trên CPU, đặc biệt khi làm việc với các mô hình học sâu có số lượng tham số lớn như MobileNetV2.</w:t>
      </w:r>
    </w:p>
    <w:p w14:paraId="2BCE050A" w14:textId="77777777" w:rsidR="00C77CE6" w:rsidRPr="00C77CE6" w:rsidRDefault="00C77CE6" w:rsidP="00394202">
      <w:pPr>
        <w:spacing w:after="120" w:line="312" w:lineRule="auto"/>
        <w:jc w:val="both"/>
        <w:rPr>
          <w:szCs w:val="26"/>
          <w:lang w:val="vi-VN"/>
        </w:rPr>
      </w:pPr>
      <w:r w:rsidRPr="00C77CE6">
        <w:rPr>
          <w:szCs w:val="26"/>
          <w:lang w:val="vi-VN"/>
        </w:rPr>
        <w:t>     Google Colab cung cấp môi trường Python sẵn sàng sử dụng với nhiều thư viện học máy phổ biến được cài đặt trước. Điều này giúp giảm thời gian thiết lập môi trường và cho phép tập trung vào quá trình xây dựng và huấn luyện mô hình.</w:t>
      </w:r>
    </w:p>
    <w:p w14:paraId="19A41AE4" w14:textId="77777777" w:rsidR="00C77CE6" w:rsidRPr="00C77CE6" w:rsidRDefault="00C77CE6" w:rsidP="00394202">
      <w:pPr>
        <w:spacing w:after="120" w:line="312" w:lineRule="auto"/>
        <w:jc w:val="both"/>
        <w:rPr>
          <w:szCs w:val="26"/>
          <w:lang w:val="vi-VN"/>
        </w:rPr>
      </w:pPr>
      <w:r w:rsidRPr="00C77CE6">
        <w:rPr>
          <w:szCs w:val="26"/>
          <w:lang w:val="vi-VN"/>
        </w:rPr>
        <w:t>     Trong quá trình huấn luyện, mô hình được lưu định kỳ thông qua cơ chế checkpoint để đảm bảo có thể khôi phục trạng thái tốt nhất khi cần thiết. Sau khi huấn luyện hoàn tất, mô hình được lưu dưới định dạng .keras để sử dụng trong giai đoạn triển khai ứng dụng nhận diện.</w:t>
      </w:r>
    </w:p>
    <w:p w14:paraId="1F26319F" w14:textId="6ECF53BF" w:rsidR="00C77CE6" w:rsidRPr="00C77CE6" w:rsidRDefault="00C77CE6" w:rsidP="00394202">
      <w:pPr>
        <w:spacing w:after="120" w:line="312" w:lineRule="auto"/>
        <w:jc w:val="both"/>
        <w:rPr>
          <w:szCs w:val="26"/>
          <w:lang w:val="vi-VN"/>
        </w:rPr>
      </w:pPr>
      <w:r w:rsidRPr="00C77CE6">
        <w:rPr>
          <w:szCs w:val="26"/>
          <w:lang w:val="vi-VN"/>
        </w:rPr>
        <w:t>     Ngoài ra, việc huấn luyện trên Colab cho phép dễ dàng tải bộ dữ liệu từ kho lưu trữ trực tuyến, xử lý dữ liệu và xuất mô hình đã huấn luyện về máy cục bộ phục vụ cho việc xây dựng ứng dụng Streamlit.</w:t>
      </w:r>
    </w:p>
    <w:p w14:paraId="174A6DCA" w14:textId="77777777" w:rsidR="00C77CE6" w:rsidRPr="007F39AB" w:rsidRDefault="00C77CE6" w:rsidP="00394202">
      <w:pPr>
        <w:pStyle w:val="Heading3"/>
        <w:jc w:val="both"/>
        <w:rPr>
          <w:lang w:val="vi-VN"/>
        </w:rPr>
      </w:pPr>
      <w:bookmarkStart w:id="59" w:name="_Toc224487396"/>
      <w:r w:rsidRPr="007F39AB">
        <w:rPr>
          <w:lang w:val="vi-VN"/>
        </w:rPr>
        <w:t>4.1.2 Thư viện phần mềm</w:t>
      </w:r>
      <w:bookmarkEnd w:id="59"/>
    </w:p>
    <w:p w14:paraId="1D62ADBC" w14:textId="77777777" w:rsidR="00C77CE6" w:rsidRPr="007F39AB" w:rsidRDefault="00C77CE6" w:rsidP="00394202">
      <w:pPr>
        <w:spacing w:after="120" w:line="312" w:lineRule="auto"/>
        <w:jc w:val="both"/>
        <w:rPr>
          <w:szCs w:val="26"/>
          <w:lang w:val="vi-VN"/>
        </w:rPr>
      </w:pPr>
      <w:r w:rsidRPr="007F39AB">
        <w:rPr>
          <w:szCs w:val="26"/>
          <w:lang w:val="vi-VN"/>
        </w:rPr>
        <w:t>     Hệ thống được xây dựng dựa trên nhiều thư viện phần mềm hỗ trợ cho các bước xử lý dữ liệu, huấn luyện mô hình và triển khai ứng dụng. Các thư viện chính được sử dụng bao gồm:</w:t>
      </w:r>
    </w:p>
    <w:p w14:paraId="6DAFC67B" w14:textId="77777777" w:rsidR="00C77CE6" w:rsidRPr="007F39AB" w:rsidRDefault="00C77CE6" w:rsidP="00394202">
      <w:pPr>
        <w:spacing w:after="120" w:line="312" w:lineRule="auto"/>
        <w:jc w:val="both"/>
        <w:rPr>
          <w:szCs w:val="26"/>
          <w:lang w:val="vi-VN"/>
        </w:rPr>
      </w:pPr>
      <w:r w:rsidRPr="007F39AB">
        <w:rPr>
          <w:szCs w:val="26"/>
          <w:lang w:val="vi-VN"/>
        </w:rPr>
        <w:t>     • TensorFlow/Keras: là nền tảng chính để xây dựng, huấn luyện và đánh giá mô hình học sâu. Thư viện này cũng được sử dụng trong giai đoạn triển khai để tải mô hình đã huấn luyện và thực hiện suy luận trên ảnh đầu vào.</w:t>
      </w:r>
    </w:p>
    <w:p w14:paraId="0B5E5DF0" w14:textId="77777777" w:rsidR="00C77CE6" w:rsidRPr="007F39AB" w:rsidRDefault="00C77CE6" w:rsidP="00394202">
      <w:pPr>
        <w:spacing w:after="120" w:line="312" w:lineRule="auto"/>
        <w:jc w:val="both"/>
        <w:rPr>
          <w:szCs w:val="26"/>
          <w:lang w:val="vi-VN"/>
        </w:rPr>
      </w:pPr>
      <w:r w:rsidRPr="007F39AB">
        <w:rPr>
          <w:szCs w:val="26"/>
          <w:lang w:val="vi-VN"/>
        </w:rPr>
        <w:t>     • NumPy: hỗ trợ xử lý mảng số và chuyển đổi dữ liệu ảnh sang tensor đầu vào cho mô hình.</w:t>
      </w:r>
    </w:p>
    <w:p w14:paraId="3E468067" w14:textId="77777777" w:rsidR="00C77CE6" w:rsidRPr="007F39AB" w:rsidRDefault="00C77CE6" w:rsidP="00394202">
      <w:pPr>
        <w:spacing w:after="120" w:line="312" w:lineRule="auto"/>
        <w:jc w:val="both"/>
        <w:rPr>
          <w:szCs w:val="26"/>
          <w:lang w:val="vi-VN"/>
        </w:rPr>
      </w:pPr>
      <w:r w:rsidRPr="007F39AB">
        <w:rPr>
          <w:szCs w:val="26"/>
          <w:lang w:val="vi-VN"/>
        </w:rPr>
        <w:t>     • Pandas: hỗ trợ xử lý dữ liệu dạng bảng và hiển thị kết quả dự đoán theo dạng bảng trong giao diện ứng dụng.</w:t>
      </w:r>
    </w:p>
    <w:p w14:paraId="31B8BC72" w14:textId="77777777" w:rsidR="00C77CE6" w:rsidRPr="007F39AB" w:rsidRDefault="00C77CE6" w:rsidP="00394202">
      <w:pPr>
        <w:spacing w:after="120" w:line="312" w:lineRule="auto"/>
        <w:jc w:val="both"/>
        <w:rPr>
          <w:szCs w:val="26"/>
          <w:lang w:val="vi-VN"/>
        </w:rPr>
      </w:pPr>
      <w:r w:rsidRPr="007F39AB">
        <w:rPr>
          <w:szCs w:val="26"/>
          <w:lang w:val="vi-VN"/>
        </w:rPr>
        <w:t>     • Pillow (PIL): được sử dụng để đọc ảnh, chuyển đổi không gian màu, xử lý thông tin EXIF và chuẩn hóa ảnh trước khi đưa vào mô hình.</w:t>
      </w:r>
    </w:p>
    <w:p w14:paraId="172230C4" w14:textId="77777777" w:rsidR="00C77CE6" w:rsidRPr="007F39AB" w:rsidRDefault="00C77CE6" w:rsidP="00394202">
      <w:pPr>
        <w:spacing w:after="120" w:line="312" w:lineRule="auto"/>
        <w:jc w:val="both"/>
        <w:rPr>
          <w:szCs w:val="26"/>
          <w:lang w:val="vi-VN"/>
        </w:rPr>
      </w:pPr>
      <w:r w:rsidRPr="007F39AB">
        <w:rPr>
          <w:szCs w:val="26"/>
          <w:lang w:val="vi-VN"/>
        </w:rPr>
        <w:t>     • Streamlit: được sử dụng để xây dựng giao diện web cho phép người dùng tải ảnh, hiển thị kết quả dự đoán và tương tác trực tiếp với hệ thống nhận diện.</w:t>
      </w:r>
    </w:p>
    <w:p w14:paraId="15B59065" w14:textId="77777777" w:rsidR="00C77CE6" w:rsidRPr="007F39AB" w:rsidRDefault="00C77CE6" w:rsidP="00394202">
      <w:pPr>
        <w:spacing w:after="120" w:line="312" w:lineRule="auto"/>
        <w:jc w:val="both"/>
        <w:rPr>
          <w:szCs w:val="26"/>
          <w:lang w:val="vi-VN"/>
        </w:rPr>
      </w:pPr>
      <w:r w:rsidRPr="007F39AB">
        <w:rPr>
          <w:szCs w:val="26"/>
          <w:lang w:val="vi-VN"/>
        </w:rPr>
        <w:lastRenderedPageBreak/>
        <w:t>     Trong kiến trúc ứng dụng, TensorFlow đảm nhiệm việc tải mô hình và thực hiện suy luận, trong khi Streamlit chịu trách nhiệm hiển thị giao diện và quản lý luồng tương tác với người dùng. Pillow đóng vai trò trung gian giữa file ảnh đầu vào và tensor đầu vào của mô hình, còn NumPy và Pandas hỗ trợ xử lý dữ liệu và trình bày kết quả dự đoán.</w:t>
      </w:r>
    </w:p>
    <w:p w14:paraId="0C185095" w14:textId="1E78C44E" w:rsidR="00C77CE6" w:rsidRPr="000A0DB7" w:rsidRDefault="00C77CE6" w:rsidP="00394202">
      <w:pPr>
        <w:spacing w:after="120" w:line="312" w:lineRule="auto"/>
        <w:jc w:val="both"/>
        <w:rPr>
          <w:szCs w:val="26"/>
          <w:lang w:val="vi-VN"/>
        </w:rPr>
      </w:pPr>
      <w:r w:rsidRPr="007F39AB">
        <w:rPr>
          <w:szCs w:val="26"/>
          <w:lang w:val="vi-VN"/>
        </w:rPr>
        <w:t>     Sự kết hợp của các thư viện này giúp hình thành một hệ thống hoàn chỉnh từ huấn luyện mô hình đến triển khai ứng dụng nhận diện trực quan cho người dùng.</w:t>
      </w:r>
    </w:p>
    <w:p w14:paraId="4E1B558D" w14:textId="61E0F031" w:rsidR="00455247" w:rsidRPr="000A0DB7" w:rsidRDefault="00000000" w:rsidP="00C77CE6">
      <w:pPr>
        <w:pStyle w:val="hinh"/>
        <w:rPr>
          <w:szCs w:val="26"/>
          <w:lang w:val="vi-VN"/>
        </w:rPr>
      </w:pPr>
      <w:bookmarkStart w:id="60" w:name="_Toc222670200"/>
      <w:bookmarkStart w:id="61" w:name="_Toc222670448"/>
      <w:bookmarkStart w:id="62" w:name="_Toc224421519"/>
      <w:bookmarkStart w:id="63" w:name="_Toc224487428"/>
      <w:bookmarkStart w:id="64" w:name="_Toc224487493"/>
      <w:r w:rsidRPr="000A0DB7">
        <w:rPr>
          <w:szCs w:val="26"/>
          <w:lang w:val="vi-VN"/>
        </w:rPr>
        <w:t xml:space="preserve">Bảng </w:t>
      </w:r>
      <w:r w:rsidR="00C77CE6" w:rsidRPr="000A0DB7">
        <w:rPr>
          <w:szCs w:val="26"/>
          <w:lang w:val="vi-VN"/>
        </w:rPr>
        <w:t>4.1</w:t>
      </w:r>
      <w:r w:rsidRPr="000A0DB7">
        <w:rPr>
          <w:szCs w:val="26"/>
          <w:lang w:val="vi-VN"/>
        </w:rPr>
        <w:t>: Nhóm thư viện sử dụng trong hệ thống (mô tả ngắn)</w:t>
      </w:r>
      <w:bookmarkEnd w:id="60"/>
      <w:bookmarkEnd w:id="61"/>
      <w:bookmarkEnd w:id="62"/>
      <w:bookmarkEnd w:id="63"/>
      <w:bookmarkEnd w:id="64"/>
    </w:p>
    <w:tbl>
      <w:tblPr>
        <w:tblStyle w:val="TableGrid"/>
        <w:tblW w:w="0" w:type="auto"/>
        <w:tblLook w:val="04A0" w:firstRow="1" w:lastRow="0" w:firstColumn="1" w:lastColumn="0" w:noHBand="0" w:noVBand="1"/>
      </w:tblPr>
      <w:tblGrid>
        <w:gridCol w:w="2926"/>
        <w:gridCol w:w="2926"/>
        <w:gridCol w:w="2926"/>
      </w:tblGrid>
      <w:tr w:rsidR="00455247" w:rsidRPr="000A0DB7" w14:paraId="45A994ED" w14:textId="77777777">
        <w:tc>
          <w:tcPr>
            <w:tcW w:w="2929" w:type="dxa"/>
          </w:tcPr>
          <w:p w14:paraId="09ADD506" w14:textId="77777777" w:rsidR="00455247" w:rsidRPr="000A0DB7" w:rsidRDefault="00000000">
            <w:pPr>
              <w:spacing w:line="312" w:lineRule="auto"/>
              <w:rPr>
                <w:szCs w:val="26"/>
              </w:rPr>
            </w:pPr>
            <w:r w:rsidRPr="000A0DB7">
              <w:rPr>
                <w:szCs w:val="26"/>
              </w:rPr>
              <w:t xml:space="preserve">Thư </w:t>
            </w:r>
            <w:proofErr w:type="spellStart"/>
            <w:r w:rsidRPr="000A0DB7">
              <w:rPr>
                <w:szCs w:val="26"/>
              </w:rPr>
              <w:t>viện</w:t>
            </w:r>
            <w:proofErr w:type="spellEnd"/>
          </w:p>
        </w:tc>
        <w:tc>
          <w:tcPr>
            <w:tcW w:w="2929" w:type="dxa"/>
          </w:tcPr>
          <w:p w14:paraId="6CD1EFA3" w14:textId="77777777" w:rsidR="00455247" w:rsidRPr="000A0DB7" w:rsidRDefault="00000000">
            <w:pPr>
              <w:spacing w:line="312" w:lineRule="auto"/>
              <w:rPr>
                <w:szCs w:val="26"/>
              </w:rPr>
            </w:pPr>
            <w:r w:rsidRPr="000A0DB7">
              <w:rPr>
                <w:szCs w:val="26"/>
              </w:rPr>
              <w:t>Vai trò</w:t>
            </w:r>
          </w:p>
        </w:tc>
        <w:tc>
          <w:tcPr>
            <w:tcW w:w="2929" w:type="dxa"/>
          </w:tcPr>
          <w:p w14:paraId="4CE343B7" w14:textId="77777777" w:rsidR="00455247" w:rsidRPr="000A0DB7" w:rsidRDefault="00000000">
            <w:pPr>
              <w:spacing w:line="312" w:lineRule="auto"/>
              <w:rPr>
                <w:szCs w:val="26"/>
              </w:rPr>
            </w:pPr>
            <w:r w:rsidRPr="000A0DB7">
              <w:rPr>
                <w:szCs w:val="26"/>
              </w:rPr>
              <w:t>Ghi chú</w:t>
            </w:r>
          </w:p>
        </w:tc>
      </w:tr>
      <w:tr w:rsidR="00455247" w:rsidRPr="000A0DB7" w14:paraId="5AFB8350" w14:textId="77777777">
        <w:tc>
          <w:tcPr>
            <w:tcW w:w="2929" w:type="dxa"/>
          </w:tcPr>
          <w:p w14:paraId="15C332F3" w14:textId="77777777" w:rsidR="00455247" w:rsidRPr="000A0DB7" w:rsidRDefault="00000000">
            <w:pPr>
              <w:spacing w:line="312" w:lineRule="auto"/>
              <w:rPr>
                <w:szCs w:val="26"/>
              </w:rPr>
            </w:pPr>
            <w:r w:rsidRPr="000A0DB7">
              <w:rPr>
                <w:szCs w:val="26"/>
              </w:rPr>
              <w:t>TensorFlow / Keras</w:t>
            </w:r>
          </w:p>
        </w:tc>
        <w:tc>
          <w:tcPr>
            <w:tcW w:w="2929" w:type="dxa"/>
          </w:tcPr>
          <w:p w14:paraId="7C864880" w14:textId="77777777" w:rsidR="00455247" w:rsidRPr="000A0DB7" w:rsidRDefault="00000000">
            <w:pPr>
              <w:spacing w:line="312" w:lineRule="auto"/>
              <w:rPr>
                <w:szCs w:val="26"/>
              </w:rPr>
            </w:pPr>
            <w:r w:rsidRPr="000A0DB7">
              <w:rPr>
                <w:szCs w:val="26"/>
              </w:rPr>
              <w:t>Xây dựng/huấn luyện và suy luận mô hình</w:t>
            </w:r>
          </w:p>
        </w:tc>
        <w:tc>
          <w:tcPr>
            <w:tcW w:w="2929" w:type="dxa"/>
          </w:tcPr>
          <w:p w14:paraId="4698477E" w14:textId="77777777" w:rsidR="00455247" w:rsidRPr="000A0DB7" w:rsidRDefault="00000000">
            <w:pPr>
              <w:spacing w:line="312" w:lineRule="auto"/>
              <w:rPr>
                <w:szCs w:val="26"/>
              </w:rPr>
            </w:pPr>
            <w:r w:rsidRPr="000A0DB7">
              <w:rPr>
                <w:szCs w:val="26"/>
              </w:rPr>
              <w:t xml:space="preserve">Hỗ trợ </w:t>
            </w:r>
            <w:proofErr w:type="gramStart"/>
            <w:r w:rsidRPr="000A0DB7">
              <w:rPr>
                <w:szCs w:val="26"/>
              </w:rPr>
              <w:t>`.keras</w:t>
            </w:r>
            <w:proofErr w:type="gramEnd"/>
            <w:r w:rsidRPr="000A0DB7">
              <w:rPr>
                <w:szCs w:val="26"/>
              </w:rPr>
              <w:t>`</w:t>
            </w:r>
          </w:p>
        </w:tc>
      </w:tr>
      <w:tr w:rsidR="00455247" w:rsidRPr="000A0DB7" w14:paraId="51543B82" w14:textId="77777777">
        <w:tc>
          <w:tcPr>
            <w:tcW w:w="2929" w:type="dxa"/>
          </w:tcPr>
          <w:p w14:paraId="7DE98C65" w14:textId="77777777" w:rsidR="00455247" w:rsidRPr="000A0DB7" w:rsidRDefault="00000000">
            <w:pPr>
              <w:spacing w:line="312" w:lineRule="auto"/>
              <w:rPr>
                <w:szCs w:val="26"/>
              </w:rPr>
            </w:pPr>
            <w:r w:rsidRPr="000A0DB7">
              <w:rPr>
                <w:szCs w:val="26"/>
              </w:rPr>
              <w:t>Streamlit</w:t>
            </w:r>
          </w:p>
        </w:tc>
        <w:tc>
          <w:tcPr>
            <w:tcW w:w="2929" w:type="dxa"/>
          </w:tcPr>
          <w:p w14:paraId="03BBF3F5" w14:textId="77777777" w:rsidR="00455247" w:rsidRPr="000A0DB7" w:rsidRDefault="00000000" w:rsidP="00394202">
            <w:pPr>
              <w:spacing w:line="312" w:lineRule="auto"/>
              <w:jc w:val="both"/>
              <w:rPr>
                <w:szCs w:val="26"/>
              </w:rPr>
            </w:pPr>
            <w:r w:rsidRPr="000A0DB7">
              <w:rPr>
                <w:szCs w:val="26"/>
              </w:rPr>
              <w:t>UI web chạy local</w:t>
            </w:r>
          </w:p>
        </w:tc>
        <w:tc>
          <w:tcPr>
            <w:tcW w:w="2929" w:type="dxa"/>
          </w:tcPr>
          <w:p w14:paraId="5C8ABBD1" w14:textId="77777777" w:rsidR="00455247" w:rsidRPr="000A0DB7" w:rsidRDefault="00000000" w:rsidP="00394202">
            <w:pPr>
              <w:spacing w:line="312" w:lineRule="auto"/>
              <w:jc w:val="both"/>
              <w:rPr>
                <w:szCs w:val="26"/>
              </w:rPr>
            </w:pPr>
            <w:r w:rsidRPr="000A0DB7">
              <w:rPr>
                <w:szCs w:val="26"/>
              </w:rPr>
              <w:t>Upload ảnh, hiển thị kết quả</w:t>
            </w:r>
          </w:p>
        </w:tc>
      </w:tr>
      <w:tr w:rsidR="00455247" w:rsidRPr="000A0DB7" w14:paraId="47D2A8F7" w14:textId="77777777">
        <w:tc>
          <w:tcPr>
            <w:tcW w:w="2929" w:type="dxa"/>
          </w:tcPr>
          <w:p w14:paraId="277BCA5D" w14:textId="77777777" w:rsidR="00455247" w:rsidRPr="000A0DB7" w:rsidRDefault="00000000">
            <w:pPr>
              <w:spacing w:line="312" w:lineRule="auto"/>
              <w:rPr>
                <w:szCs w:val="26"/>
              </w:rPr>
            </w:pPr>
            <w:r w:rsidRPr="000A0DB7">
              <w:rPr>
                <w:szCs w:val="26"/>
              </w:rPr>
              <w:t>Pillow (PIL)</w:t>
            </w:r>
          </w:p>
        </w:tc>
        <w:tc>
          <w:tcPr>
            <w:tcW w:w="2929" w:type="dxa"/>
          </w:tcPr>
          <w:p w14:paraId="530F06FC" w14:textId="77777777" w:rsidR="00455247" w:rsidRPr="000A0DB7" w:rsidRDefault="00000000" w:rsidP="00394202">
            <w:pPr>
              <w:spacing w:line="312" w:lineRule="auto"/>
              <w:jc w:val="both"/>
              <w:rPr>
                <w:szCs w:val="26"/>
              </w:rPr>
            </w:pPr>
            <w:r w:rsidRPr="000A0DB7">
              <w:rPr>
                <w:szCs w:val="26"/>
              </w:rPr>
              <w:t>Đọc/biến đổi ảnh</w:t>
            </w:r>
          </w:p>
        </w:tc>
        <w:tc>
          <w:tcPr>
            <w:tcW w:w="2929" w:type="dxa"/>
          </w:tcPr>
          <w:p w14:paraId="028BCA0B" w14:textId="77777777" w:rsidR="00455247" w:rsidRPr="000A0DB7" w:rsidRDefault="00000000" w:rsidP="00394202">
            <w:pPr>
              <w:spacing w:line="312" w:lineRule="auto"/>
              <w:jc w:val="both"/>
              <w:rPr>
                <w:szCs w:val="26"/>
              </w:rPr>
            </w:pPr>
            <w:r w:rsidRPr="000A0DB7">
              <w:rPr>
                <w:szCs w:val="26"/>
              </w:rPr>
              <w:t>Xử lý EXIF, RGB</w:t>
            </w:r>
          </w:p>
        </w:tc>
      </w:tr>
      <w:tr w:rsidR="00455247" w:rsidRPr="000A0DB7" w14:paraId="69B11BA5" w14:textId="77777777">
        <w:tc>
          <w:tcPr>
            <w:tcW w:w="2929" w:type="dxa"/>
          </w:tcPr>
          <w:p w14:paraId="77A8E292" w14:textId="77777777" w:rsidR="00455247" w:rsidRPr="000A0DB7" w:rsidRDefault="00000000">
            <w:pPr>
              <w:spacing w:line="312" w:lineRule="auto"/>
              <w:rPr>
                <w:szCs w:val="26"/>
              </w:rPr>
            </w:pPr>
            <w:r w:rsidRPr="000A0DB7">
              <w:rPr>
                <w:szCs w:val="26"/>
              </w:rPr>
              <w:t>NumPy</w:t>
            </w:r>
          </w:p>
        </w:tc>
        <w:tc>
          <w:tcPr>
            <w:tcW w:w="2929" w:type="dxa"/>
          </w:tcPr>
          <w:p w14:paraId="2508FFE4" w14:textId="77777777" w:rsidR="00455247" w:rsidRPr="000A0DB7" w:rsidRDefault="00000000" w:rsidP="00394202">
            <w:pPr>
              <w:spacing w:line="312" w:lineRule="auto"/>
              <w:jc w:val="both"/>
              <w:rPr>
                <w:szCs w:val="26"/>
              </w:rPr>
            </w:pPr>
            <w:r w:rsidRPr="000A0DB7">
              <w:rPr>
                <w:szCs w:val="26"/>
              </w:rPr>
              <w:t>Xử lý tensor/ma trận</w:t>
            </w:r>
          </w:p>
        </w:tc>
        <w:tc>
          <w:tcPr>
            <w:tcW w:w="2929" w:type="dxa"/>
          </w:tcPr>
          <w:p w14:paraId="654D8340" w14:textId="77777777" w:rsidR="00455247" w:rsidRPr="000A0DB7" w:rsidRDefault="00000000" w:rsidP="00394202">
            <w:pPr>
              <w:spacing w:line="312" w:lineRule="auto"/>
              <w:jc w:val="both"/>
              <w:rPr>
                <w:szCs w:val="26"/>
              </w:rPr>
            </w:pPr>
            <w:r w:rsidRPr="000A0DB7">
              <w:rPr>
                <w:szCs w:val="26"/>
              </w:rPr>
              <w:t>Chuyển ảnh → mảng</w:t>
            </w:r>
          </w:p>
        </w:tc>
      </w:tr>
      <w:tr w:rsidR="00455247" w:rsidRPr="000A0DB7" w14:paraId="1C78BDDC" w14:textId="77777777">
        <w:tc>
          <w:tcPr>
            <w:tcW w:w="2929" w:type="dxa"/>
          </w:tcPr>
          <w:p w14:paraId="4A7E6A46" w14:textId="77777777" w:rsidR="00455247" w:rsidRPr="000A0DB7" w:rsidRDefault="00000000">
            <w:pPr>
              <w:spacing w:line="312" w:lineRule="auto"/>
              <w:rPr>
                <w:szCs w:val="26"/>
              </w:rPr>
            </w:pPr>
            <w:r w:rsidRPr="000A0DB7">
              <w:rPr>
                <w:szCs w:val="26"/>
              </w:rPr>
              <w:t>Pandas</w:t>
            </w:r>
          </w:p>
        </w:tc>
        <w:tc>
          <w:tcPr>
            <w:tcW w:w="2929" w:type="dxa"/>
          </w:tcPr>
          <w:p w14:paraId="6EBFD765" w14:textId="77777777" w:rsidR="00455247" w:rsidRPr="000A0DB7" w:rsidRDefault="00000000" w:rsidP="00394202">
            <w:pPr>
              <w:spacing w:line="312" w:lineRule="auto"/>
              <w:jc w:val="both"/>
              <w:rPr>
                <w:szCs w:val="26"/>
              </w:rPr>
            </w:pPr>
            <w:r w:rsidRPr="000A0DB7">
              <w:rPr>
                <w:szCs w:val="26"/>
              </w:rPr>
              <w:t>Tạo bảng Top-K</w:t>
            </w:r>
          </w:p>
        </w:tc>
        <w:tc>
          <w:tcPr>
            <w:tcW w:w="2929" w:type="dxa"/>
          </w:tcPr>
          <w:p w14:paraId="50B720F9" w14:textId="77777777" w:rsidR="00455247" w:rsidRPr="000A0DB7" w:rsidRDefault="00000000" w:rsidP="00394202">
            <w:pPr>
              <w:spacing w:line="312" w:lineRule="auto"/>
              <w:jc w:val="both"/>
              <w:rPr>
                <w:szCs w:val="26"/>
              </w:rPr>
            </w:pPr>
            <w:r w:rsidRPr="000A0DB7">
              <w:rPr>
                <w:szCs w:val="26"/>
              </w:rPr>
              <w:t>Hiển thị dataframe</w:t>
            </w:r>
          </w:p>
        </w:tc>
      </w:tr>
    </w:tbl>
    <w:p w14:paraId="14A59DBC" w14:textId="77777777" w:rsidR="00C77CE6" w:rsidRPr="00027E4C" w:rsidRDefault="00C77CE6" w:rsidP="00394202">
      <w:pPr>
        <w:pStyle w:val="Heading2"/>
        <w:jc w:val="both"/>
        <w:rPr>
          <w:lang w:val="vi-VN"/>
        </w:rPr>
      </w:pPr>
      <w:bookmarkStart w:id="65" w:name="_Toc224487397"/>
      <w:r w:rsidRPr="00C77CE6">
        <w:t xml:space="preserve">4.2 </w:t>
      </w:r>
      <w:proofErr w:type="spellStart"/>
      <w:r w:rsidRPr="00C77CE6">
        <w:t>Cấu</w:t>
      </w:r>
      <w:proofErr w:type="spellEnd"/>
      <w:r w:rsidRPr="00C77CE6">
        <w:t xml:space="preserve"> </w:t>
      </w:r>
      <w:proofErr w:type="spellStart"/>
      <w:r w:rsidRPr="00C77CE6">
        <w:t>trúc</w:t>
      </w:r>
      <w:proofErr w:type="spellEnd"/>
      <w:r w:rsidRPr="00C77CE6">
        <w:t xml:space="preserve"> </w:t>
      </w:r>
      <w:proofErr w:type="spellStart"/>
      <w:r w:rsidRPr="00C77CE6">
        <w:t>chương</w:t>
      </w:r>
      <w:proofErr w:type="spellEnd"/>
      <w:r w:rsidRPr="00C77CE6">
        <w:t xml:space="preserve"> </w:t>
      </w:r>
      <w:proofErr w:type="spellStart"/>
      <w:r w:rsidRPr="00C77CE6">
        <w:t>trình</w:t>
      </w:r>
      <w:proofErr w:type="spellEnd"/>
      <w:r w:rsidRPr="00C77CE6">
        <w:t xml:space="preserve"> </w:t>
      </w:r>
      <w:proofErr w:type="spellStart"/>
      <w:r w:rsidRPr="00C77CE6">
        <w:t>huấn</w:t>
      </w:r>
      <w:proofErr w:type="spellEnd"/>
      <w:r w:rsidRPr="00C77CE6">
        <w:t xml:space="preserve"> </w:t>
      </w:r>
      <w:proofErr w:type="spellStart"/>
      <w:r w:rsidRPr="00C77CE6">
        <w:t>luyện</w:t>
      </w:r>
      <w:bookmarkEnd w:id="65"/>
      <w:proofErr w:type="spellEnd"/>
    </w:p>
    <w:p w14:paraId="30A0FA28" w14:textId="77777777" w:rsidR="00C77CE6" w:rsidRPr="006D2840" w:rsidRDefault="00C77CE6" w:rsidP="00394202">
      <w:pPr>
        <w:pStyle w:val="Heading3"/>
        <w:jc w:val="both"/>
        <w:rPr>
          <w:lang w:val="vi-VN"/>
        </w:rPr>
      </w:pPr>
      <w:bookmarkStart w:id="66" w:name="_Toc224487398"/>
      <w:r w:rsidRPr="006D2840">
        <w:rPr>
          <w:lang w:val="vi-VN"/>
        </w:rPr>
        <w:t>4.2.1 Pipeline training</w:t>
      </w:r>
      <w:bookmarkEnd w:id="66"/>
    </w:p>
    <w:p w14:paraId="2AA9A799" w14:textId="77777777" w:rsidR="00C77CE6" w:rsidRPr="006D2840" w:rsidRDefault="00C77CE6" w:rsidP="00394202">
      <w:pPr>
        <w:spacing w:after="120" w:line="312" w:lineRule="auto"/>
        <w:jc w:val="both"/>
        <w:rPr>
          <w:szCs w:val="26"/>
          <w:lang w:val="vi-VN"/>
        </w:rPr>
      </w:pPr>
      <w:r w:rsidRPr="006D2840">
        <w:rPr>
          <w:szCs w:val="26"/>
          <w:lang w:val="vi-VN"/>
        </w:rPr>
        <w:t>     Pipeline huấn luyện của hệ thống được tổ chức theo chuỗi bước xử lý liên tiếp, từ chuẩn bị dữ liệu đến huấn luyện và đánh giá mô hình. Cách tổ chức này giúp đảm bảo quy trình rõ ràng, dễ kiểm soát và có thể tái lập khi cần thiết.</w:t>
      </w:r>
    </w:p>
    <w:p w14:paraId="498F74F8" w14:textId="77777777" w:rsidR="00C77CE6" w:rsidRPr="006D2840" w:rsidRDefault="00C77CE6" w:rsidP="00394202">
      <w:pPr>
        <w:spacing w:after="120" w:line="312" w:lineRule="auto"/>
        <w:jc w:val="both"/>
        <w:rPr>
          <w:szCs w:val="26"/>
          <w:lang w:val="vi-VN"/>
        </w:rPr>
      </w:pPr>
      <w:r w:rsidRPr="006D2840">
        <w:rPr>
          <w:szCs w:val="26"/>
          <w:lang w:val="vi-VN"/>
        </w:rPr>
        <w:t>     Quy trình huấn luyện tổng quát gồm các bước sau:</w:t>
      </w:r>
    </w:p>
    <w:p w14:paraId="1F872683" w14:textId="77777777" w:rsidR="00C77CE6" w:rsidRPr="006D2840" w:rsidRDefault="00C77CE6" w:rsidP="00394202">
      <w:pPr>
        <w:spacing w:after="120" w:line="312" w:lineRule="auto"/>
        <w:jc w:val="both"/>
        <w:rPr>
          <w:szCs w:val="26"/>
          <w:lang w:val="vi-VN"/>
        </w:rPr>
      </w:pPr>
      <w:r w:rsidRPr="006D2840">
        <w:rPr>
          <w:szCs w:val="26"/>
          <w:lang w:val="vi-VN"/>
        </w:rPr>
        <w:t>     • Đọc dữ liệu ảnh từ cấu trúc thư mục theo lớp và lựa chọn 15 lớp trái cây cần sử dụng.</w:t>
      </w:r>
    </w:p>
    <w:p w14:paraId="1EDD2FF5" w14:textId="77777777" w:rsidR="00C77CE6" w:rsidRPr="006D2840" w:rsidRDefault="00C77CE6" w:rsidP="00394202">
      <w:pPr>
        <w:spacing w:after="120" w:line="312" w:lineRule="auto"/>
        <w:jc w:val="both"/>
        <w:rPr>
          <w:szCs w:val="26"/>
          <w:lang w:val="vi-VN"/>
        </w:rPr>
      </w:pPr>
      <w:r w:rsidRPr="006D2840">
        <w:rPr>
          <w:szCs w:val="26"/>
          <w:lang w:val="vi-VN"/>
        </w:rPr>
        <w:t>     • Tạo tập huấn luyện và tập kiểm thử, đồng thời có thể tách một phần dữ liệu huấn luyện làm tập validation để theo dõi quá trình học.</w:t>
      </w:r>
    </w:p>
    <w:p w14:paraId="26857E9B" w14:textId="77777777" w:rsidR="00C77CE6" w:rsidRPr="006D2840" w:rsidRDefault="00C77CE6" w:rsidP="00394202">
      <w:pPr>
        <w:spacing w:after="120" w:line="312" w:lineRule="auto"/>
        <w:jc w:val="both"/>
        <w:rPr>
          <w:szCs w:val="26"/>
          <w:lang w:val="vi-VN"/>
        </w:rPr>
      </w:pPr>
      <w:r w:rsidRPr="006D2840">
        <w:rPr>
          <w:szCs w:val="26"/>
          <w:lang w:val="vi-VN"/>
        </w:rPr>
        <w:t>     • Áp dụng các phép tăng cường dữ liệu (data augmentation) cho tập huấn luyện nhằm tăng khả năng tổng quát hóa.</w:t>
      </w:r>
    </w:p>
    <w:p w14:paraId="6A56C76A" w14:textId="77777777" w:rsidR="00C77CE6" w:rsidRPr="00C77CE6" w:rsidRDefault="00C77CE6" w:rsidP="00394202">
      <w:pPr>
        <w:spacing w:after="120" w:line="312" w:lineRule="auto"/>
        <w:jc w:val="both"/>
        <w:rPr>
          <w:szCs w:val="26"/>
        </w:rPr>
      </w:pPr>
      <w:r w:rsidRPr="006D2840">
        <w:rPr>
          <w:szCs w:val="26"/>
          <w:lang w:val="vi-VN"/>
        </w:rPr>
        <w:t>     </w:t>
      </w:r>
      <w:r w:rsidRPr="00C77CE6">
        <w:rPr>
          <w:szCs w:val="26"/>
        </w:rPr>
        <w:t xml:space="preserve">• </w:t>
      </w:r>
      <w:proofErr w:type="spellStart"/>
      <w:r w:rsidRPr="00C77CE6">
        <w:rPr>
          <w:szCs w:val="26"/>
        </w:rPr>
        <w:t>Xây</w:t>
      </w:r>
      <w:proofErr w:type="spellEnd"/>
      <w:r w:rsidRPr="00C77CE6">
        <w:rPr>
          <w:szCs w:val="26"/>
        </w:rPr>
        <w:t xml:space="preserve"> </w:t>
      </w:r>
      <w:proofErr w:type="spellStart"/>
      <w:r w:rsidRPr="00C77CE6">
        <w:rPr>
          <w:szCs w:val="26"/>
        </w:rPr>
        <w:t>dựng</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gồm</w:t>
      </w:r>
      <w:proofErr w:type="spellEnd"/>
      <w:r w:rsidRPr="00C77CE6">
        <w:rPr>
          <w:szCs w:val="26"/>
        </w:rPr>
        <w:t xml:space="preserve"> MobileNetV2 pretrained </w:t>
      </w:r>
      <w:proofErr w:type="spellStart"/>
      <w:r w:rsidRPr="00C77CE6">
        <w:rPr>
          <w:szCs w:val="26"/>
        </w:rPr>
        <w:t>làm</w:t>
      </w:r>
      <w:proofErr w:type="spellEnd"/>
      <w:r w:rsidRPr="00C77CE6">
        <w:rPr>
          <w:szCs w:val="26"/>
        </w:rPr>
        <w:t xml:space="preserve"> backbone </w:t>
      </w:r>
      <w:proofErr w:type="spellStart"/>
      <w:r w:rsidRPr="00C77CE6">
        <w:rPr>
          <w:szCs w:val="26"/>
        </w:rPr>
        <w:t>và</w:t>
      </w:r>
      <w:proofErr w:type="spellEnd"/>
      <w:r w:rsidRPr="00C77CE6">
        <w:rPr>
          <w:szCs w:val="26"/>
        </w:rPr>
        <w:t xml:space="preserve"> classification head </w:t>
      </w:r>
      <w:proofErr w:type="spellStart"/>
      <w:r w:rsidRPr="00C77CE6">
        <w:rPr>
          <w:szCs w:val="26"/>
        </w:rPr>
        <w:t>tùy</w:t>
      </w:r>
      <w:proofErr w:type="spellEnd"/>
      <w:r w:rsidRPr="00C77CE6">
        <w:rPr>
          <w:szCs w:val="26"/>
        </w:rPr>
        <w:t xml:space="preserve"> </w:t>
      </w:r>
      <w:proofErr w:type="spellStart"/>
      <w:r w:rsidRPr="00C77CE6">
        <w:rPr>
          <w:szCs w:val="26"/>
        </w:rPr>
        <w:t>chỉnh</w:t>
      </w:r>
      <w:proofErr w:type="spellEnd"/>
      <w:r w:rsidRPr="00C77CE6">
        <w:rPr>
          <w:szCs w:val="26"/>
        </w:rPr>
        <w:t>.</w:t>
      </w:r>
    </w:p>
    <w:p w14:paraId="1E2D15CF" w14:textId="77777777" w:rsidR="00C77CE6" w:rsidRPr="00C77CE6" w:rsidRDefault="00C77CE6" w:rsidP="00394202">
      <w:pPr>
        <w:spacing w:after="120" w:line="312" w:lineRule="auto"/>
        <w:jc w:val="both"/>
        <w:rPr>
          <w:szCs w:val="26"/>
        </w:rPr>
      </w:pPr>
      <w:r w:rsidRPr="00C77CE6">
        <w:rPr>
          <w:szCs w:val="26"/>
        </w:rPr>
        <w:t xml:space="preserve">     • </w:t>
      </w:r>
      <w:proofErr w:type="spellStart"/>
      <w:r w:rsidRPr="00C77CE6">
        <w:rPr>
          <w:szCs w:val="26"/>
        </w:rPr>
        <w:t>Cấu</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hàm</w:t>
      </w:r>
      <w:proofErr w:type="spellEnd"/>
      <w:r w:rsidRPr="00C77CE6">
        <w:rPr>
          <w:szCs w:val="26"/>
        </w:rPr>
        <w:t xml:space="preserve"> </w:t>
      </w:r>
      <w:proofErr w:type="spellStart"/>
      <w:r w:rsidRPr="00C77CE6">
        <w:rPr>
          <w:szCs w:val="26"/>
        </w:rPr>
        <w:t>mất</w:t>
      </w:r>
      <w:proofErr w:type="spellEnd"/>
      <w:r w:rsidRPr="00C77CE6">
        <w:rPr>
          <w:szCs w:val="26"/>
        </w:rPr>
        <w:t xml:space="preserve"> </w:t>
      </w:r>
      <w:proofErr w:type="spellStart"/>
      <w:r w:rsidRPr="00C77CE6">
        <w:rPr>
          <w:szCs w:val="26"/>
        </w:rPr>
        <w:t>mát</w:t>
      </w:r>
      <w:proofErr w:type="spellEnd"/>
      <w:r w:rsidRPr="00C77CE6">
        <w:rPr>
          <w:szCs w:val="26"/>
        </w:rPr>
        <w:t xml:space="preserve">, optimizer </w:t>
      </w:r>
      <w:proofErr w:type="spellStart"/>
      <w:r w:rsidRPr="00C77CE6">
        <w:rPr>
          <w:szCs w:val="26"/>
        </w:rPr>
        <w:t>và</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đánh</w:t>
      </w:r>
      <w:proofErr w:type="spellEnd"/>
      <w:r w:rsidRPr="00C77CE6">
        <w:rPr>
          <w:szCs w:val="26"/>
        </w:rPr>
        <w:t xml:space="preserve"> </w:t>
      </w:r>
      <w:proofErr w:type="spellStart"/>
      <w:r w:rsidRPr="00C77CE6">
        <w:rPr>
          <w:szCs w:val="26"/>
        </w:rPr>
        <w:t>giá</w:t>
      </w:r>
      <w:proofErr w:type="spellEnd"/>
      <w:r w:rsidRPr="00C77CE6">
        <w:rPr>
          <w:szCs w:val="26"/>
        </w:rPr>
        <w:t>.</w:t>
      </w:r>
    </w:p>
    <w:p w14:paraId="42AA7A0B" w14:textId="77777777" w:rsidR="00C77CE6" w:rsidRPr="00C77CE6" w:rsidRDefault="00C77CE6" w:rsidP="00394202">
      <w:pPr>
        <w:spacing w:after="120" w:line="312" w:lineRule="auto"/>
        <w:jc w:val="both"/>
        <w:rPr>
          <w:szCs w:val="26"/>
        </w:rPr>
      </w:pPr>
      <w:r w:rsidRPr="00C77CE6">
        <w:rPr>
          <w:szCs w:val="26"/>
        </w:rPr>
        <w:lastRenderedPageBreak/>
        <w:t xml:space="preserve">     •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bằng</w:t>
      </w:r>
      <w:proofErr w:type="spellEnd"/>
      <w:r w:rsidRPr="00C77CE6">
        <w:rPr>
          <w:szCs w:val="26"/>
        </w:rPr>
        <w:t xml:space="preserve"> </w:t>
      </w:r>
      <w:proofErr w:type="spellStart"/>
      <w:r w:rsidRPr="00C77CE6">
        <w:rPr>
          <w:szCs w:val="26"/>
        </w:rPr>
        <w:t>hàm</w:t>
      </w:r>
      <w:proofErr w:type="spellEnd"/>
      <w:r w:rsidRPr="00C77CE6">
        <w:rPr>
          <w:szCs w:val="26"/>
        </w:rPr>
        <w:t xml:space="preserve"> fit, </w:t>
      </w:r>
      <w:proofErr w:type="spellStart"/>
      <w:r w:rsidRPr="00C77CE6">
        <w:rPr>
          <w:szCs w:val="26"/>
        </w:rPr>
        <w:t>kết</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các</w:t>
      </w:r>
      <w:proofErr w:type="spellEnd"/>
      <w:r w:rsidRPr="00C77CE6">
        <w:rPr>
          <w:szCs w:val="26"/>
        </w:rPr>
        <w:t xml:space="preserve"> callback </w:t>
      </w:r>
      <w:proofErr w:type="spellStart"/>
      <w:r w:rsidRPr="00C77CE6">
        <w:rPr>
          <w:szCs w:val="26"/>
        </w:rPr>
        <w:t>như</w:t>
      </w:r>
      <w:proofErr w:type="spellEnd"/>
      <w:r w:rsidRPr="00C77CE6">
        <w:rPr>
          <w:szCs w:val="26"/>
        </w:rPr>
        <w:t xml:space="preserve"> </w:t>
      </w:r>
      <w:proofErr w:type="spellStart"/>
      <w:r w:rsidRPr="00C77CE6">
        <w:rPr>
          <w:szCs w:val="26"/>
        </w:rPr>
        <w:t>EarlyStopping</w:t>
      </w:r>
      <w:proofErr w:type="spellEnd"/>
      <w:r w:rsidRPr="00C77CE6">
        <w:rPr>
          <w:szCs w:val="26"/>
        </w:rPr>
        <w:t xml:space="preserve">, </w:t>
      </w:r>
      <w:proofErr w:type="spellStart"/>
      <w:r w:rsidRPr="00C77CE6">
        <w:rPr>
          <w:szCs w:val="26"/>
        </w:rPr>
        <w:t>ReduceLROnPlateau</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ModelCheckpoint</w:t>
      </w:r>
      <w:proofErr w:type="spellEnd"/>
      <w:r w:rsidRPr="00C77CE6">
        <w:rPr>
          <w:szCs w:val="26"/>
        </w:rPr>
        <w:t>.</w:t>
      </w:r>
    </w:p>
    <w:p w14:paraId="2118DBA7" w14:textId="77777777" w:rsidR="00C77CE6" w:rsidRPr="00C77CE6" w:rsidRDefault="00C77CE6" w:rsidP="00394202">
      <w:pPr>
        <w:spacing w:after="120" w:line="312" w:lineRule="auto"/>
        <w:jc w:val="both"/>
        <w:rPr>
          <w:szCs w:val="26"/>
        </w:rPr>
      </w:pPr>
      <w:r w:rsidRPr="00C77CE6">
        <w:rPr>
          <w:szCs w:val="26"/>
        </w:rPr>
        <w:t xml:space="preserve">     • </w:t>
      </w:r>
      <w:proofErr w:type="spellStart"/>
      <w:r w:rsidRPr="00C77CE6">
        <w:rPr>
          <w:szCs w:val="26"/>
        </w:rPr>
        <w:t>Đánh</w:t>
      </w:r>
      <w:proofErr w:type="spellEnd"/>
      <w:r w:rsidRPr="00C77CE6">
        <w:rPr>
          <w:szCs w:val="26"/>
        </w:rPr>
        <w:t xml:space="preserve"> </w:t>
      </w:r>
      <w:proofErr w:type="spellStart"/>
      <w:r w:rsidRPr="00C77CE6">
        <w:rPr>
          <w:szCs w:val="26"/>
        </w:rPr>
        <w:t>giá</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tập</w:t>
      </w:r>
      <w:proofErr w:type="spellEnd"/>
      <w:r w:rsidRPr="00C77CE6">
        <w:rPr>
          <w:szCs w:val="26"/>
        </w:rPr>
        <w:t xml:space="preserve"> </w:t>
      </w:r>
      <w:proofErr w:type="spellStart"/>
      <w:r w:rsidRPr="00C77CE6">
        <w:rPr>
          <w:szCs w:val="26"/>
        </w:rPr>
        <w:t>kiểm</w:t>
      </w:r>
      <w:proofErr w:type="spellEnd"/>
      <w:r w:rsidRPr="00C77CE6">
        <w:rPr>
          <w:szCs w:val="26"/>
        </w:rPr>
        <w:t xml:space="preserve"> </w:t>
      </w:r>
      <w:proofErr w:type="spellStart"/>
      <w:r w:rsidRPr="00C77CE6">
        <w:rPr>
          <w:szCs w:val="26"/>
        </w:rPr>
        <w:t>thử</w:t>
      </w:r>
      <w:proofErr w:type="spellEnd"/>
      <w:r w:rsidRPr="00C77CE6">
        <w:rPr>
          <w:szCs w:val="26"/>
        </w:rPr>
        <w:t xml:space="preserve"> </w:t>
      </w:r>
      <w:proofErr w:type="spellStart"/>
      <w:r w:rsidRPr="00C77CE6">
        <w:rPr>
          <w:szCs w:val="26"/>
        </w:rPr>
        <w:t>độc</w:t>
      </w:r>
      <w:proofErr w:type="spellEnd"/>
      <w:r w:rsidRPr="00C77CE6">
        <w:rPr>
          <w:szCs w:val="26"/>
        </w:rPr>
        <w:t xml:space="preserve"> </w:t>
      </w:r>
      <w:proofErr w:type="spellStart"/>
      <w:r w:rsidRPr="00C77CE6">
        <w:rPr>
          <w:szCs w:val="26"/>
        </w:rPr>
        <w:t>lập</w:t>
      </w:r>
      <w:proofErr w:type="spellEnd"/>
      <w:r w:rsidRPr="00C77CE6">
        <w:rPr>
          <w:szCs w:val="26"/>
        </w:rPr>
        <w:t>.</w:t>
      </w:r>
    </w:p>
    <w:p w14:paraId="51AF5F79" w14:textId="77777777" w:rsidR="00C77CE6" w:rsidRPr="00C77CE6" w:rsidRDefault="00C77CE6" w:rsidP="00394202">
      <w:pPr>
        <w:spacing w:after="120" w:line="312" w:lineRule="auto"/>
        <w:jc w:val="both"/>
        <w:rPr>
          <w:szCs w:val="26"/>
        </w:rPr>
      </w:pPr>
      <w:r w:rsidRPr="00C77CE6">
        <w:rPr>
          <w:szCs w:val="26"/>
        </w:rPr>
        <w:t xml:space="preserve">     • Lưu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đã</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để</w:t>
      </w:r>
      <w:proofErr w:type="spellEnd"/>
      <w:r w:rsidRPr="00C77CE6">
        <w:rPr>
          <w:szCs w:val="26"/>
        </w:rPr>
        <w:t xml:space="preserve"> </w:t>
      </w:r>
      <w:proofErr w:type="spellStart"/>
      <w:r w:rsidRPr="00C77CE6">
        <w:rPr>
          <w:szCs w:val="26"/>
        </w:rPr>
        <w:t>phục</w:t>
      </w:r>
      <w:proofErr w:type="spellEnd"/>
      <w:r w:rsidRPr="00C77CE6">
        <w:rPr>
          <w:szCs w:val="26"/>
        </w:rPr>
        <w:t xml:space="preserve"> </w:t>
      </w:r>
      <w:proofErr w:type="spellStart"/>
      <w:r w:rsidRPr="00C77CE6">
        <w:rPr>
          <w:szCs w:val="26"/>
        </w:rPr>
        <w:t>vụ</w:t>
      </w:r>
      <w:proofErr w:type="spellEnd"/>
      <w:r w:rsidRPr="00C77CE6">
        <w:rPr>
          <w:szCs w:val="26"/>
        </w:rPr>
        <w:t xml:space="preserve"> </w:t>
      </w:r>
      <w:proofErr w:type="spellStart"/>
      <w:r w:rsidRPr="00C77CE6">
        <w:rPr>
          <w:szCs w:val="26"/>
        </w:rPr>
        <w:t>triển</w:t>
      </w:r>
      <w:proofErr w:type="spellEnd"/>
      <w:r w:rsidRPr="00C77CE6">
        <w:rPr>
          <w:szCs w:val="26"/>
        </w:rPr>
        <w:t xml:space="preserve"> </w:t>
      </w:r>
      <w:proofErr w:type="spellStart"/>
      <w:r w:rsidRPr="00C77CE6">
        <w:rPr>
          <w:szCs w:val="26"/>
        </w:rPr>
        <w:t>khai</w:t>
      </w:r>
      <w:proofErr w:type="spellEnd"/>
      <w:r w:rsidRPr="00C77CE6">
        <w:rPr>
          <w:szCs w:val="26"/>
        </w:rPr>
        <w:t xml:space="preserve">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w:t>
      </w:r>
    </w:p>
    <w:p w14:paraId="4FEE7B93" w14:textId="77777777" w:rsidR="00C77CE6" w:rsidRPr="00C77CE6" w:rsidRDefault="00C77CE6" w:rsidP="00394202">
      <w:pPr>
        <w:spacing w:after="120" w:line="312" w:lineRule="auto"/>
        <w:jc w:val="both"/>
        <w:rPr>
          <w:szCs w:val="26"/>
        </w:rPr>
      </w:pPr>
      <w:r w:rsidRPr="00C77CE6">
        <w:rPr>
          <w:szCs w:val="26"/>
        </w:rPr>
        <w:t xml:space="preserve">     Trong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như</w:t>
      </w:r>
      <w:proofErr w:type="spellEnd"/>
      <w:r w:rsidRPr="00C77CE6">
        <w:rPr>
          <w:szCs w:val="26"/>
        </w:rPr>
        <w:t xml:space="preserve"> loss </w:t>
      </w:r>
      <w:proofErr w:type="spellStart"/>
      <w:r w:rsidRPr="00C77CE6">
        <w:rPr>
          <w:szCs w:val="26"/>
        </w:rPr>
        <w:t>và</w:t>
      </w:r>
      <w:proofErr w:type="spellEnd"/>
      <w:r w:rsidRPr="00C77CE6">
        <w:rPr>
          <w:szCs w:val="26"/>
        </w:rPr>
        <w:t xml:space="preserve"> accuracy </w:t>
      </w:r>
      <w:proofErr w:type="spellStart"/>
      <w:r w:rsidRPr="00C77CE6">
        <w:rPr>
          <w:szCs w:val="26"/>
        </w:rPr>
        <w:t>được</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dõi</w:t>
      </w:r>
      <w:proofErr w:type="spellEnd"/>
      <w:r w:rsidRPr="00C77CE6">
        <w:rPr>
          <w:szCs w:val="26"/>
        </w:rPr>
        <w:t xml:space="preserve"> </w:t>
      </w:r>
      <w:proofErr w:type="spellStart"/>
      <w:r w:rsidRPr="00C77CE6">
        <w:rPr>
          <w:szCs w:val="26"/>
        </w:rPr>
        <w:t>đồng</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tập</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tập</w:t>
      </w:r>
      <w:proofErr w:type="spellEnd"/>
      <w:r w:rsidRPr="00C77CE6">
        <w:rPr>
          <w:szCs w:val="26"/>
        </w:rPr>
        <w:t xml:space="preserve"> validation. </w:t>
      </w:r>
      <w:proofErr w:type="spellStart"/>
      <w:r w:rsidRPr="00C77CE6">
        <w:rPr>
          <w:szCs w:val="26"/>
        </w:rPr>
        <w:t>Nếu</w:t>
      </w:r>
      <w:proofErr w:type="spellEnd"/>
      <w:r w:rsidRPr="00C77CE6">
        <w:rPr>
          <w:szCs w:val="26"/>
        </w:rPr>
        <w:t xml:space="preserve"> validation loss </w:t>
      </w:r>
      <w:proofErr w:type="spellStart"/>
      <w:r w:rsidRPr="00C77CE6">
        <w:rPr>
          <w:szCs w:val="26"/>
        </w:rPr>
        <w:t>tăng</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khi</w:t>
      </w:r>
      <w:proofErr w:type="spellEnd"/>
      <w:r w:rsidRPr="00C77CE6">
        <w:rPr>
          <w:szCs w:val="26"/>
        </w:rPr>
        <w:t xml:space="preserve"> train loss </w:t>
      </w:r>
      <w:proofErr w:type="spellStart"/>
      <w:r w:rsidRPr="00C77CE6">
        <w:rPr>
          <w:szCs w:val="26"/>
        </w:rPr>
        <w:t>tiếp</w:t>
      </w:r>
      <w:proofErr w:type="spellEnd"/>
      <w:r w:rsidRPr="00C77CE6">
        <w:rPr>
          <w:szCs w:val="26"/>
        </w:rPr>
        <w:t xml:space="preserve"> </w:t>
      </w:r>
      <w:proofErr w:type="spellStart"/>
      <w:r w:rsidRPr="00C77CE6">
        <w:rPr>
          <w:szCs w:val="26"/>
        </w:rPr>
        <w:t>tục</w:t>
      </w:r>
      <w:proofErr w:type="spellEnd"/>
      <w:r w:rsidRPr="00C77CE6">
        <w:rPr>
          <w:szCs w:val="26"/>
        </w:rPr>
        <w:t xml:space="preserve"> </w:t>
      </w:r>
      <w:proofErr w:type="spellStart"/>
      <w:r w:rsidRPr="00C77CE6">
        <w:rPr>
          <w:szCs w:val="26"/>
        </w:rPr>
        <w:t>giảm</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thấy</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dấu</w:t>
      </w:r>
      <w:proofErr w:type="spellEnd"/>
      <w:r w:rsidRPr="00C77CE6">
        <w:rPr>
          <w:szCs w:val="26"/>
        </w:rPr>
        <w:t xml:space="preserve"> </w:t>
      </w:r>
      <w:proofErr w:type="spellStart"/>
      <w:r w:rsidRPr="00C77CE6">
        <w:rPr>
          <w:szCs w:val="26"/>
        </w:rPr>
        <w:t>hiệu</w:t>
      </w:r>
      <w:proofErr w:type="spellEnd"/>
      <w:r w:rsidRPr="00C77CE6">
        <w:rPr>
          <w:szCs w:val="26"/>
        </w:rPr>
        <w:t xml:space="preserve"> overfitting. Khi </w:t>
      </w:r>
      <w:proofErr w:type="spellStart"/>
      <w:r w:rsidRPr="00C77CE6">
        <w:rPr>
          <w:szCs w:val="26"/>
        </w:rPr>
        <w:t>đó</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chỉnh</w:t>
      </w:r>
      <w:proofErr w:type="spellEnd"/>
      <w:r w:rsidRPr="00C77CE6">
        <w:rPr>
          <w:szCs w:val="26"/>
        </w:rPr>
        <w:t xml:space="preserve"> </w:t>
      </w:r>
      <w:proofErr w:type="spellStart"/>
      <w:r w:rsidRPr="00C77CE6">
        <w:rPr>
          <w:szCs w:val="26"/>
        </w:rPr>
        <w:t>mức</w:t>
      </w:r>
      <w:proofErr w:type="spellEnd"/>
      <w:r w:rsidRPr="00C77CE6">
        <w:rPr>
          <w:szCs w:val="26"/>
        </w:rPr>
        <w:t xml:space="preserve"> augmentation, </w:t>
      </w:r>
      <w:proofErr w:type="spellStart"/>
      <w:r w:rsidRPr="00C77CE6">
        <w:rPr>
          <w:szCs w:val="26"/>
        </w:rPr>
        <w:t>tăng</w:t>
      </w:r>
      <w:proofErr w:type="spellEnd"/>
      <w:r w:rsidRPr="00C77CE6">
        <w:rPr>
          <w:szCs w:val="26"/>
        </w:rPr>
        <w:t xml:space="preserve"> regularization </w:t>
      </w:r>
      <w:proofErr w:type="spellStart"/>
      <w:r w:rsidRPr="00C77CE6">
        <w:rPr>
          <w:szCs w:val="26"/>
        </w:rPr>
        <w:t>hoặc</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cơ</w:t>
      </w:r>
      <w:proofErr w:type="spellEnd"/>
      <w:r w:rsidRPr="00C77CE6">
        <w:rPr>
          <w:szCs w:val="26"/>
        </w:rPr>
        <w:t xml:space="preserve"> </w:t>
      </w:r>
      <w:proofErr w:type="spellStart"/>
      <w:r w:rsidRPr="00C77CE6">
        <w:rPr>
          <w:szCs w:val="26"/>
        </w:rPr>
        <w:t>chế</w:t>
      </w:r>
      <w:proofErr w:type="spellEnd"/>
      <w:r w:rsidRPr="00C77CE6">
        <w:rPr>
          <w:szCs w:val="26"/>
        </w:rPr>
        <w:t xml:space="preserve"> </w:t>
      </w:r>
      <w:proofErr w:type="spellStart"/>
      <w:r w:rsidRPr="00C77CE6">
        <w:rPr>
          <w:szCs w:val="26"/>
        </w:rPr>
        <w:t>dừng</w:t>
      </w:r>
      <w:proofErr w:type="spellEnd"/>
      <w:r w:rsidRPr="00C77CE6">
        <w:rPr>
          <w:szCs w:val="26"/>
        </w:rPr>
        <w:t xml:space="preserve"> </w:t>
      </w:r>
      <w:proofErr w:type="spellStart"/>
      <w:r w:rsidRPr="00C77CE6">
        <w:rPr>
          <w:szCs w:val="26"/>
        </w:rPr>
        <w:t>sớm</w:t>
      </w:r>
      <w:proofErr w:type="spellEnd"/>
      <w:r w:rsidRPr="00C77CE6">
        <w:rPr>
          <w:szCs w:val="26"/>
        </w:rPr>
        <w:t>.</w:t>
      </w:r>
    </w:p>
    <w:p w14:paraId="3C12EDBF" w14:textId="71B6953F" w:rsidR="00C77CE6" w:rsidRPr="00C77CE6" w:rsidRDefault="00C77CE6" w:rsidP="00394202">
      <w:pPr>
        <w:spacing w:after="120" w:line="312" w:lineRule="auto"/>
        <w:jc w:val="both"/>
        <w:rPr>
          <w:szCs w:val="26"/>
          <w:lang w:val="vi-VN"/>
        </w:rPr>
      </w:pPr>
      <w:r w:rsidRPr="00C77CE6">
        <w:rPr>
          <w:szCs w:val="26"/>
        </w:rPr>
        <w:t>     </w:t>
      </w:r>
      <w:proofErr w:type="spellStart"/>
      <w:r w:rsidRPr="00C77CE6">
        <w:rPr>
          <w:szCs w:val="26"/>
        </w:rPr>
        <w:t>Ngoài</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dõi</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hệ</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cũng</w:t>
      </w:r>
      <w:proofErr w:type="spellEnd"/>
      <w:r w:rsidRPr="00C77CE6">
        <w:rPr>
          <w:szCs w:val="26"/>
        </w:rPr>
        <w:t xml:space="preserve"> </w:t>
      </w:r>
      <w:proofErr w:type="spellStart"/>
      <w:r w:rsidRPr="00C77CE6">
        <w:rPr>
          <w:szCs w:val="26"/>
        </w:rPr>
        <w:t>lưu</w:t>
      </w:r>
      <w:proofErr w:type="spellEnd"/>
      <w:r w:rsidRPr="00C77CE6">
        <w:rPr>
          <w:szCs w:val="26"/>
        </w:rPr>
        <w:t xml:space="preserve"> </w:t>
      </w:r>
      <w:proofErr w:type="spellStart"/>
      <w:r w:rsidRPr="00C77CE6">
        <w:rPr>
          <w:szCs w:val="26"/>
        </w:rPr>
        <w:t>các</w:t>
      </w:r>
      <w:proofErr w:type="spellEnd"/>
      <w:r w:rsidRPr="00C77CE6">
        <w:rPr>
          <w:szCs w:val="26"/>
        </w:rPr>
        <w:t xml:space="preserve"> artifact </w:t>
      </w:r>
      <w:proofErr w:type="spellStart"/>
      <w:r w:rsidRPr="00C77CE6">
        <w:rPr>
          <w:szCs w:val="26"/>
        </w:rPr>
        <w:t>quan</w:t>
      </w:r>
      <w:proofErr w:type="spellEnd"/>
      <w:r w:rsidRPr="00C77CE6">
        <w:rPr>
          <w:szCs w:val="26"/>
        </w:rPr>
        <w:t xml:space="preserve"> </w:t>
      </w:r>
      <w:proofErr w:type="spellStart"/>
      <w:r w:rsidRPr="00C77CE6">
        <w:rPr>
          <w:szCs w:val="26"/>
        </w:rPr>
        <w:t>trọng</w:t>
      </w:r>
      <w:proofErr w:type="spellEnd"/>
      <w:r w:rsidRPr="00C77CE6">
        <w:rPr>
          <w:szCs w:val="26"/>
        </w:rPr>
        <w:t xml:space="preserve"> </w:t>
      </w:r>
      <w:proofErr w:type="spellStart"/>
      <w:r w:rsidRPr="00C77CE6">
        <w:rPr>
          <w:szCs w:val="26"/>
        </w:rPr>
        <w:t>như</w:t>
      </w:r>
      <w:proofErr w:type="spellEnd"/>
      <w:r w:rsidRPr="00C77CE6">
        <w:rPr>
          <w:szCs w:val="26"/>
        </w:rPr>
        <w:t xml:space="preserve"> </w:t>
      </w:r>
      <w:proofErr w:type="spellStart"/>
      <w:r w:rsidRPr="00C77CE6">
        <w:rPr>
          <w:szCs w:val="26"/>
        </w:rPr>
        <w:t>lịch</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(history), </w:t>
      </w:r>
      <w:proofErr w:type="spellStart"/>
      <w:r w:rsidRPr="00C77CE6">
        <w:rPr>
          <w:szCs w:val="26"/>
        </w:rPr>
        <w:t>biểu</w:t>
      </w:r>
      <w:proofErr w:type="spellEnd"/>
      <w:r w:rsidRPr="00C77CE6">
        <w:rPr>
          <w:szCs w:val="26"/>
        </w:rPr>
        <w:t xml:space="preserve"> </w:t>
      </w:r>
      <w:proofErr w:type="spellStart"/>
      <w:r w:rsidRPr="00C77CE6">
        <w:rPr>
          <w:szCs w:val="26"/>
        </w:rPr>
        <w:t>đồ</w:t>
      </w:r>
      <w:proofErr w:type="spellEnd"/>
      <w:r w:rsidRPr="00C77CE6">
        <w:rPr>
          <w:szCs w:val="26"/>
        </w:rPr>
        <w:t xml:space="preserve"> loss </w:t>
      </w:r>
      <w:proofErr w:type="spellStart"/>
      <w:r w:rsidRPr="00C77CE6">
        <w:rPr>
          <w:szCs w:val="26"/>
        </w:rPr>
        <w:t>và</w:t>
      </w:r>
      <w:proofErr w:type="spellEnd"/>
      <w:r w:rsidRPr="00C77CE6">
        <w:rPr>
          <w:szCs w:val="26"/>
        </w:rPr>
        <w:t xml:space="preserve"> accuracy </w:t>
      </w:r>
      <w:proofErr w:type="spellStart"/>
      <w:r w:rsidRPr="00C77CE6">
        <w:rPr>
          <w:szCs w:val="26"/>
        </w:rPr>
        <w:t>theo</w:t>
      </w:r>
      <w:proofErr w:type="spellEnd"/>
      <w:r w:rsidRPr="00C77CE6">
        <w:rPr>
          <w:szCs w:val="26"/>
        </w:rPr>
        <w:t xml:space="preserve"> epoch, </w:t>
      </w:r>
      <w:proofErr w:type="spellStart"/>
      <w:r w:rsidRPr="00C77CE6">
        <w:rPr>
          <w:szCs w:val="26"/>
        </w:rPr>
        <w:t>cũng</w:t>
      </w:r>
      <w:proofErr w:type="spellEnd"/>
      <w:r w:rsidRPr="00C77CE6">
        <w:rPr>
          <w:szCs w:val="26"/>
        </w:rPr>
        <w:t xml:space="preserve"> </w:t>
      </w:r>
      <w:proofErr w:type="spellStart"/>
      <w:r w:rsidRPr="00C77CE6">
        <w:rPr>
          <w:szCs w:val="26"/>
        </w:rPr>
        <w:t>như</w:t>
      </w:r>
      <w:proofErr w:type="spellEnd"/>
      <w:r w:rsidRPr="00C77CE6">
        <w:rPr>
          <w:szCs w:val="26"/>
        </w:rPr>
        <w:t xml:space="preserve"> </w:t>
      </w:r>
      <w:proofErr w:type="spellStart"/>
      <w:r w:rsidRPr="00C77CE6">
        <w:rPr>
          <w:szCs w:val="26"/>
        </w:rPr>
        <w:t>cấu</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Những</w:t>
      </w:r>
      <w:proofErr w:type="spellEnd"/>
      <w:r w:rsidRPr="00C77CE6">
        <w:rPr>
          <w:szCs w:val="26"/>
        </w:rPr>
        <w:t xml:space="preserve"> </w:t>
      </w:r>
      <w:proofErr w:type="spellStart"/>
      <w:r w:rsidRPr="00C77CE6">
        <w:rPr>
          <w:szCs w:val="26"/>
        </w:rPr>
        <w:t>thông</w:t>
      </w:r>
      <w:proofErr w:type="spellEnd"/>
      <w:r w:rsidRPr="00C77CE6">
        <w:rPr>
          <w:szCs w:val="26"/>
        </w:rPr>
        <w:t xml:space="preserve"> tin </w:t>
      </w:r>
      <w:proofErr w:type="spellStart"/>
      <w:r w:rsidRPr="00C77CE6">
        <w:rPr>
          <w:szCs w:val="26"/>
        </w:rPr>
        <w:t>này</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giải</w:t>
      </w:r>
      <w:proofErr w:type="spellEnd"/>
      <w:r w:rsidRPr="00C77CE6">
        <w:rPr>
          <w:szCs w:val="26"/>
        </w:rPr>
        <w:t xml:space="preserve"> </w:t>
      </w:r>
      <w:proofErr w:type="spellStart"/>
      <w:r w:rsidRPr="00C77CE6">
        <w:rPr>
          <w:szCs w:val="26"/>
        </w:rPr>
        <w:t>thích</w:t>
      </w:r>
      <w:proofErr w:type="spellEnd"/>
      <w:r w:rsidRPr="00C77CE6">
        <w:rPr>
          <w:szCs w:val="26"/>
        </w:rPr>
        <w:t xml:space="preserve"> </w:t>
      </w:r>
      <w:proofErr w:type="spellStart"/>
      <w:r w:rsidRPr="00C77CE6">
        <w:rPr>
          <w:szCs w:val="26"/>
        </w:rPr>
        <w:t>kết</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nghiệm</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hỗ</w:t>
      </w:r>
      <w:proofErr w:type="spellEnd"/>
      <w:r w:rsidRPr="00C77CE6">
        <w:rPr>
          <w:szCs w:val="26"/>
        </w:rPr>
        <w:t xml:space="preserve"> </w:t>
      </w:r>
      <w:proofErr w:type="spellStart"/>
      <w:r w:rsidRPr="00C77CE6">
        <w:rPr>
          <w:szCs w:val="26"/>
        </w:rPr>
        <w:t>trợ</w:t>
      </w:r>
      <w:proofErr w:type="spellEnd"/>
      <w:r w:rsidRPr="00C77CE6">
        <w:rPr>
          <w:szCs w:val="26"/>
        </w:rPr>
        <w:t xml:space="preserve"> </w:t>
      </w:r>
      <w:proofErr w:type="spellStart"/>
      <w:r w:rsidRPr="00C77CE6">
        <w:rPr>
          <w:szCs w:val="26"/>
        </w:rPr>
        <w:t>khả</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tái</w:t>
      </w:r>
      <w:proofErr w:type="spellEnd"/>
      <w:r w:rsidRPr="00C77CE6">
        <w:rPr>
          <w:szCs w:val="26"/>
        </w:rPr>
        <w:t xml:space="preserve"> </w:t>
      </w:r>
      <w:proofErr w:type="spellStart"/>
      <w:r w:rsidRPr="00C77CE6">
        <w:rPr>
          <w:szCs w:val="26"/>
        </w:rPr>
        <w:t>lập</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triển</w:t>
      </w:r>
      <w:proofErr w:type="spellEnd"/>
      <w:r w:rsidRPr="00C77CE6">
        <w:rPr>
          <w:szCs w:val="26"/>
        </w:rPr>
        <w:t xml:space="preserve"> </w:t>
      </w:r>
      <w:proofErr w:type="spellStart"/>
      <w:r w:rsidRPr="00C77CE6">
        <w:rPr>
          <w:szCs w:val="26"/>
        </w:rPr>
        <w:t>khai</w:t>
      </w:r>
      <w:proofErr w:type="spellEnd"/>
      <w:r w:rsidRPr="00C77CE6">
        <w:rPr>
          <w:szCs w:val="26"/>
        </w:rPr>
        <w:t xml:space="preserve"> </w:t>
      </w:r>
      <w:proofErr w:type="spellStart"/>
      <w:r w:rsidRPr="00C77CE6">
        <w:rPr>
          <w:szCs w:val="26"/>
        </w:rPr>
        <w:t>hoặc</w:t>
      </w:r>
      <w:proofErr w:type="spellEnd"/>
      <w:r w:rsidRPr="00C77CE6">
        <w:rPr>
          <w:szCs w:val="26"/>
        </w:rPr>
        <w:t xml:space="preserve"> </w:t>
      </w:r>
      <w:proofErr w:type="spellStart"/>
      <w:r w:rsidRPr="00C77CE6">
        <w:rPr>
          <w:szCs w:val="26"/>
        </w:rPr>
        <w:t>viết</w:t>
      </w:r>
      <w:proofErr w:type="spellEnd"/>
      <w:r w:rsidRPr="00C77CE6">
        <w:rPr>
          <w:szCs w:val="26"/>
        </w:rPr>
        <w:t xml:space="preserve"> </w:t>
      </w:r>
      <w:proofErr w:type="spellStart"/>
      <w:r w:rsidRPr="00C77CE6">
        <w:rPr>
          <w:szCs w:val="26"/>
        </w:rPr>
        <w:t>báo</w:t>
      </w:r>
      <w:proofErr w:type="spellEnd"/>
      <w:r w:rsidRPr="00C77CE6">
        <w:rPr>
          <w:szCs w:val="26"/>
        </w:rPr>
        <w:t xml:space="preserve"> </w:t>
      </w:r>
      <w:proofErr w:type="spellStart"/>
      <w:r w:rsidRPr="00C77CE6">
        <w:rPr>
          <w:szCs w:val="26"/>
        </w:rPr>
        <w:t>cáo</w:t>
      </w:r>
      <w:proofErr w:type="spellEnd"/>
      <w:r w:rsidRPr="00C77CE6">
        <w:rPr>
          <w:szCs w:val="26"/>
        </w:rPr>
        <w:t>.</w:t>
      </w:r>
    </w:p>
    <w:p w14:paraId="3D379CDE" w14:textId="77777777" w:rsidR="00C77CE6" w:rsidRPr="00251CDB" w:rsidRDefault="00C77CE6" w:rsidP="00394202">
      <w:pPr>
        <w:pStyle w:val="Heading3"/>
        <w:jc w:val="both"/>
        <w:rPr>
          <w:lang w:val="vi-VN"/>
        </w:rPr>
      </w:pPr>
      <w:bookmarkStart w:id="67" w:name="_Toc224487399"/>
      <w:r w:rsidRPr="00251CDB">
        <w:rPr>
          <w:lang w:val="vi-VN"/>
        </w:rPr>
        <w:t>4.2.2 Lưu và tải mô hình</w:t>
      </w:r>
      <w:bookmarkEnd w:id="67"/>
    </w:p>
    <w:p w14:paraId="1989BA61" w14:textId="77777777" w:rsidR="00C77CE6" w:rsidRPr="00251CDB" w:rsidRDefault="00C77CE6" w:rsidP="00394202">
      <w:pPr>
        <w:spacing w:after="120" w:line="312" w:lineRule="auto"/>
        <w:jc w:val="both"/>
        <w:rPr>
          <w:szCs w:val="26"/>
          <w:lang w:val="vi-VN"/>
        </w:rPr>
      </w:pPr>
      <w:r w:rsidRPr="00251CDB">
        <w:rPr>
          <w:szCs w:val="26"/>
          <w:lang w:val="vi-VN"/>
        </w:rPr>
        <w:t>     Sau khi huấn luyện hoàn tất, mô hình được lưu dưới định dạng .keras. Định dạng này cho phép lưu trữ đầy đủ kiến trúc mô hình, trọng số và cấu hình huấn luyện, giúp việc tái sử dụng hoặc triển khai trở nên thuận tiện.</w:t>
      </w:r>
    </w:p>
    <w:p w14:paraId="53BFEAE3" w14:textId="77777777" w:rsidR="00C77CE6" w:rsidRPr="00251CDB" w:rsidRDefault="00C77CE6" w:rsidP="00394202">
      <w:pPr>
        <w:spacing w:after="120" w:line="312" w:lineRule="auto"/>
        <w:jc w:val="both"/>
        <w:rPr>
          <w:szCs w:val="26"/>
          <w:lang w:val="vi-VN"/>
        </w:rPr>
      </w:pPr>
      <w:r w:rsidRPr="00251CDB">
        <w:rPr>
          <w:szCs w:val="26"/>
          <w:lang w:val="vi-VN"/>
        </w:rPr>
        <w:t>     Trong ứng dụng triển khai bằng Streamlit, mô hình được tải một lần khi khởi động và được cache trong bộ nhớ. Cơ chế cache giúp giảm thời gian khởi động ứng dụng và tránh việc tải lại mô hình nhiều lần trong quá trình sử dụng.</w:t>
      </w:r>
    </w:p>
    <w:p w14:paraId="04A2E388" w14:textId="77777777" w:rsidR="00C77CE6" w:rsidRPr="00251CDB" w:rsidRDefault="00C77CE6" w:rsidP="00394202">
      <w:pPr>
        <w:spacing w:after="120" w:line="312" w:lineRule="auto"/>
        <w:jc w:val="both"/>
        <w:rPr>
          <w:szCs w:val="26"/>
          <w:lang w:val="vi-VN"/>
        </w:rPr>
      </w:pPr>
      <w:r w:rsidRPr="00251CDB">
        <w:rPr>
          <w:szCs w:val="26"/>
          <w:lang w:val="vi-VN"/>
        </w:rPr>
        <w:t>     Ngoài file mô hình, danh sách nhãn lớp (class names) cũng cần được đồng bộ với số lớp đầu ra của mô hình. Danh sách này có thể được lưu trong file phụ (sidecar) dưới dạng .class_names.json hoặc .class_names.txt. Khi ứng dụng khởi động, hệ thống sẽ kiểm tra sự tồn tại của file nhãn và sử dụng nếu hợp lệ.</w:t>
      </w:r>
    </w:p>
    <w:p w14:paraId="77FF7C72" w14:textId="77777777" w:rsidR="00C77CE6" w:rsidRPr="00251CDB" w:rsidRDefault="00C77CE6" w:rsidP="00394202">
      <w:pPr>
        <w:spacing w:after="120" w:line="312" w:lineRule="auto"/>
        <w:jc w:val="both"/>
        <w:rPr>
          <w:szCs w:val="26"/>
          <w:lang w:val="vi-VN"/>
        </w:rPr>
      </w:pPr>
      <w:r w:rsidRPr="00251CDB">
        <w:rPr>
          <w:szCs w:val="26"/>
          <w:lang w:val="vi-VN"/>
        </w:rPr>
        <w:t>     Trong trường hợp không tìm thấy file nhãn hoặc số lượng nhãn không khớp với số lớp đầu ra của mô hình, ứng dụng sẽ tự động sử dụng danh sách nhãn mặc định hoặc gán nhãn dạng Class_i. Cơ chế kiểm tra này giúp tránh lỗi hiển thị sai nhãn, ví dụ mô hình dự đoán một lớp nhưng tên hiển thị không tương ứng.</w:t>
      </w:r>
    </w:p>
    <w:p w14:paraId="1F56096B" w14:textId="77777777" w:rsidR="00C77CE6" w:rsidRPr="00251CDB" w:rsidRDefault="00C77CE6" w:rsidP="00394202">
      <w:pPr>
        <w:spacing w:after="120" w:line="312" w:lineRule="auto"/>
        <w:jc w:val="both"/>
        <w:rPr>
          <w:szCs w:val="26"/>
          <w:lang w:val="vi-VN"/>
        </w:rPr>
      </w:pPr>
      <w:r w:rsidRPr="00251CDB">
        <w:rPr>
          <w:szCs w:val="26"/>
          <w:lang w:val="vi-VN"/>
        </w:rPr>
        <w:t>     Việc đảm bảo tính nhất quán giữa mô hình và danh sách nhãn là yếu tố quan trọng trong quá trình triển khai, giúp hệ thống hiển thị kết quả chính xác và dễ hiểu đối với người dùng.</w:t>
      </w:r>
    </w:p>
    <w:p w14:paraId="12FCFDF5" w14:textId="77777777" w:rsidR="00C77CE6" w:rsidRPr="000A0DB7" w:rsidRDefault="00C77CE6">
      <w:pPr>
        <w:spacing w:after="120" w:line="312" w:lineRule="auto"/>
        <w:rPr>
          <w:szCs w:val="26"/>
          <w:lang w:val="vi-VN"/>
        </w:rPr>
      </w:pPr>
    </w:p>
    <w:p w14:paraId="03682FFD" w14:textId="77777777" w:rsidR="00C77CE6" w:rsidRPr="000A0DB7" w:rsidRDefault="00C77CE6">
      <w:pPr>
        <w:spacing w:after="120" w:line="312" w:lineRule="auto"/>
        <w:rPr>
          <w:szCs w:val="26"/>
          <w:lang w:val="vi-VN"/>
        </w:rPr>
      </w:pPr>
    </w:p>
    <w:p w14:paraId="24021AF9" w14:textId="3232FC01" w:rsidR="00C77CE6" w:rsidRPr="000A0DB7" w:rsidRDefault="00000000" w:rsidP="00C77CE6">
      <w:pPr>
        <w:pStyle w:val="hinh"/>
        <w:rPr>
          <w:szCs w:val="26"/>
          <w:lang w:val="vi-VN"/>
        </w:rPr>
      </w:pPr>
      <w:bookmarkStart w:id="68" w:name="_Toc222670201"/>
      <w:bookmarkStart w:id="69" w:name="_Toc222670449"/>
      <w:bookmarkStart w:id="70" w:name="_Toc224421520"/>
      <w:bookmarkStart w:id="71" w:name="_Toc224487429"/>
      <w:bookmarkStart w:id="72" w:name="_Toc224487494"/>
      <w:r w:rsidRPr="000A0DB7">
        <w:rPr>
          <w:szCs w:val="26"/>
          <w:lang w:val="vi-VN"/>
        </w:rPr>
        <w:lastRenderedPageBreak/>
        <w:t xml:space="preserve">Bảng </w:t>
      </w:r>
      <w:r w:rsidR="00394202">
        <w:rPr>
          <w:szCs w:val="26"/>
          <w:lang w:val="vi-VN"/>
        </w:rPr>
        <w:t>4.2</w:t>
      </w:r>
      <w:r w:rsidRPr="000A0DB7">
        <w:rPr>
          <w:szCs w:val="26"/>
          <w:lang w:val="vi-VN"/>
        </w:rPr>
        <w:t>: Các thành phần chính khi đóng gói mô hình triển khai</w:t>
      </w:r>
      <w:bookmarkEnd w:id="68"/>
      <w:bookmarkEnd w:id="69"/>
      <w:bookmarkEnd w:id="70"/>
      <w:bookmarkEnd w:id="71"/>
      <w:bookmarkEnd w:id="72"/>
    </w:p>
    <w:tbl>
      <w:tblPr>
        <w:tblStyle w:val="TableGrid"/>
        <w:tblW w:w="0" w:type="auto"/>
        <w:tblLook w:val="04A0" w:firstRow="1" w:lastRow="0" w:firstColumn="1" w:lastColumn="0" w:noHBand="0" w:noVBand="1"/>
      </w:tblPr>
      <w:tblGrid>
        <w:gridCol w:w="2398"/>
        <w:gridCol w:w="2604"/>
        <w:gridCol w:w="3776"/>
      </w:tblGrid>
      <w:tr w:rsidR="00455247" w:rsidRPr="000A0DB7" w14:paraId="38FA31EE" w14:textId="77777777" w:rsidTr="00C77CE6">
        <w:tc>
          <w:tcPr>
            <w:tcW w:w="2538" w:type="dxa"/>
          </w:tcPr>
          <w:p w14:paraId="3EDBD86A" w14:textId="77777777" w:rsidR="00455247" w:rsidRPr="000A0DB7" w:rsidRDefault="00000000">
            <w:pPr>
              <w:spacing w:line="312" w:lineRule="auto"/>
              <w:rPr>
                <w:szCs w:val="26"/>
              </w:rPr>
            </w:pPr>
            <w:r w:rsidRPr="000A0DB7">
              <w:rPr>
                <w:szCs w:val="26"/>
              </w:rPr>
              <w:t xml:space="preserve">Thành </w:t>
            </w:r>
            <w:proofErr w:type="spellStart"/>
            <w:r w:rsidRPr="000A0DB7">
              <w:rPr>
                <w:szCs w:val="26"/>
              </w:rPr>
              <w:t>phần</w:t>
            </w:r>
            <w:proofErr w:type="spellEnd"/>
          </w:p>
        </w:tc>
        <w:tc>
          <w:tcPr>
            <w:tcW w:w="2690" w:type="dxa"/>
          </w:tcPr>
          <w:p w14:paraId="130A1FAB" w14:textId="77777777" w:rsidR="00455247" w:rsidRPr="000A0DB7" w:rsidRDefault="00000000">
            <w:pPr>
              <w:spacing w:line="312" w:lineRule="auto"/>
              <w:rPr>
                <w:szCs w:val="26"/>
              </w:rPr>
            </w:pPr>
            <w:r w:rsidRPr="000A0DB7">
              <w:rPr>
                <w:szCs w:val="26"/>
              </w:rPr>
              <w:t>Mục đích</w:t>
            </w:r>
          </w:p>
        </w:tc>
        <w:tc>
          <w:tcPr>
            <w:tcW w:w="3776" w:type="dxa"/>
          </w:tcPr>
          <w:p w14:paraId="066DAFB4" w14:textId="77777777" w:rsidR="00455247" w:rsidRPr="000A0DB7" w:rsidRDefault="00000000">
            <w:pPr>
              <w:spacing w:line="312" w:lineRule="auto"/>
              <w:rPr>
                <w:szCs w:val="26"/>
              </w:rPr>
            </w:pPr>
            <w:r w:rsidRPr="000A0DB7">
              <w:rPr>
                <w:szCs w:val="26"/>
              </w:rPr>
              <w:t>Ví dụ</w:t>
            </w:r>
          </w:p>
        </w:tc>
      </w:tr>
      <w:tr w:rsidR="00455247" w:rsidRPr="000A0DB7" w14:paraId="3E3B2A2E" w14:textId="77777777" w:rsidTr="00C77CE6">
        <w:tc>
          <w:tcPr>
            <w:tcW w:w="2538" w:type="dxa"/>
          </w:tcPr>
          <w:p w14:paraId="715A515F" w14:textId="77777777" w:rsidR="00455247" w:rsidRPr="000A0DB7" w:rsidRDefault="00000000">
            <w:pPr>
              <w:spacing w:line="312" w:lineRule="auto"/>
              <w:rPr>
                <w:szCs w:val="26"/>
              </w:rPr>
            </w:pPr>
            <w:r w:rsidRPr="000A0DB7">
              <w:rPr>
                <w:szCs w:val="26"/>
              </w:rPr>
              <w:t>File mô hình</w:t>
            </w:r>
          </w:p>
        </w:tc>
        <w:tc>
          <w:tcPr>
            <w:tcW w:w="2690" w:type="dxa"/>
          </w:tcPr>
          <w:p w14:paraId="30F0A884" w14:textId="77777777" w:rsidR="00455247" w:rsidRPr="000A0DB7" w:rsidRDefault="00000000">
            <w:pPr>
              <w:spacing w:line="312" w:lineRule="auto"/>
              <w:rPr>
                <w:szCs w:val="26"/>
              </w:rPr>
            </w:pPr>
            <w:r w:rsidRPr="000A0DB7">
              <w:rPr>
                <w:szCs w:val="26"/>
              </w:rPr>
              <w:t>Lưu kiến trúc + trọng số</w:t>
            </w:r>
          </w:p>
        </w:tc>
        <w:tc>
          <w:tcPr>
            <w:tcW w:w="3776" w:type="dxa"/>
          </w:tcPr>
          <w:p w14:paraId="1B7DA54D" w14:textId="77777777" w:rsidR="00455247" w:rsidRPr="000A0DB7" w:rsidRDefault="00000000">
            <w:pPr>
              <w:spacing w:line="312" w:lineRule="auto"/>
              <w:rPr>
                <w:szCs w:val="26"/>
              </w:rPr>
            </w:pPr>
            <w:r w:rsidRPr="000A0DB7">
              <w:rPr>
                <w:szCs w:val="26"/>
              </w:rPr>
              <w:t>fruit_model_final_15classes.keras</w:t>
            </w:r>
          </w:p>
        </w:tc>
      </w:tr>
      <w:tr w:rsidR="00455247" w:rsidRPr="000A0DB7" w14:paraId="14658B8E" w14:textId="77777777" w:rsidTr="00C77CE6">
        <w:tc>
          <w:tcPr>
            <w:tcW w:w="2538" w:type="dxa"/>
          </w:tcPr>
          <w:p w14:paraId="7ECDEAD1" w14:textId="77777777" w:rsidR="00455247" w:rsidRPr="000A0DB7" w:rsidRDefault="00000000">
            <w:pPr>
              <w:spacing w:line="312" w:lineRule="auto"/>
              <w:rPr>
                <w:szCs w:val="26"/>
              </w:rPr>
            </w:pPr>
            <w:r w:rsidRPr="000A0DB7">
              <w:rPr>
                <w:szCs w:val="26"/>
              </w:rPr>
              <w:t>Danh sách nhãn</w:t>
            </w:r>
          </w:p>
        </w:tc>
        <w:tc>
          <w:tcPr>
            <w:tcW w:w="2690" w:type="dxa"/>
          </w:tcPr>
          <w:p w14:paraId="3CB65866" w14:textId="77777777" w:rsidR="00455247" w:rsidRPr="000A0DB7" w:rsidRDefault="00000000">
            <w:pPr>
              <w:spacing w:line="312" w:lineRule="auto"/>
              <w:rPr>
                <w:szCs w:val="26"/>
              </w:rPr>
            </w:pPr>
            <w:r w:rsidRPr="000A0DB7">
              <w:rPr>
                <w:szCs w:val="26"/>
              </w:rPr>
              <w:t>Map chỉ số → tên lớp</w:t>
            </w:r>
          </w:p>
        </w:tc>
        <w:tc>
          <w:tcPr>
            <w:tcW w:w="3776" w:type="dxa"/>
          </w:tcPr>
          <w:p w14:paraId="3A6A204A" w14:textId="77777777" w:rsidR="00455247" w:rsidRPr="000A0DB7" w:rsidRDefault="00000000">
            <w:pPr>
              <w:spacing w:line="312" w:lineRule="auto"/>
              <w:rPr>
                <w:szCs w:val="26"/>
              </w:rPr>
            </w:pPr>
            <w:r w:rsidRPr="000A0DB7">
              <w:rPr>
                <w:szCs w:val="26"/>
              </w:rPr>
              <w:t>.class_</w:t>
            </w:r>
            <w:proofErr w:type="gramStart"/>
            <w:r w:rsidRPr="000A0DB7">
              <w:rPr>
                <w:szCs w:val="26"/>
              </w:rPr>
              <w:t>names.json</w:t>
            </w:r>
            <w:proofErr w:type="gramEnd"/>
            <w:r w:rsidRPr="000A0DB7">
              <w:rPr>
                <w:szCs w:val="26"/>
              </w:rPr>
              <w:t>/.txt</w:t>
            </w:r>
          </w:p>
        </w:tc>
      </w:tr>
      <w:tr w:rsidR="00455247" w:rsidRPr="000A0DB7" w14:paraId="26BFD846" w14:textId="77777777" w:rsidTr="00C77CE6">
        <w:tc>
          <w:tcPr>
            <w:tcW w:w="2538" w:type="dxa"/>
          </w:tcPr>
          <w:p w14:paraId="16A783CE" w14:textId="77777777" w:rsidR="00455247" w:rsidRPr="000A0DB7" w:rsidRDefault="00000000">
            <w:pPr>
              <w:spacing w:line="312" w:lineRule="auto"/>
              <w:rPr>
                <w:szCs w:val="26"/>
              </w:rPr>
            </w:pPr>
            <w:r w:rsidRPr="000A0DB7">
              <w:rPr>
                <w:szCs w:val="26"/>
              </w:rPr>
              <w:t>Mã tiền xử lý</w:t>
            </w:r>
          </w:p>
        </w:tc>
        <w:tc>
          <w:tcPr>
            <w:tcW w:w="2690" w:type="dxa"/>
          </w:tcPr>
          <w:p w14:paraId="337838AC" w14:textId="77777777" w:rsidR="00455247" w:rsidRPr="000A0DB7" w:rsidRDefault="00000000">
            <w:pPr>
              <w:spacing w:line="312" w:lineRule="auto"/>
              <w:rPr>
                <w:szCs w:val="26"/>
              </w:rPr>
            </w:pPr>
            <w:r w:rsidRPr="000A0DB7">
              <w:rPr>
                <w:szCs w:val="26"/>
              </w:rPr>
              <w:t>Chuẩn hóa ảnh đúng chuẩn</w:t>
            </w:r>
          </w:p>
        </w:tc>
        <w:tc>
          <w:tcPr>
            <w:tcW w:w="3776" w:type="dxa"/>
          </w:tcPr>
          <w:p w14:paraId="2622F939" w14:textId="77777777" w:rsidR="00455247" w:rsidRPr="000A0DB7" w:rsidRDefault="00000000">
            <w:pPr>
              <w:spacing w:line="312" w:lineRule="auto"/>
              <w:rPr>
                <w:szCs w:val="26"/>
              </w:rPr>
            </w:pPr>
            <w:r w:rsidRPr="000A0DB7">
              <w:rPr>
                <w:szCs w:val="26"/>
              </w:rPr>
              <w:t>resize 224×224 + preprocess</w:t>
            </w:r>
          </w:p>
        </w:tc>
      </w:tr>
      <w:tr w:rsidR="00455247" w:rsidRPr="000A0DB7" w14:paraId="1A4DF0B9" w14:textId="77777777" w:rsidTr="00C77CE6">
        <w:tc>
          <w:tcPr>
            <w:tcW w:w="2538" w:type="dxa"/>
          </w:tcPr>
          <w:p w14:paraId="28D8C3BB" w14:textId="77777777" w:rsidR="00455247" w:rsidRPr="000A0DB7" w:rsidRDefault="00000000">
            <w:pPr>
              <w:spacing w:line="312" w:lineRule="auto"/>
              <w:rPr>
                <w:szCs w:val="26"/>
              </w:rPr>
            </w:pPr>
            <w:r w:rsidRPr="000A0DB7">
              <w:rPr>
                <w:szCs w:val="26"/>
              </w:rPr>
              <w:t>Mã hậu xử lý</w:t>
            </w:r>
          </w:p>
        </w:tc>
        <w:tc>
          <w:tcPr>
            <w:tcW w:w="2690" w:type="dxa"/>
          </w:tcPr>
          <w:p w14:paraId="1ED9AFA8" w14:textId="77777777" w:rsidR="00455247" w:rsidRPr="000A0DB7" w:rsidRDefault="00000000">
            <w:pPr>
              <w:spacing w:line="312" w:lineRule="auto"/>
              <w:rPr>
                <w:szCs w:val="26"/>
              </w:rPr>
            </w:pPr>
            <w:r w:rsidRPr="000A0DB7">
              <w:rPr>
                <w:szCs w:val="26"/>
              </w:rPr>
              <w:t>Softmax/Top-K/hiển thị</w:t>
            </w:r>
          </w:p>
        </w:tc>
        <w:tc>
          <w:tcPr>
            <w:tcW w:w="3776" w:type="dxa"/>
          </w:tcPr>
          <w:p w14:paraId="203487E4" w14:textId="77777777" w:rsidR="00455247" w:rsidRPr="000A0DB7" w:rsidRDefault="00000000">
            <w:pPr>
              <w:spacing w:line="312" w:lineRule="auto"/>
              <w:rPr>
                <w:szCs w:val="26"/>
              </w:rPr>
            </w:pPr>
            <w:r w:rsidRPr="000A0DB7">
              <w:rPr>
                <w:szCs w:val="26"/>
              </w:rPr>
              <w:t>Top-5, %</w:t>
            </w:r>
          </w:p>
        </w:tc>
      </w:tr>
      <w:tr w:rsidR="00455247" w:rsidRPr="000A0DB7" w14:paraId="23C172E9" w14:textId="77777777" w:rsidTr="00C77CE6">
        <w:tc>
          <w:tcPr>
            <w:tcW w:w="2538" w:type="dxa"/>
          </w:tcPr>
          <w:p w14:paraId="3B18BA35" w14:textId="77777777" w:rsidR="00455247" w:rsidRPr="000A0DB7" w:rsidRDefault="00000000">
            <w:pPr>
              <w:spacing w:line="312" w:lineRule="auto"/>
              <w:rPr>
                <w:szCs w:val="26"/>
              </w:rPr>
            </w:pPr>
            <w:r w:rsidRPr="000A0DB7">
              <w:rPr>
                <w:szCs w:val="26"/>
              </w:rPr>
              <w:t>UI ứng dụng</w:t>
            </w:r>
          </w:p>
        </w:tc>
        <w:tc>
          <w:tcPr>
            <w:tcW w:w="2690" w:type="dxa"/>
          </w:tcPr>
          <w:p w14:paraId="3EAC444B" w14:textId="77777777" w:rsidR="00455247" w:rsidRPr="000A0DB7" w:rsidRDefault="00000000">
            <w:pPr>
              <w:spacing w:line="312" w:lineRule="auto"/>
              <w:rPr>
                <w:szCs w:val="26"/>
              </w:rPr>
            </w:pPr>
            <w:r w:rsidRPr="000A0DB7">
              <w:rPr>
                <w:szCs w:val="26"/>
              </w:rPr>
              <w:t>Tương tác người dùng</w:t>
            </w:r>
          </w:p>
        </w:tc>
        <w:tc>
          <w:tcPr>
            <w:tcW w:w="3776" w:type="dxa"/>
          </w:tcPr>
          <w:p w14:paraId="71C4BE32" w14:textId="77777777" w:rsidR="00455247" w:rsidRPr="000A0DB7" w:rsidRDefault="00000000">
            <w:pPr>
              <w:spacing w:line="312" w:lineRule="auto"/>
              <w:rPr>
                <w:szCs w:val="26"/>
              </w:rPr>
            </w:pPr>
            <w:r w:rsidRPr="000A0DB7">
              <w:rPr>
                <w:szCs w:val="26"/>
              </w:rPr>
              <w:t>Streamlit</w:t>
            </w:r>
          </w:p>
        </w:tc>
      </w:tr>
    </w:tbl>
    <w:p w14:paraId="37F2C1FA" w14:textId="77777777" w:rsidR="00C77CE6" w:rsidRPr="00C77CE6" w:rsidRDefault="00C77CE6" w:rsidP="000A0DB7">
      <w:pPr>
        <w:pStyle w:val="Heading2"/>
      </w:pPr>
      <w:bookmarkStart w:id="73" w:name="_Toc224487400"/>
      <w:r w:rsidRPr="00C77CE6">
        <w:t xml:space="preserve">4.3 </w:t>
      </w:r>
      <w:proofErr w:type="spellStart"/>
      <w:r w:rsidRPr="00C77CE6">
        <w:t>Xây</w:t>
      </w:r>
      <w:proofErr w:type="spellEnd"/>
      <w:r w:rsidRPr="00C77CE6">
        <w:t xml:space="preserve"> </w:t>
      </w:r>
      <w:proofErr w:type="spellStart"/>
      <w:r w:rsidRPr="00C77CE6">
        <w:t>dựng</w:t>
      </w:r>
      <w:proofErr w:type="spellEnd"/>
      <w:r w:rsidRPr="00C77CE6">
        <w:t xml:space="preserve"> </w:t>
      </w:r>
      <w:proofErr w:type="spellStart"/>
      <w:r w:rsidRPr="00C77CE6">
        <w:t>ứng</w:t>
      </w:r>
      <w:proofErr w:type="spellEnd"/>
      <w:r w:rsidRPr="00C77CE6">
        <w:t xml:space="preserve"> </w:t>
      </w:r>
      <w:proofErr w:type="spellStart"/>
      <w:r w:rsidRPr="00C77CE6">
        <w:t>dụng</w:t>
      </w:r>
      <w:proofErr w:type="spellEnd"/>
      <w:r w:rsidRPr="00C77CE6">
        <w:t xml:space="preserve"> </w:t>
      </w:r>
      <w:proofErr w:type="spellStart"/>
      <w:r w:rsidRPr="00C77CE6">
        <w:t>nhận</w:t>
      </w:r>
      <w:proofErr w:type="spellEnd"/>
      <w:r w:rsidRPr="00C77CE6">
        <w:t xml:space="preserve"> </w:t>
      </w:r>
      <w:proofErr w:type="spellStart"/>
      <w:r w:rsidRPr="00C77CE6">
        <w:t>diện</w:t>
      </w:r>
      <w:proofErr w:type="spellEnd"/>
      <w:r w:rsidRPr="00C77CE6">
        <w:t xml:space="preserve"> </w:t>
      </w:r>
      <w:proofErr w:type="spellStart"/>
      <w:r w:rsidRPr="00C77CE6">
        <w:t>bằng</w:t>
      </w:r>
      <w:proofErr w:type="spellEnd"/>
      <w:r w:rsidRPr="00C77CE6">
        <w:t xml:space="preserve"> </w:t>
      </w:r>
      <w:proofErr w:type="spellStart"/>
      <w:r w:rsidRPr="00C77CE6">
        <w:t>Streamlit</w:t>
      </w:r>
      <w:bookmarkEnd w:id="73"/>
      <w:proofErr w:type="spellEnd"/>
    </w:p>
    <w:p w14:paraId="7708572E" w14:textId="77777777" w:rsidR="00C77CE6" w:rsidRPr="00C77CE6" w:rsidRDefault="00C77CE6" w:rsidP="000A0DB7">
      <w:pPr>
        <w:pStyle w:val="Heading3"/>
      </w:pPr>
      <w:bookmarkStart w:id="74" w:name="_Toc224487401"/>
      <w:r w:rsidRPr="00C77CE6">
        <w:t xml:space="preserve">4.3.1 Giao </w:t>
      </w:r>
      <w:proofErr w:type="spellStart"/>
      <w:r w:rsidRPr="00C77CE6">
        <w:t>diện</w:t>
      </w:r>
      <w:proofErr w:type="spellEnd"/>
      <w:r w:rsidRPr="00C77CE6">
        <w:t xml:space="preserve"> </w:t>
      </w:r>
      <w:proofErr w:type="spellStart"/>
      <w:r w:rsidRPr="00C77CE6">
        <w:t>người</w:t>
      </w:r>
      <w:proofErr w:type="spellEnd"/>
      <w:r w:rsidRPr="00C77CE6">
        <w:t xml:space="preserve"> </w:t>
      </w:r>
      <w:proofErr w:type="spellStart"/>
      <w:r w:rsidRPr="00C77CE6">
        <w:t>dùng</w:t>
      </w:r>
      <w:bookmarkEnd w:id="74"/>
      <w:proofErr w:type="spellEnd"/>
    </w:p>
    <w:p w14:paraId="160564DE" w14:textId="77777777" w:rsidR="00C77CE6" w:rsidRPr="00C77CE6" w:rsidRDefault="00C77CE6" w:rsidP="00C77CE6">
      <w:pPr>
        <w:spacing w:after="120" w:line="312" w:lineRule="auto"/>
        <w:jc w:val="both"/>
        <w:rPr>
          <w:bCs/>
          <w:szCs w:val="26"/>
        </w:rPr>
      </w:pPr>
      <w:r w:rsidRPr="00C77CE6">
        <w:rPr>
          <w:bCs/>
          <w:szCs w:val="26"/>
        </w:rPr>
        <w:t xml:space="preserve">     Giao </w:t>
      </w:r>
      <w:proofErr w:type="spellStart"/>
      <w:r w:rsidRPr="00C77CE6">
        <w:rPr>
          <w:bCs/>
          <w:szCs w:val="26"/>
        </w:rPr>
        <w:t>diện</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thiết</w:t>
      </w:r>
      <w:proofErr w:type="spellEnd"/>
      <w:r w:rsidRPr="00C77CE6">
        <w:rPr>
          <w:bCs/>
          <w:szCs w:val="26"/>
        </w:rPr>
        <w:t xml:space="preserve"> </w:t>
      </w:r>
      <w:proofErr w:type="spellStart"/>
      <w:r w:rsidRPr="00C77CE6">
        <w:rPr>
          <w:bCs/>
          <w:szCs w:val="26"/>
        </w:rPr>
        <w:t>kế</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nguyên</w:t>
      </w:r>
      <w:proofErr w:type="spellEnd"/>
      <w:r w:rsidRPr="00C77CE6">
        <w:rPr>
          <w:bCs/>
          <w:szCs w:val="26"/>
        </w:rPr>
        <w:t xml:space="preserve"> </w:t>
      </w:r>
      <w:proofErr w:type="spellStart"/>
      <w:r w:rsidRPr="00C77CE6">
        <w:rPr>
          <w:bCs/>
          <w:szCs w:val="26"/>
        </w:rPr>
        <w:t>tắc</w:t>
      </w:r>
      <w:proofErr w:type="spellEnd"/>
      <w:r w:rsidRPr="00C77CE6">
        <w:rPr>
          <w:bCs/>
          <w:szCs w:val="26"/>
        </w:rPr>
        <w:t xml:space="preserve"> </w:t>
      </w:r>
      <w:proofErr w:type="spellStart"/>
      <w:r w:rsidRPr="00C77CE6">
        <w:rPr>
          <w:bCs/>
          <w:szCs w:val="26"/>
        </w:rPr>
        <w:t>tối</w:t>
      </w:r>
      <w:proofErr w:type="spellEnd"/>
      <w:r w:rsidRPr="00C77CE6">
        <w:rPr>
          <w:bCs/>
          <w:szCs w:val="26"/>
        </w:rPr>
        <w:t xml:space="preserve"> </w:t>
      </w:r>
      <w:proofErr w:type="spellStart"/>
      <w:r w:rsidRPr="00C77CE6">
        <w:rPr>
          <w:bCs/>
          <w:szCs w:val="26"/>
        </w:rPr>
        <w:t>giản</w:t>
      </w:r>
      <w:proofErr w:type="spellEnd"/>
      <w:r w:rsidRPr="00C77CE6">
        <w:rPr>
          <w:bCs/>
          <w:szCs w:val="26"/>
        </w:rPr>
        <w:t xml:space="preserve">, </w:t>
      </w:r>
      <w:proofErr w:type="spellStart"/>
      <w:r w:rsidRPr="00C77CE6">
        <w:rPr>
          <w:bCs/>
          <w:szCs w:val="26"/>
        </w:rPr>
        <w:t>trực</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dễ</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Màn</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chính</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chia </w:t>
      </w:r>
      <w:proofErr w:type="spellStart"/>
      <w:r w:rsidRPr="00C77CE6">
        <w:rPr>
          <w:bCs/>
          <w:szCs w:val="26"/>
        </w:rPr>
        <w:t>thành</w:t>
      </w:r>
      <w:proofErr w:type="spellEnd"/>
      <w:r w:rsidRPr="00C77CE6">
        <w:rPr>
          <w:bCs/>
          <w:szCs w:val="26"/>
        </w:rPr>
        <w:t xml:space="preserve"> </w:t>
      </w:r>
      <w:proofErr w:type="spellStart"/>
      <w:r w:rsidRPr="00C77CE6">
        <w:rPr>
          <w:bCs/>
          <w:szCs w:val="26"/>
        </w:rPr>
        <w:t>hai</w:t>
      </w:r>
      <w:proofErr w:type="spellEnd"/>
      <w:r w:rsidRPr="00C77CE6">
        <w:rPr>
          <w:bCs/>
          <w:szCs w:val="26"/>
        </w:rPr>
        <w:t xml:space="preserve"> </w:t>
      </w:r>
      <w:proofErr w:type="spellStart"/>
      <w:r w:rsidRPr="00C77CE6">
        <w:rPr>
          <w:bCs/>
          <w:szCs w:val="26"/>
        </w:rPr>
        <w:t>khu</w:t>
      </w:r>
      <w:proofErr w:type="spellEnd"/>
      <w:r w:rsidRPr="00C77CE6">
        <w:rPr>
          <w:bCs/>
          <w:szCs w:val="26"/>
        </w:rPr>
        <w:t xml:space="preserve"> </w:t>
      </w:r>
      <w:proofErr w:type="spellStart"/>
      <w:r w:rsidRPr="00C77CE6">
        <w:rPr>
          <w:bCs/>
          <w:szCs w:val="26"/>
        </w:rPr>
        <w:t>vực</w:t>
      </w:r>
      <w:proofErr w:type="spellEnd"/>
      <w:r w:rsidRPr="00C77CE6">
        <w:rPr>
          <w:bCs/>
          <w:szCs w:val="26"/>
        </w:rPr>
        <w:t xml:space="preserve"> </w:t>
      </w:r>
      <w:proofErr w:type="spellStart"/>
      <w:r w:rsidRPr="00C77CE6">
        <w:rPr>
          <w:bCs/>
          <w:szCs w:val="26"/>
        </w:rPr>
        <w:t>chính</w:t>
      </w:r>
      <w:proofErr w:type="spellEnd"/>
      <w:r w:rsidRPr="00C77CE6">
        <w:rPr>
          <w:bCs/>
          <w:szCs w:val="26"/>
        </w:rPr>
        <w:t xml:space="preserve">: </w:t>
      </w:r>
      <w:proofErr w:type="spellStart"/>
      <w:r w:rsidRPr="00C77CE6">
        <w:rPr>
          <w:bCs/>
          <w:szCs w:val="26"/>
        </w:rPr>
        <w:t>khu</w:t>
      </w:r>
      <w:proofErr w:type="spellEnd"/>
      <w:r w:rsidRPr="00C77CE6">
        <w:rPr>
          <w:bCs/>
          <w:szCs w:val="26"/>
        </w:rPr>
        <w:t xml:space="preserve"> </w:t>
      </w:r>
      <w:proofErr w:type="spellStart"/>
      <w:r w:rsidRPr="00C77CE6">
        <w:rPr>
          <w:bCs/>
          <w:szCs w:val="26"/>
        </w:rPr>
        <w:t>vực</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ở </w:t>
      </w:r>
      <w:proofErr w:type="spellStart"/>
      <w:r w:rsidRPr="00C77CE6">
        <w:rPr>
          <w:bCs/>
          <w:szCs w:val="26"/>
        </w:rPr>
        <w:t>bên</w:t>
      </w:r>
      <w:proofErr w:type="spellEnd"/>
      <w:r w:rsidRPr="00C77CE6">
        <w:rPr>
          <w:bCs/>
          <w:szCs w:val="26"/>
        </w:rPr>
        <w:t xml:space="preserve"> </w:t>
      </w:r>
      <w:proofErr w:type="spellStart"/>
      <w:r w:rsidRPr="00C77CE6">
        <w:rPr>
          <w:bCs/>
          <w:szCs w:val="26"/>
        </w:rPr>
        <w:t>trái</w:t>
      </w:r>
      <w:proofErr w:type="spellEnd"/>
      <w:r w:rsidRPr="00C77CE6">
        <w:rPr>
          <w:bCs/>
          <w:szCs w:val="26"/>
        </w:rPr>
        <w:t xml:space="preserve">, </w:t>
      </w:r>
      <w:proofErr w:type="spellStart"/>
      <w:r w:rsidRPr="00C77CE6">
        <w:rPr>
          <w:bCs/>
          <w:szCs w:val="26"/>
        </w:rPr>
        <w:t>khu</w:t>
      </w:r>
      <w:proofErr w:type="spellEnd"/>
      <w:r w:rsidRPr="00C77CE6">
        <w:rPr>
          <w:bCs/>
          <w:szCs w:val="26"/>
        </w:rPr>
        <w:t xml:space="preserve"> </w:t>
      </w:r>
      <w:proofErr w:type="spellStart"/>
      <w:r w:rsidRPr="00C77CE6">
        <w:rPr>
          <w:bCs/>
          <w:szCs w:val="26"/>
        </w:rPr>
        <w:t>vực</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ở </w:t>
      </w:r>
      <w:proofErr w:type="spellStart"/>
      <w:r w:rsidRPr="00C77CE6">
        <w:rPr>
          <w:bCs/>
          <w:szCs w:val="26"/>
        </w:rPr>
        <w:t>bên</w:t>
      </w:r>
      <w:proofErr w:type="spellEnd"/>
      <w:r w:rsidRPr="00C77CE6">
        <w:rPr>
          <w:bCs/>
          <w:szCs w:val="26"/>
        </w:rPr>
        <w:t xml:space="preserve"> </w:t>
      </w:r>
      <w:proofErr w:type="spellStart"/>
      <w:r w:rsidRPr="00C77CE6">
        <w:rPr>
          <w:bCs/>
          <w:szCs w:val="26"/>
        </w:rPr>
        <w:t>phải</w:t>
      </w:r>
      <w:proofErr w:type="spellEnd"/>
      <w:r w:rsidRPr="00C77CE6">
        <w:rPr>
          <w:bCs/>
          <w:szCs w:val="26"/>
        </w:rPr>
        <w:t xml:space="preserve">. Cách </w:t>
      </w:r>
      <w:proofErr w:type="spellStart"/>
      <w:r w:rsidRPr="00C77CE6">
        <w:rPr>
          <w:bCs/>
          <w:szCs w:val="26"/>
        </w:rPr>
        <w:t>bố</w:t>
      </w:r>
      <w:proofErr w:type="spellEnd"/>
      <w:r w:rsidRPr="00C77CE6">
        <w:rPr>
          <w:bCs/>
          <w:szCs w:val="26"/>
        </w:rPr>
        <w:t xml:space="preserve"> </w:t>
      </w:r>
      <w:proofErr w:type="spellStart"/>
      <w:r w:rsidRPr="00C77CE6">
        <w:rPr>
          <w:bCs/>
          <w:szCs w:val="26"/>
        </w:rPr>
        <w:t>trí</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w:t>
      </w:r>
      <w:proofErr w:type="spellStart"/>
      <w:r w:rsidRPr="00C77CE6">
        <w:rPr>
          <w:bCs/>
          <w:szCs w:val="26"/>
        </w:rPr>
        <w:t>giúp</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dễ</w:t>
      </w:r>
      <w:proofErr w:type="spellEnd"/>
      <w:r w:rsidRPr="00C77CE6">
        <w:rPr>
          <w:bCs/>
          <w:szCs w:val="26"/>
        </w:rPr>
        <w:t xml:space="preserve"> </w:t>
      </w:r>
      <w:proofErr w:type="spellStart"/>
      <w:r w:rsidRPr="00C77CE6">
        <w:rPr>
          <w:bCs/>
          <w:szCs w:val="26"/>
        </w:rPr>
        <w:t>dàng</w:t>
      </w:r>
      <w:proofErr w:type="spellEnd"/>
      <w:r w:rsidRPr="00C77CE6">
        <w:rPr>
          <w:bCs/>
          <w:szCs w:val="26"/>
        </w:rPr>
        <w:t xml:space="preserve"> </w:t>
      </w:r>
      <w:proofErr w:type="spellStart"/>
      <w:r w:rsidRPr="00C77CE6">
        <w:rPr>
          <w:bCs/>
          <w:szCs w:val="26"/>
        </w:rPr>
        <w:t>đối</w:t>
      </w:r>
      <w:proofErr w:type="spellEnd"/>
      <w:r w:rsidRPr="00C77CE6">
        <w:rPr>
          <w:bCs/>
          <w:szCs w:val="26"/>
        </w:rPr>
        <w:t xml:space="preserve"> </w:t>
      </w:r>
      <w:proofErr w:type="spellStart"/>
      <w:r w:rsidRPr="00C77CE6">
        <w:rPr>
          <w:bCs/>
          <w:szCs w:val="26"/>
        </w:rPr>
        <w:t>chiếu</w:t>
      </w:r>
      <w:proofErr w:type="spellEnd"/>
      <w:r w:rsidRPr="00C77CE6">
        <w:rPr>
          <w:bCs/>
          <w:szCs w:val="26"/>
        </w:rPr>
        <w:t xml:space="preserve"> </w:t>
      </w:r>
      <w:proofErr w:type="spellStart"/>
      <w:r w:rsidRPr="00C77CE6">
        <w:rPr>
          <w:bCs/>
          <w:szCs w:val="26"/>
        </w:rPr>
        <w:t>trực</w:t>
      </w:r>
      <w:proofErr w:type="spellEnd"/>
      <w:r w:rsidRPr="00C77CE6">
        <w:rPr>
          <w:bCs/>
          <w:szCs w:val="26"/>
        </w:rPr>
        <w:t xml:space="preserve"> </w:t>
      </w:r>
      <w:proofErr w:type="spellStart"/>
      <w:r w:rsidRPr="00C77CE6">
        <w:rPr>
          <w:bCs/>
          <w:szCs w:val="26"/>
        </w:rPr>
        <w:t>tiếp</w:t>
      </w:r>
      <w:proofErr w:type="spellEnd"/>
      <w:r w:rsidRPr="00C77CE6">
        <w:rPr>
          <w:bCs/>
          <w:szCs w:val="26"/>
        </w:rPr>
        <w:t xml:space="preserve"> </w:t>
      </w:r>
      <w:proofErr w:type="spellStart"/>
      <w:r w:rsidRPr="00C77CE6">
        <w:rPr>
          <w:bCs/>
          <w:szCs w:val="26"/>
        </w:rPr>
        <w:t>giữa</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đầu</w:t>
      </w:r>
      <w:proofErr w:type="spellEnd"/>
      <w:r w:rsidRPr="00C77CE6">
        <w:rPr>
          <w:bCs/>
          <w:szCs w:val="26"/>
        </w:rPr>
        <w:t xml:space="preserve"> </w:t>
      </w:r>
      <w:proofErr w:type="spellStart"/>
      <w:r w:rsidRPr="00C77CE6">
        <w:rPr>
          <w:bCs/>
          <w:szCs w:val="26"/>
        </w:rPr>
        <w:t>vào</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 xml:space="preserve"> </w:t>
      </w:r>
      <w:proofErr w:type="spellStart"/>
      <w:r w:rsidRPr="00C77CE6">
        <w:rPr>
          <w:bCs/>
          <w:szCs w:val="26"/>
        </w:rPr>
        <w:t>nhận</w:t>
      </w:r>
      <w:proofErr w:type="spellEnd"/>
      <w:r w:rsidRPr="00C77CE6">
        <w:rPr>
          <w:bCs/>
          <w:szCs w:val="26"/>
        </w:rPr>
        <w:t xml:space="preserve"> </w:t>
      </w:r>
      <w:proofErr w:type="spellStart"/>
      <w:r w:rsidRPr="00C77CE6">
        <w:rPr>
          <w:bCs/>
          <w:szCs w:val="26"/>
        </w:rPr>
        <w:t>diện</w:t>
      </w:r>
      <w:proofErr w:type="spellEnd"/>
      <w:r w:rsidRPr="00C77CE6">
        <w:rPr>
          <w:bCs/>
          <w:szCs w:val="26"/>
        </w:rPr>
        <w:t>.</w:t>
      </w:r>
    </w:p>
    <w:p w14:paraId="67FB5484"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Ngoài</w:t>
      </w:r>
      <w:proofErr w:type="spellEnd"/>
      <w:r w:rsidRPr="00C77CE6">
        <w:rPr>
          <w:bCs/>
          <w:szCs w:val="26"/>
        </w:rPr>
        <w:t xml:space="preserve"> </w:t>
      </w:r>
      <w:proofErr w:type="spellStart"/>
      <w:r w:rsidRPr="00C77CE6">
        <w:rPr>
          <w:bCs/>
          <w:szCs w:val="26"/>
        </w:rPr>
        <w:t>nội</w:t>
      </w:r>
      <w:proofErr w:type="spellEnd"/>
      <w:r w:rsidRPr="00C77CE6">
        <w:rPr>
          <w:bCs/>
          <w:szCs w:val="26"/>
        </w:rPr>
        <w:t xml:space="preserve"> dung </w:t>
      </w:r>
      <w:proofErr w:type="spellStart"/>
      <w:r w:rsidRPr="00C77CE6">
        <w:rPr>
          <w:bCs/>
          <w:szCs w:val="26"/>
        </w:rPr>
        <w:t>chính</w:t>
      </w:r>
      <w:proofErr w:type="spellEnd"/>
      <w:r w:rsidRPr="00C77CE6">
        <w:rPr>
          <w:bCs/>
          <w:szCs w:val="26"/>
        </w:rPr>
        <w:t xml:space="preserve">, </w:t>
      </w:r>
      <w:proofErr w:type="spellStart"/>
      <w:r w:rsidRPr="00C77CE6">
        <w:rPr>
          <w:bCs/>
          <w:szCs w:val="26"/>
        </w:rPr>
        <w:t>thanh</w:t>
      </w:r>
      <w:proofErr w:type="spellEnd"/>
      <w:r w:rsidRPr="00C77CE6">
        <w:rPr>
          <w:bCs/>
          <w:szCs w:val="26"/>
        </w:rPr>
        <w:t xml:space="preserve"> sidebar </w:t>
      </w:r>
      <w:proofErr w:type="spellStart"/>
      <w:r w:rsidRPr="00C77CE6">
        <w:rPr>
          <w:bCs/>
          <w:szCs w:val="26"/>
        </w:rPr>
        <w:t>được</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để</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các</w:t>
      </w:r>
      <w:proofErr w:type="spellEnd"/>
      <w:r w:rsidRPr="00C77CE6">
        <w:rPr>
          <w:bCs/>
          <w:szCs w:val="26"/>
        </w:rPr>
        <w:t xml:space="preserve"> </w:t>
      </w:r>
      <w:proofErr w:type="spellStart"/>
      <w:r w:rsidRPr="00C77CE6">
        <w:rPr>
          <w:bCs/>
          <w:szCs w:val="26"/>
        </w:rPr>
        <w:t>tùy</w:t>
      </w:r>
      <w:proofErr w:type="spellEnd"/>
      <w:r w:rsidRPr="00C77CE6">
        <w:rPr>
          <w:bCs/>
          <w:szCs w:val="26"/>
        </w:rPr>
        <w:t xml:space="preserve"> </w:t>
      </w:r>
      <w:proofErr w:type="spellStart"/>
      <w:r w:rsidRPr="00C77CE6">
        <w:rPr>
          <w:bCs/>
          <w:szCs w:val="26"/>
        </w:rPr>
        <w:t>chọn</w:t>
      </w:r>
      <w:proofErr w:type="spellEnd"/>
      <w:r w:rsidRPr="00C77CE6">
        <w:rPr>
          <w:bCs/>
          <w:szCs w:val="26"/>
        </w:rPr>
        <w:t xml:space="preserve"> </w:t>
      </w:r>
      <w:proofErr w:type="spellStart"/>
      <w:r w:rsidRPr="00C77CE6">
        <w:rPr>
          <w:bCs/>
          <w:szCs w:val="26"/>
        </w:rPr>
        <w:t>bổ</w:t>
      </w:r>
      <w:proofErr w:type="spellEnd"/>
      <w:r w:rsidRPr="00C77CE6">
        <w:rPr>
          <w:bCs/>
          <w:szCs w:val="26"/>
        </w:rPr>
        <w:t xml:space="preserve"> sung </w:t>
      </w:r>
      <w:proofErr w:type="spellStart"/>
      <w:r w:rsidRPr="00C77CE6">
        <w:rPr>
          <w:bCs/>
          <w:szCs w:val="26"/>
        </w:rPr>
        <w:t>như</w:t>
      </w:r>
      <w:proofErr w:type="spellEnd"/>
      <w:r w:rsidRPr="00C77CE6">
        <w:rPr>
          <w:bCs/>
          <w:szCs w:val="26"/>
        </w:rPr>
        <w:t xml:space="preserve"> </w:t>
      </w:r>
      <w:proofErr w:type="spellStart"/>
      <w:r w:rsidRPr="00C77CE6">
        <w:rPr>
          <w:bCs/>
          <w:szCs w:val="26"/>
        </w:rPr>
        <w:t>lựa</w:t>
      </w:r>
      <w:proofErr w:type="spellEnd"/>
      <w:r w:rsidRPr="00C77CE6">
        <w:rPr>
          <w:bCs/>
          <w:szCs w:val="26"/>
        </w:rPr>
        <w:t xml:space="preserve"> </w:t>
      </w:r>
      <w:proofErr w:type="spellStart"/>
      <w:r w:rsidRPr="00C77CE6">
        <w:rPr>
          <w:bCs/>
          <w:szCs w:val="26"/>
        </w:rPr>
        <w:t>chọn</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lượng</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Top-K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bật</w:t>
      </w:r>
      <w:proofErr w:type="spellEnd"/>
      <w:r w:rsidRPr="00C77CE6">
        <w:rPr>
          <w:bCs/>
          <w:szCs w:val="26"/>
        </w:rPr>
        <w:t xml:space="preserve"> </w:t>
      </w:r>
      <w:proofErr w:type="spellStart"/>
      <w:r w:rsidRPr="00C77CE6">
        <w:rPr>
          <w:bCs/>
          <w:szCs w:val="26"/>
        </w:rPr>
        <w:t>hoặc</w:t>
      </w:r>
      <w:proofErr w:type="spellEnd"/>
      <w:r w:rsidRPr="00C77CE6">
        <w:rPr>
          <w:bCs/>
          <w:szCs w:val="26"/>
        </w:rPr>
        <w:t xml:space="preserve"> </w:t>
      </w:r>
      <w:proofErr w:type="spellStart"/>
      <w:r w:rsidRPr="00C77CE6">
        <w:rPr>
          <w:bCs/>
          <w:szCs w:val="26"/>
        </w:rPr>
        <w:t>tắt</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Việc</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các</w:t>
      </w:r>
      <w:proofErr w:type="spellEnd"/>
      <w:r w:rsidRPr="00C77CE6">
        <w:rPr>
          <w:bCs/>
          <w:szCs w:val="26"/>
        </w:rPr>
        <w:t xml:space="preserve"> </w:t>
      </w:r>
      <w:proofErr w:type="spellStart"/>
      <w:r w:rsidRPr="00C77CE6">
        <w:rPr>
          <w:bCs/>
          <w:szCs w:val="26"/>
        </w:rPr>
        <w:t>tùy</w:t>
      </w:r>
      <w:proofErr w:type="spellEnd"/>
      <w:r w:rsidRPr="00C77CE6">
        <w:rPr>
          <w:bCs/>
          <w:szCs w:val="26"/>
        </w:rPr>
        <w:t xml:space="preserve"> </w:t>
      </w:r>
      <w:proofErr w:type="spellStart"/>
      <w:r w:rsidRPr="00C77CE6">
        <w:rPr>
          <w:bCs/>
          <w:szCs w:val="26"/>
        </w:rPr>
        <w:t>chọn</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ở sidebar </w:t>
      </w:r>
      <w:proofErr w:type="spellStart"/>
      <w:r w:rsidRPr="00C77CE6">
        <w:rPr>
          <w:bCs/>
          <w:szCs w:val="26"/>
        </w:rPr>
        <w:t>giúp</w:t>
      </w:r>
      <w:proofErr w:type="spellEnd"/>
      <w:r w:rsidRPr="00C77CE6">
        <w:rPr>
          <w:bCs/>
          <w:szCs w:val="26"/>
        </w:rPr>
        <w:t xml:space="preserve"> </w:t>
      </w:r>
      <w:proofErr w:type="spellStart"/>
      <w:r w:rsidRPr="00C77CE6">
        <w:rPr>
          <w:bCs/>
          <w:szCs w:val="26"/>
        </w:rPr>
        <w:t>giao</w:t>
      </w:r>
      <w:proofErr w:type="spellEnd"/>
      <w:r w:rsidRPr="00C77CE6">
        <w:rPr>
          <w:bCs/>
          <w:szCs w:val="26"/>
        </w:rPr>
        <w:t xml:space="preserve"> </w:t>
      </w:r>
      <w:proofErr w:type="spellStart"/>
      <w:r w:rsidRPr="00C77CE6">
        <w:rPr>
          <w:bCs/>
          <w:szCs w:val="26"/>
        </w:rPr>
        <w:t>diện</w:t>
      </w:r>
      <w:proofErr w:type="spellEnd"/>
      <w:r w:rsidRPr="00C77CE6">
        <w:rPr>
          <w:bCs/>
          <w:szCs w:val="26"/>
        </w:rPr>
        <w:t xml:space="preserve"> </w:t>
      </w:r>
      <w:proofErr w:type="spellStart"/>
      <w:r w:rsidRPr="00C77CE6">
        <w:rPr>
          <w:bCs/>
          <w:szCs w:val="26"/>
        </w:rPr>
        <w:t>chính</w:t>
      </w:r>
      <w:proofErr w:type="spellEnd"/>
      <w:r w:rsidRPr="00C77CE6">
        <w:rPr>
          <w:bCs/>
          <w:szCs w:val="26"/>
        </w:rPr>
        <w:t xml:space="preserve"> </w:t>
      </w:r>
      <w:proofErr w:type="spellStart"/>
      <w:r w:rsidRPr="00C77CE6">
        <w:rPr>
          <w:bCs/>
          <w:szCs w:val="26"/>
        </w:rPr>
        <w:t>gọn</w:t>
      </w:r>
      <w:proofErr w:type="spellEnd"/>
      <w:r w:rsidRPr="00C77CE6">
        <w:rPr>
          <w:bCs/>
          <w:szCs w:val="26"/>
        </w:rPr>
        <w:t xml:space="preserve"> </w:t>
      </w:r>
      <w:proofErr w:type="spellStart"/>
      <w:r w:rsidRPr="00C77CE6">
        <w:rPr>
          <w:bCs/>
          <w:szCs w:val="26"/>
        </w:rPr>
        <w:t>gàng</w:t>
      </w:r>
      <w:proofErr w:type="spellEnd"/>
      <w:r w:rsidRPr="00C77CE6">
        <w:rPr>
          <w:bCs/>
          <w:szCs w:val="26"/>
        </w:rPr>
        <w:t xml:space="preserve">, </w:t>
      </w:r>
      <w:proofErr w:type="spellStart"/>
      <w:r w:rsidRPr="00C77CE6">
        <w:rPr>
          <w:bCs/>
          <w:szCs w:val="26"/>
        </w:rPr>
        <w:t>tránh</w:t>
      </w:r>
      <w:proofErr w:type="spellEnd"/>
      <w:r w:rsidRPr="00C77CE6">
        <w:rPr>
          <w:bCs/>
          <w:szCs w:val="26"/>
        </w:rPr>
        <w:t xml:space="preserve"> </w:t>
      </w:r>
      <w:proofErr w:type="spellStart"/>
      <w:r w:rsidRPr="00C77CE6">
        <w:rPr>
          <w:bCs/>
          <w:szCs w:val="26"/>
        </w:rPr>
        <w:t>gây</w:t>
      </w:r>
      <w:proofErr w:type="spellEnd"/>
      <w:r w:rsidRPr="00C77CE6">
        <w:rPr>
          <w:bCs/>
          <w:szCs w:val="26"/>
        </w:rPr>
        <w:t xml:space="preserve"> </w:t>
      </w:r>
      <w:proofErr w:type="spellStart"/>
      <w:r w:rsidRPr="00C77CE6">
        <w:rPr>
          <w:bCs/>
          <w:szCs w:val="26"/>
        </w:rPr>
        <w:t>phân</w:t>
      </w:r>
      <w:proofErr w:type="spellEnd"/>
      <w:r w:rsidRPr="00C77CE6">
        <w:rPr>
          <w:bCs/>
          <w:szCs w:val="26"/>
        </w:rPr>
        <w:t xml:space="preserve"> </w:t>
      </w:r>
      <w:proofErr w:type="spellStart"/>
      <w:r w:rsidRPr="00C77CE6">
        <w:rPr>
          <w:bCs/>
          <w:szCs w:val="26"/>
        </w:rPr>
        <w:t>tán</w:t>
      </w:r>
      <w:proofErr w:type="spellEnd"/>
      <w:r w:rsidRPr="00C77CE6">
        <w:rPr>
          <w:bCs/>
          <w:szCs w:val="26"/>
        </w:rPr>
        <w:t xml:space="preserve"> </w:t>
      </w:r>
      <w:proofErr w:type="spellStart"/>
      <w:r w:rsidRPr="00C77CE6">
        <w:rPr>
          <w:bCs/>
          <w:szCs w:val="26"/>
        </w:rPr>
        <w:t>sự</w:t>
      </w:r>
      <w:proofErr w:type="spellEnd"/>
      <w:r w:rsidRPr="00C77CE6">
        <w:rPr>
          <w:bCs/>
          <w:szCs w:val="26"/>
        </w:rPr>
        <w:t xml:space="preserve"> </w:t>
      </w:r>
      <w:proofErr w:type="spellStart"/>
      <w:r w:rsidRPr="00C77CE6">
        <w:rPr>
          <w:bCs/>
          <w:szCs w:val="26"/>
        </w:rPr>
        <w:t>chú</w:t>
      </w:r>
      <w:proofErr w:type="spellEnd"/>
      <w:r w:rsidRPr="00C77CE6">
        <w:rPr>
          <w:bCs/>
          <w:szCs w:val="26"/>
        </w:rPr>
        <w:t xml:space="preserve"> ý </w:t>
      </w:r>
      <w:proofErr w:type="spellStart"/>
      <w:r w:rsidRPr="00C77CE6">
        <w:rPr>
          <w:bCs/>
          <w:szCs w:val="26"/>
        </w:rPr>
        <w:t>của</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w:t>
      </w:r>
    </w:p>
    <w:p w14:paraId="2FE62AD0"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Thiết</w:t>
      </w:r>
      <w:proofErr w:type="spellEnd"/>
      <w:r w:rsidRPr="00C77CE6">
        <w:rPr>
          <w:bCs/>
          <w:szCs w:val="26"/>
        </w:rPr>
        <w:t xml:space="preserve"> </w:t>
      </w:r>
      <w:proofErr w:type="spellStart"/>
      <w:r w:rsidRPr="00C77CE6">
        <w:rPr>
          <w:bCs/>
          <w:szCs w:val="26"/>
        </w:rPr>
        <w:t>kế</w:t>
      </w:r>
      <w:proofErr w:type="spellEnd"/>
      <w:r w:rsidRPr="00C77CE6">
        <w:rPr>
          <w:bCs/>
          <w:szCs w:val="26"/>
        </w:rPr>
        <w:t xml:space="preserve"> </w:t>
      </w:r>
      <w:proofErr w:type="spellStart"/>
      <w:r w:rsidRPr="00C77CE6">
        <w:rPr>
          <w:bCs/>
          <w:szCs w:val="26"/>
        </w:rPr>
        <w:t>giao</w:t>
      </w:r>
      <w:proofErr w:type="spellEnd"/>
      <w:r w:rsidRPr="00C77CE6">
        <w:rPr>
          <w:bCs/>
          <w:szCs w:val="26"/>
        </w:rPr>
        <w:t xml:space="preserve"> </w:t>
      </w:r>
      <w:proofErr w:type="spellStart"/>
      <w:r w:rsidRPr="00C77CE6">
        <w:rPr>
          <w:bCs/>
          <w:szCs w:val="26"/>
        </w:rPr>
        <w:t>diện</w:t>
      </w:r>
      <w:proofErr w:type="spellEnd"/>
      <w:r w:rsidRPr="00C77CE6">
        <w:rPr>
          <w:bCs/>
          <w:szCs w:val="26"/>
        </w:rPr>
        <w:t xml:space="preserve"> </w:t>
      </w:r>
      <w:proofErr w:type="spellStart"/>
      <w:r w:rsidRPr="00C77CE6">
        <w:rPr>
          <w:bCs/>
          <w:szCs w:val="26"/>
        </w:rPr>
        <w:t>tuân</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một</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nguyên</w:t>
      </w:r>
      <w:proofErr w:type="spellEnd"/>
      <w:r w:rsidRPr="00C77CE6">
        <w:rPr>
          <w:bCs/>
          <w:szCs w:val="26"/>
        </w:rPr>
        <w:t xml:space="preserve"> </w:t>
      </w:r>
      <w:proofErr w:type="spellStart"/>
      <w:r w:rsidRPr="00C77CE6">
        <w:rPr>
          <w:bCs/>
          <w:szCs w:val="26"/>
        </w:rPr>
        <w:t>tắc</w:t>
      </w:r>
      <w:proofErr w:type="spellEnd"/>
      <w:r w:rsidRPr="00C77CE6">
        <w:rPr>
          <w:bCs/>
          <w:szCs w:val="26"/>
        </w:rPr>
        <w:t xml:space="preserve"> </w:t>
      </w:r>
      <w:proofErr w:type="spellStart"/>
      <w:r w:rsidRPr="00C77CE6">
        <w:rPr>
          <w:bCs/>
          <w:szCs w:val="26"/>
        </w:rPr>
        <w:t>trải</w:t>
      </w:r>
      <w:proofErr w:type="spellEnd"/>
      <w:r w:rsidRPr="00C77CE6">
        <w:rPr>
          <w:bCs/>
          <w:szCs w:val="26"/>
        </w:rPr>
        <w:t xml:space="preserve"> </w:t>
      </w:r>
      <w:proofErr w:type="spellStart"/>
      <w:r w:rsidRPr="00C77CE6">
        <w:rPr>
          <w:bCs/>
          <w:szCs w:val="26"/>
        </w:rPr>
        <w:t>nghiệm</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(UX) </w:t>
      </w:r>
      <w:proofErr w:type="spellStart"/>
      <w:r w:rsidRPr="00C77CE6">
        <w:rPr>
          <w:bCs/>
          <w:szCs w:val="26"/>
        </w:rPr>
        <w:t>cơ</w:t>
      </w:r>
      <w:proofErr w:type="spellEnd"/>
      <w:r w:rsidRPr="00C77CE6">
        <w:rPr>
          <w:bCs/>
          <w:szCs w:val="26"/>
        </w:rPr>
        <w:t xml:space="preserve"> </w:t>
      </w:r>
      <w:proofErr w:type="spellStart"/>
      <w:r w:rsidRPr="00C77CE6">
        <w:rPr>
          <w:bCs/>
          <w:szCs w:val="26"/>
        </w:rPr>
        <w:t>bản</w:t>
      </w:r>
      <w:proofErr w:type="spellEnd"/>
      <w:r w:rsidRPr="00C77CE6">
        <w:rPr>
          <w:bCs/>
          <w:szCs w:val="26"/>
        </w:rPr>
        <w:t xml:space="preserve">, bao </w:t>
      </w:r>
      <w:proofErr w:type="spellStart"/>
      <w:r w:rsidRPr="00C77CE6">
        <w:rPr>
          <w:bCs/>
          <w:szCs w:val="26"/>
        </w:rPr>
        <w:t>gồm</w:t>
      </w:r>
      <w:proofErr w:type="spellEnd"/>
      <w:r w:rsidRPr="00C77CE6">
        <w:rPr>
          <w:bCs/>
          <w:szCs w:val="26"/>
        </w:rPr>
        <w:t xml:space="preserve"> </w:t>
      </w:r>
      <w:proofErr w:type="spellStart"/>
      <w:r w:rsidRPr="00C77CE6">
        <w:rPr>
          <w:bCs/>
          <w:szCs w:val="26"/>
        </w:rPr>
        <w:t>thao</w:t>
      </w:r>
      <w:proofErr w:type="spellEnd"/>
      <w:r w:rsidRPr="00C77CE6">
        <w:rPr>
          <w:bCs/>
          <w:szCs w:val="26"/>
        </w:rPr>
        <w:t xml:space="preserve"> </w:t>
      </w:r>
      <w:proofErr w:type="spellStart"/>
      <w:r w:rsidRPr="00C77CE6">
        <w:rPr>
          <w:bCs/>
          <w:szCs w:val="26"/>
        </w:rPr>
        <w:t>tác</w:t>
      </w:r>
      <w:proofErr w:type="spellEnd"/>
      <w:r w:rsidRPr="00C77CE6">
        <w:rPr>
          <w:bCs/>
          <w:szCs w:val="26"/>
        </w:rPr>
        <w:t xml:space="preserve"> </w:t>
      </w:r>
      <w:proofErr w:type="spellStart"/>
      <w:r w:rsidRPr="00C77CE6">
        <w:rPr>
          <w:bCs/>
          <w:szCs w:val="26"/>
        </w:rPr>
        <w:t>đơn</w:t>
      </w:r>
      <w:proofErr w:type="spellEnd"/>
      <w:r w:rsidRPr="00C77CE6">
        <w:rPr>
          <w:bCs/>
          <w:szCs w:val="26"/>
        </w:rPr>
        <w:t xml:space="preserve"> </w:t>
      </w:r>
      <w:proofErr w:type="spellStart"/>
      <w:r w:rsidRPr="00C77CE6">
        <w:rPr>
          <w:bCs/>
          <w:szCs w:val="26"/>
        </w:rPr>
        <w:t>giản</w:t>
      </w:r>
      <w:proofErr w:type="spellEnd"/>
      <w:r w:rsidRPr="00C77CE6">
        <w:rPr>
          <w:bCs/>
          <w:szCs w:val="26"/>
        </w:rPr>
        <w:t xml:space="preserve">, </w:t>
      </w:r>
      <w:proofErr w:type="spellStart"/>
      <w:r w:rsidRPr="00C77CE6">
        <w:rPr>
          <w:bCs/>
          <w:szCs w:val="26"/>
        </w:rPr>
        <w:t>phản</w:t>
      </w:r>
      <w:proofErr w:type="spellEnd"/>
      <w:r w:rsidRPr="00C77CE6">
        <w:rPr>
          <w:bCs/>
          <w:szCs w:val="26"/>
        </w:rPr>
        <w:t xml:space="preserve"> </w:t>
      </w:r>
      <w:proofErr w:type="spellStart"/>
      <w:r w:rsidRPr="00C77CE6">
        <w:rPr>
          <w:bCs/>
          <w:szCs w:val="26"/>
        </w:rPr>
        <w:t>hồi</w:t>
      </w:r>
      <w:proofErr w:type="spellEnd"/>
      <w:r w:rsidRPr="00C77CE6">
        <w:rPr>
          <w:bCs/>
          <w:szCs w:val="26"/>
        </w:rPr>
        <w:t xml:space="preserve"> </w:t>
      </w:r>
      <w:proofErr w:type="spellStart"/>
      <w:r w:rsidRPr="00C77CE6">
        <w:rPr>
          <w:bCs/>
          <w:szCs w:val="26"/>
        </w:rPr>
        <w:t>nhanh</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thông</w:t>
      </w:r>
      <w:proofErr w:type="spellEnd"/>
      <w:r w:rsidRPr="00C77CE6">
        <w:rPr>
          <w:bCs/>
          <w:szCs w:val="26"/>
        </w:rPr>
        <w:t xml:space="preserve"> tin </w:t>
      </w:r>
      <w:proofErr w:type="spellStart"/>
      <w:r w:rsidRPr="00C77CE6">
        <w:rPr>
          <w:bCs/>
          <w:szCs w:val="26"/>
        </w:rPr>
        <w:t>rõ</w:t>
      </w:r>
      <w:proofErr w:type="spellEnd"/>
      <w:r w:rsidRPr="00C77CE6">
        <w:rPr>
          <w:bCs/>
          <w:szCs w:val="26"/>
        </w:rPr>
        <w:t xml:space="preserve"> </w:t>
      </w:r>
      <w:proofErr w:type="spellStart"/>
      <w:r w:rsidRPr="00C77CE6">
        <w:rPr>
          <w:bCs/>
          <w:szCs w:val="26"/>
        </w:rPr>
        <w:t>ràng</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trái</w:t>
      </w:r>
      <w:proofErr w:type="spellEnd"/>
      <w:r w:rsidRPr="00C77CE6">
        <w:rPr>
          <w:bCs/>
          <w:szCs w:val="26"/>
        </w:rPr>
        <w:t xml:space="preserve"> </w:t>
      </w:r>
      <w:proofErr w:type="spellStart"/>
      <w:r w:rsidRPr="00C77CE6">
        <w:rPr>
          <w:bCs/>
          <w:szCs w:val="26"/>
        </w:rPr>
        <w:t>cây</w:t>
      </w:r>
      <w:proofErr w:type="spellEnd"/>
      <w:r w:rsidRPr="00C77CE6">
        <w:rPr>
          <w:bCs/>
          <w:szCs w:val="26"/>
        </w:rPr>
        <w:t xml:space="preserve"> </w:t>
      </w:r>
      <w:proofErr w:type="spellStart"/>
      <w:r w:rsidRPr="00C77CE6">
        <w:rPr>
          <w:bCs/>
          <w:szCs w:val="26"/>
        </w:rPr>
        <w:t>bằng</w:t>
      </w:r>
      <w:proofErr w:type="spellEnd"/>
      <w:r w:rsidRPr="00C77CE6">
        <w:rPr>
          <w:bCs/>
          <w:szCs w:val="26"/>
        </w:rPr>
        <w:t xml:space="preserve"> </w:t>
      </w:r>
      <w:proofErr w:type="spellStart"/>
      <w:r w:rsidRPr="00C77CE6">
        <w:rPr>
          <w:bCs/>
          <w:szCs w:val="26"/>
        </w:rPr>
        <w:t>tiếng</w:t>
      </w:r>
      <w:proofErr w:type="spellEnd"/>
      <w:r w:rsidRPr="00C77CE6">
        <w:rPr>
          <w:bCs/>
          <w:szCs w:val="26"/>
        </w:rPr>
        <w:t xml:space="preserve"> Việt </w:t>
      </w:r>
      <w:proofErr w:type="spellStart"/>
      <w:r w:rsidRPr="00C77CE6">
        <w:rPr>
          <w:bCs/>
          <w:szCs w:val="26"/>
        </w:rPr>
        <w:t>để</w:t>
      </w:r>
      <w:proofErr w:type="spellEnd"/>
      <w:r w:rsidRPr="00C77CE6">
        <w:rPr>
          <w:bCs/>
          <w:szCs w:val="26"/>
        </w:rPr>
        <w:t xml:space="preserve"> </w:t>
      </w:r>
      <w:proofErr w:type="spellStart"/>
      <w:r w:rsidRPr="00C77CE6">
        <w:rPr>
          <w:bCs/>
          <w:szCs w:val="26"/>
        </w:rPr>
        <w:t>tăng</w:t>
      </w:r>
      <w:proofErr w:type="spellEnd"/>
      <w:r w:rsidRPr="00C77CE6">
        <w:rPr>
          <w:bCs/>
          <w:szCs w:val="26"/>
        </w:rPr>
        <w:t xml:space="preserve"> </w:t>
      </w:r>
      <w:proofErr w:type="spellStart"/>
      <w:r w:rsidRPr="00C77CE6">
        <w:rPr>
          <w:bCs/>
          <w:szCs w:val="26"/>
        </w:rPr>
        <w:t>tính</w:t>
      </w:r>
      <w:proofErr w:type="spellEnd"/>
      <w:r w:rsidRPr="00C77CE6">
        <w:rPr>
          <w:bCs/>
          <w:szCs w:val="26"/>
        </w:rPr>
        <w:t xml:space="preserve"> </w:t>
      </w:r>
      <w:proofErr w:type="spellStart"/>
      <w:r w:rsidRPr="00C77CE6">
        <w:rPr>
          <w:bCs/>
          <w:szCs w:val="26"/>
        </w:rPr>
        <w:t>trực</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dễ</w:t>
      </w:r>
      <w:proofErr w:type="spellEnd"/>
      <w:r w:rsidRPr="00C77CE6">
        <w:rPr>
          <w:bCs/>
          <w:szCs w:val="26"/>
        </w:rPr>
        <w:t xml:space="preserve"> </w:t>
      </w:r>
      <w:proofErr w:type="spellStart"/>
      <w:r w:rsidRPr="00C77CE6">
        <w:rPr>
          <w:bCs/>
          <w:szCs w:val="26"/>
        </w:rPr>
        <w:t>hiểu</w:t>
      </w:r>
      <w:proofErr w:type="spellEnd"/>
      <w:r w:rsidRPr="00C77CE6">
        <w:rPr>
          <w:bCs/>
          <w:szCs w:val="26"/>
        </w:rPr>
        <w:t xml:space="preserve">, </w:t>
      </w:r>
      <w:proofErr w:type="spellStart"/>
      <w:r w:rsidRPr="00C77CE6">
        <w:rPr>
          <w:bCs/>
          <w:szCs w:val="26"/>
        </w:rPr>
        <w:t>đồng</w:t>
      </w:r>
      <w:proofErr w:type="spellEnd"/>
      <w:r w:rsidRPr="00C77CE6">
        <w:rPr>
          <w:bCs/>
          <w:szCs w:val="26"/>
        </w:rPr>
        <w:t xml:space="preserve"> </w:t>
      </w:r>
      <w:proofErr w:type="spellStart"/>
      <w:r w:rsidRPr="00C77CE6">
        <w:rPr>
          <w:bCs/>
          <w:szCs w:val="26"/>
        </w:rPr>
        <w:t>thời</w:t>
      </w:r>
      <w:proofErr w:type="spellEnd"/>
      <w:r w:rsidRPr="00C77CE6">
        <w:rPr>
          <w:bCs/>
          <w:szCs w:val="26"/>
        </w:rPr>
        <w:t xml:space="preserve"> </w:t>
      </w:r>
      <w:proofErr w:type="spellStart"/>
      <w:r w:rsidRPr="00C77CE6">
        <w:rPr>
          <w:bCs/>
          <w:szCs w:val="26"/>
        </w:rPr>
        <w:t>cung</w:t>
      </w:r>
      <w:proofErr w:type="spellEnd"/>
      <w:r w:rsidRPr="00C77CE6">
        <w:rPr>
          <w:bCs/>
          <w:szCs w:val="26"/>
        </w:rPr>
        <w:t xml:space="preserve"> </w:t>
      </w:r>
      <w:proofErr w:type="spellStart"/>
      <w:r w:rsidRPr="00C77CE6">
        <w:rPr>
          <w:bCs/>
          <w:szCs w:val="26"/>
        </w:rPr>
        <w:t>cấp</w:t>
      </w:r>
      <w:proofErr w:type="spellEnd"/>
      <w:r w:rsidRPr="00C77CE6">
        <w:rPr>
          <w:bCs/>
          <w:szCs w:val="26"/>
        </w:rPr>
        <w:t xml:space="preserve"> </w:t>
      </w:r>
      <w:proofErr w:type="spellStart"/>
      <w:r w:rsidRPr="00C77CE6">
        <w:rPr>
          <w:bCs/>
          <w:szCs w:val="26"/>
        </w:rPr>
        <w:t>cảnh</w:t>
      </w:r>
      <w:proofErr w:type="spellEnd"/>
      <w:r w:rsidRPr="00C77CE6">
        <w:rPr>
          <w:bCs/>
          <w:szCs w:val="26"/>
        </w:rPr>
        <w:t xml:space="preserve"> </w:t>
      </w:r>
      <w:proofErr w:type="spellStart"/>
      <w:r w:rsidRPr="00C77CE6">
        <w:rPr>
          <w:bCs/>
          <w:szCs w:val="26"/>
        </w:rPr>
        <w:t>báo</w:t>
      </w:r>
      <w:proofErr w:type="spellEnd"/>
      <w:r w:rsidRPr="00C77CE6">
        <w:rPr>
          <w:bCs/>
          <w:szCs w:val="26"/>
        </w:rPr>
        <w:t xml:space="preserve"> </w:t>
      </w:r>
      <w:proofErr w:type="spellStart"/>
      <w:r w:rsidRPr="00C77CE6">
        <w:rPr>
          <w:bCs/>
          <w:szCs w:val="26"/>
        </w:rPr>
        <w:t>khi</w:t>
      </w:r>
      <w:proofErr w:type="spellEnd"/>
      <w:r w:rsidRPr="00C77CE6">
        <w:rPr>
          <w:bCs/>
          <w:szCs w:val="26"/>
        </w:rPr>
        <w:t xml:space="preserve"> </w:t>
      </w:r>
      <w:proofErr w:type="spellStart"/>
      <w:r w:rsidRPr="00C77CE6">
        <w:rPr>
          <w:bCs/>
          <w:szCs w:val="26"/>
        </w:rPr>
        <w:t>độ</w:t>
      </w:r>
      <w:proofErr w:type="spellEnd"/>
      <w:r w:rsidRPr="00C77CE6">
        <w:rPr>
          <w:bCs/>
          <w:szCs w:val="26"/>
        </w:rPr>
        <w:t xml:space="preserve"> tin </w:t>
      </w:r>
      <w:proofErr w:type="spellStart"/>
      <w:r w:rsidRPr="00C77CE6">
        <w:rPr>
          <w:bCs/>
          <w:szCs w:val="26"/>
        </w:rPr>
        <w:t>cậy</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thấp</w:t>
      </w:r>
      <w:proofErr w:type="spellEnd"/>
      <w:r w:rsidRPr="00C77CE6">
        <w:rPr>
          <w:bCs/>
          <w:szCs w:val="26"/>
        </w:rPr>
        <w:t xml:space="preserve"> </w:t>
      </w:r>
      <w:proofErr w:type="spellStart"/>
      <w:r w:rsidRPr="00C77CE6">
        <w:rPr>
          <w:bCs/>
          <w:szCs w:val="26"/>
        </w:rPr>
        <w:t>nhằm</w:t>
      </w:r>
      <w:proofErr w:type="spellEnd"/>
      <w:r w:rsidRPr="00C77CE6">
        <w:rPr>
          <w:bCs/>
          <w:szCs w:val="26"/>
        </w:rPr>
        <w:t xml:space="preserve"> </w:t>
      </w:r>
      <w:proofErr w:type="spellStart"/>
      <w:r w:rsidRPr="00C77CE6">
        <w:rPr>
          <w:bCs/>
          <w:szCs w:val="26"/>
        </w:rPr>
        <w:t>giảm</w:t>
      </w:r>
      <w:proofErr w:type="spellEnd"/>
      <w:r w:rsidRPr="00C77CE6">
        <w:rPr>
          <w:bCs/>
          <w:szCs w:val="26"/>
        </w:rPr>
        <w:t xml:space="preserve"> </w:t>
      </w:r>
      <w:proofErr w:type="spellStart"/>
      <w:r w:rsidRPr="00C77CE6">
        <w:rPr>
          <w:bCs/>
          <w:szCs w:val="26"/>
        </w:rPr>
        <w:t>nguy</w:t>
      </w:r>
      <w:proofErr w:type="spellEnd"/>
      <w:r w:rsidRPr="00C77CE6">
        <w:rPr>
          <w:bCs/>
          <w:szCs w:val="26"/>
        </w:rPr>
        <w:t xml:space="preserve"> </w:t>
      </w:r>
      <w:proofErr w:type="spellStart"/>
      <w:r w:rsidRPr="00C77CE6">
        <w:rPr>
          <w:bCs/>
          <w:szCs w:val="26"/>
        </w:rPr>
        <w:t>cơ</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hiểu</w:t>
      </w:r>
      <w:proofErr w:type="spellEnd"/>
      <w:r w:rsidRPr="00C77CE6">
        <w:rPr>
          <w:bCs/>
          <w:szCs w:val="26"/>
        </w:rPr>
        <w:t xml:space="preserve"> </w:t>
      </w:r>
      <w:proofErr w:type="spellStart"/>
      <w:r w:rsidRPr="00C77CE6">
        <w:rPr>
          <w:bCs/>
          <w:szCs w:val="26"/>
        </w:rPr>
        <w:t>sai</w:t>
      </w:r>
      <w:proofErr w:type="spellEnd"/>
      <w:r w:rsidRPr="00C77CE6">
        <w:rPr>
          <w:bCs/>
          <w:szCs w:val="26"/>
        </w:rPr>
        <w:t xml:space="preserve">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w:t>
      </w:r>
    </w:p>
    <w:p w14:paraId="2C0545C1"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Để</w:t>
      </w:r>
      <w:proofErr w:type="spellEnd"/>
      <w:r w:rsidRPr="00C77CE6">
        <w:rPr>
          <w:bCs/>
          <w:szCs w:val="26"/>
        </w:rPr>
        <w:t xml:space="preserve"> </w:t>
      </w:r>
      <w:proofErr w:type="spellStart"/>
      <w:r w:rsidRPr="00C77CE6">
        <w:rPr>
          <w:bCs/>
          <w:szCs w:val="26"/>
        </w:rPr>
        <w:t>phục</w:t>
      </w:r>
      <w:proofErr w:type="spellEnd"/>
      <w:r w:rsidRPr="00C77CE6">
        <w:rPr>
          <w:bCs/>
          <w:szCs w:val="26"/>
        </w:rPr>
        <w:t xml:space="preserve"> </w:t>
      </w:r>
      <w:proofErr w:type="spellStart"/>
      <w:r w:rsidRPr="00C77CE6">
        <w:rPr>
          <w:bCs/>
          <w:szCs w:val="26"/>
        </w:rPr>
        <w:t>vụ</w:t>
      </w:r>
      <w:proofErr w:type="spellEnd"/>
      <w:r w:rsidRPr="00C77CE6">
        <w:rPr>
          <w:bCs/>
          <w:szCs w:val="26"/>
        </w:rPr>
        <w:t xml:space="preserve"> </w:t>
      </w:r>
      <w:proofErr w:type="spellStart"/>
      <w:r w:rsidRPr="00C77CE6">
        <w:rPr>
          <w:bCs/>
          <w:szCs w:val="26"/>
        </w:rPr>
        <w:t>mục</w:t>
      </w:r>
      <w:proofErr w:type="spellEnd"/>
      <w:r w:rsidRPr="00C77CE6">
        <w:rPr>
          <w:bCs/>
          <w:szCs w:val="26"/>
        </w:rPr>
        <w:t xml:space="preserve"> </w:t>
      </w:r>
      <w:proofErr w:type="spellStart"/>
      <w:r w:rsidRPr="00C77CE6">
        <w:rPr>
          <w:bCs/>
          <w:szCs w:val="26"/>
        </w:rPr>
        <w:t>đích</w:t>
      </w:r>
      <w:proofErr w:type="spellEnd"/>
      <w:r w:rsidRPr="00C77CE6">
        <w:rPr>
          <w:bCs/>
          <w:szCs w:val="26"/>
        </w:rPr>
        <w:t xml:space="preserve"> </w:t>
      </w:r>
      <w:proofErr w:type="spellStart"/>
      <w:r w:rsidRPr="00C77CE6">
        <w:rPr>
          <w:bCs/>
          <w:szCs w:val="26"/>
        </w:rPr>
        <w:t>minh</w:t>
      </w:r>
      <w:proofErr w:type="spellEnd"/>
      <w:r w:rsidRPr="00C77CE6">
        <w:rPr>
          <w:bCs/>
          <w:szCs w:val="26"/>
        </w:rPr>
        <w:t xml:space="preserve"> </w:t>
      </w:r>
      <w:proofErr w:type="spellStart"/>
      <w:r w:rsidRPr="00C77CE6">
        <w:rPr>
          <w:bCs/>
          <w:szCs w:val="26"/>
        </w:rPr>
        <w:t>họa</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phân</w:t>
      </w:r>
      <w:proofErr w:type="spellEnd"/>
      <w:r w:rsidRPr="00C77CE6">
        <w:rPr>
          <w:bCs/>
          <w:szCs w:val="26"/>
        </w:rPr>
        <w:t xml:space="preserve"> </w:t>
      </w:r>
      <w:proofErr w:type="spellStart"/>
      <w:r w:rsidRPr="00C77CE6">
        <w:rPr>
          <w:bCs/>
          <w:szCs w:val="26"/>
        </w:rPr>
        <w:t>tích</w:t>
      </w:r>
      <w:proofErr w:type="spellEnd"/>
      <w:r w:rsidRPr="00C77CE6">
        <w:rPr>
          <w:bCs/>
          <w:szCs w:val="26"/>
        </w:rPr>
        <w:t xml:space="preserve"> </w:t>
      </w:r>
      <w:proofErr w:type="spellStart"/>
      <w:r w:rsidRPr="00C77CE6">
        <w:rPr>
          <w:bCs/>
          <w:szCs w:val="26"/>
        </w:rPr>
        <w:t>học</w:t>
      </w:r>
      <w:proofErr w:type="spellEnd"/>
      <w:r w:rsidRPr="00C77CE6">
        <w:rPr>
          <w:bCs/>
          <w:szCs w:val="26"/>
        </w:rPr>
        <w:t xml:space="preserve"> </w:t>
      </w:r>
      <w:proofErr w:type="spellStart"/>
      <w:r w:rsidRPr="00C77CE6">
        <w:rPr>
          <w:bCs/>
          <w:szCs w:val="26"/>
        </w:rPr>
        <w:t>thuật</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còn</w:t>
      </w:r>
      <w:proofErr w:type="spellEnd"/>
      <w:r w:rsidRPr="00C77CE6">
        <w:rPr>
          <w:bCs/>
          <w:szCs w:val="26"/>
        </w:rPr>
        <w:t xml:space="preserve"> </w:t>
      </w:r>
      <w:proofErr w:type="spellStart"/>
      <w:r w:rsidRPr="00C77CE6">
        <w:rPr>
          <w:bCs/>
          <w:szCs w:val="26"/>
        </w:rPr>
        <w:t>cung</w:t>
      </w:r>
      <w:proofErr w:type="spellEnd"/>
      <w:r w:rsidRPr="00C77CE6">
        <w:rPr>
          <w:bCs/>
          <w:szCs w:val="26"/>
        </w:rPr>
        <w:t xml:space="preserve"> </w:t>
      </w:r>
      <w:proofErr w:type="spellStart"/>
      <w:r w:rsidRPr="00C77CE6">
        <w:rPr>
          <w:bCs/>
          <w:szCs w:val="26"/>
        </w:rPr>
        <w:t>cấp</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cột</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diễn</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w:t>
      </w:r>
      <w:proofErr w:type="spellStart"/>
      <w:r w:rsidRPr="00C77CE6">
        <w:rPr>
          <w:bCs/>
          <w:szCs w:val="26"/>
        </w:rPr>
        <w:t>giúp</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sát</w:t>
      </w:r>
      <w:proofErr w:type="spellEnd"/>
      <w:r w:rsidRPr="00C77CE6">
        <w:rPr>
          <w:bCs/>
          <w:szCs w:val="26"/>
        </w:rPr>
        <w:t xml:space="preserve"> </w:t>
      </w:r>
      <w:proofErr w:type="spellStart"/>
      <w:r w:rsidRPr="00C77CE6">
        <w:rPr>
          <w:bCs/>
          <w:szCs w:val="26"/>
        </w:rPr>
        <w:t>mức</w:t>
      </w:r>
      <w:proofErr w:type="spellEnd"/>
      <w:r w:rsidRPr="00C77CE6">
        <w:rPr>
          <w:bCs/>
          <w:szCs w:val="26"/>
        </w:rPr>
        <w:t xml:space="preserve"> </w:t>
      </w:r>
      <w:proofErr w:type="spellStart"/>
      <w:r w:rsidRPr="00C77CE6">
        <w:rPr>
          <w:bCs/>
          <w:szCs w:val="26"/>
        </w:rPr>
        <w:t>độ</w:t>
      </w:r>
      <w:proofErr w:type="spellEnd"/>
      <w:r w:rsidRPr="00C77CE6">
        <w:rPr>
          <w:bCs/>
          <w:szCs w:val="26"/>
        </w:rPr>
        <w:t xml:space="preserve"> </w:t>
      </w:r>
      <w:proofErr w:type="spellStart"/>
      <w:r w:rsidRPr="00C77CE6">
        <w:rPr>
          <w:bCs/>
          <w:szCs w:val="26"/>
        </w:rPr>
        <w:t>tự</w:t>
      </w:r>
      <w:proofErr w:type="spellEnd"/>
      <w:r w:rsidRPr="00C77CE6">
        <w:rPr>
          <w:bCs/>
          <w:szCs w:val="26"/>
        </w:rPr>
        <w:t xml:space="preserve"> tin </w:t>
      </w:r>
      <w:proofErr w:type="spellStart"/>
      <w:r w:rsidRPr="00C77CE6">
        <w:rPr>
          <w:bCs/>
          <w:szCs w:val="26"/>
        </w:rPr>
        <w:t>của</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hiểu</w:t>
      </w:r>
      <w:proofErr w:type="spellEnd"/>
      <w:r w:rsidRPr="00C77CE6">
        <w:rPr>
          <w:bCs/>
          <w:szCs w:val="26"/>
        </w:rPr>
        <w:t xml:space="preserve"> </w:t>
      </w:r>
      <w:proofErr w:type="spellStart"/>
      <w:r w:rsidRPr="00C77CE6">
        <w:rPr>
          <w:bCs/>
          <w:szCs w:val="26"/>
        </w:rPr>
        <w:t>rõ</w:t>
      </w:r>
      <w:proofErr w:type="spellEnd"/>
      <w:r w:rsidRPr="00C77CE6">
        <w:rPr>
          <w:bCs/>
          <w:szCs w:val="26"/>
        </w:rPr>
        <w:t xml:space="preserve"> </w:t>
      </w:r>
      <w:proofErr w:type="spellStart"/>
      <w:r w:rsidRPr="00C77CE6">
        <w:rPr>
          <w:bCs/>
          <w:szCs w:val="26"/>
        </w:rPr>
        <w:t>hơn</w:t>
      </w:r>
      <w:proofErr w:type="spellEnd"/>
      <w:r w:rsidRPr="00C77CE6">
        <w:rPr>
          <w:bCs/>
          <w:szCs w:val="26"/>
        </w:rPr>
        <w:t xml:space="preserve"> </w:t>
      </w:r>
      <w:proofErr w:type="spellStart"/>
      <w:r w:rsidRPr="00C77CE6">
        <w:rPr>
          <w:bCs/>
          <w:szCs w:val="26"/>
        </w:rPr>
        <w:t>về</w:t>
      </w:r>
      <w:proofErr w:type="spellEnd"/>
      <w:r w:rsidRPr="00C77CE6">
        <w:rPr>
          <w:bCs/>
          <w:szCs w:val="26"/>
        </w:rPr>
        <w:t xml:space="preserve"> </w:t>
      </w:r>
      <w:proofErr w:type="spellStart"/>
      <w:r w:rsidRPr="00C77CE6">
        <w:rPr>
          <w:bCs/>
          <w:szCs w:val="26"/>
        </w:rPr>
        <w:t>các</w:t>
      </w:r>
      <w:proofErr w:type="spellEnd"/>
      <w:r w:rsidRPr="00C77CE6">
        <w:rPr>
          <w:bCs/>
          <w:szCs w:val="26"/>
        </w:rPr>
        <w:t xml:space="preserve"> </w:t>
      </w:r>
      <w:proofErr w:type="spellStart"/>
      <w:r w:rsidRPr="00C77CE6">
        <w:rPr>
          <w:bCs/>
          <w:szCs w:val="26"/>
        </w:rPr>
        <w:t>trường</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chắc</w:t>
      </w:r>
      <w:proofErr w:type="spellEnd"/>
      <w:r w:rsidRPr="00C77CE6">
        <w:rPr>
          <w:bCs/>
          <w:szCs w:val="26"/>
        </w:rPr>
        <w:t xml:space="preserve"> </w:t>
      </w:r>
      <w:proofErr w:type="spellStart"/>
      <w:r w:rsidRPr="00C77CE6">
        <w:rPr>
          <w:bCs/>
          <w:szCs w:val="26"/>
        </w:rPr>
        <w:t>chắn</w:t>
      </w:r>
      <w:proofErr w:type="spellEnd"/>
      <w:r w:rsidRPr="00C77CE6">
        <w:rPr>
          <w:bCs/>
          <w:szCs w:val="26"/>
        </w:rPr>
        <w:t xml:space="preserve"> </w:t>
      </w:r>
      <w:proofErr w:type="spellStart"/>
      <w:r w:rsidRPr="00C77CE6">
        <w:rPr>
          <w:bCs/>
          <w:szCs w:val="26"/>
        </w:rPr>
        <w:t>hoặc</w:t>
      </w:r>
      <w:proofErr w:type="spellEnd"/>
      <w:r w:rsidRPr="00C77CE6">
        <w:rPr>
          <w:bCs/>
          <w:szCs w:val="26"/>
        </w:rPr>
        <w:t xml:space="preserve"> </w:t>
      </w:r>
      <w:proofErr w:type="spellStart"/>
      <w:r w:rsidRPr="00C77CE6">
        <w:rPr>
          <w:bCs/>
          <w:szCs w:val="26"/>
        </w:rPr>
        <w:t>dễ</w:t>
      </w:r>
      <w:proofErr w:type="spellEnd"/>
      <w:r w:rsidRPr="00C77CE6">
        <w:rPr>
          <w:bCs/>
          <w:szCs w:val="26"/>
        </w:rPr>
        <w:t xml:space="preserve"> </w:t>
      </w:r>
      <w:proofErr w:type="spellStart"/>
      <w:r w:rsidRPr="00C77CE6">
        <w:rPr>
          <w:bCs/>
          <w:szCs w:val="26"/>
        </w:rPr>
        <w:t>nhầm</w:t>
      </w:r>
      <w:proofErr w:type="spellEnd"/>
      <w:r w:rsidRPr="00C77CE6">
        <w:rPr>
          <w:bCs/>
          <w:szCs w:val="26"/>
        </w:rPr>
        <w:t xml:space="preserve"> </w:t>
      </w:r>
      <w:proofErr w:type="spellStart"/>
      <w:r w:rsidRPr="00C77CE6">
        <w:rPr>
          <w:bCs/>
          <w:szCs w:val="26"/>
        </w:rPr>
        <w:t>lẫn</w:t>
      </w:r>
      <w:proofErr w:type="spellEnd"/>
      <w:r w:rsidRPr="00C77CE6">
        <w:rPr>
          <w:bCs/>
          <w:szCs w:val="26"/>
        </w:rPr>
        <w:t>.</w:t>
      </w:r>
    </w:p>
    <w:p w14:paraId="1A7C8E27" w14:textId="5F9D340D" w:rsidR="00C77CE6" w:rsidRPr="00C77CE6" w:rsidRDefault="00C77CE6" w:rsidP="00C77CE6">
      <w:pPr>
        <w:spacing w:after="120" w:line="312" w:lineRule="auto"/>
        <w:jc w:val="both"/>
        <w:rPr>
          <w:bCs/>
          <w:szCs w:val="26"/>
          <w:lang w:val="vi-VN"/>
        </w:rPr>
      </w:pPr>
      <w:r w:rsidRPr="00C77CE6">
        <w:rPr>
          <w:bCs/>
          <w:szCs w:val="26"/>
        </w:rPr>
        <w:t>     </w:t>
      </w:r>
      <w:proofErr w:type="spellStart"/>
      <w:r w:rsidRPr="00C77CE6">
        <w:rPr>
          <w:bCs/>
          <w:szCs w:val="26"/>
        </w:rPr>
        <w:t>Một</w:t>
      </w:r>
      <w:proofErr w:type="spellEnd"/>
      <w:r w:rsidRPr="00C77CE6">
        <w:rPr>
          <w:bCs/>
          <w:szCs w:val="26"/>
        </w:rPr>
        <w:t xml:space="preserve"> </w:t>
      </w:r>
      <w:proofErr w:type="spellStart"/>
      <w:r w:rsidRPr="00C77CE6">
        <w:rPr>
          <w:bCs/>
          <w:szCs w:val="26"/>
        </w:rPr>
        <w:t>yếu</w:t>
      </w:r>
      <w:proofErr w:type="spellEnd"/>
      <w:r w:rsidRPr="00C77CE6">
        <w:rPr>
          <w:bCs/>
          <w:szCs w:val="26"/>
        </w:rPr>
        <w:t xml:space="preserve"> </w:t>
      </w:r>
      <w:proofErr w:type="spellStart"/>
      <w:r w:rsidRPr="00C77CE6">
        <w:rPr>
          <w:bCs/>
          <w:szCs w:val="26"/>
        </w:rPr>
        <w:t>tố</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trọng</w:t>
      </w:r>
      <w:proofErr w:type="spellEnd"/>
      <w:r w:rsidRPr="00C77CE6">
        <w:rPr>
          <w:bCs/>
          <w:szCs w:val="26"/>
        </w:rPr>
        <w:t xml:space="preserve"> </w:t>
      </w:r>
      <w:proofErr w:type="spellStart"/>
      <w:r w:rsidRPr="00C77CE6">
        <w:rPr>
          <w:bCs/>
          <w:szCs w:val="26"/>
        </w:rPr>
        <w:t>trong</w:t>
      </w:r>
      <w:proofErr w:type="spellEnd"/>
      <w:r w:rsidRPr="00C77CE6">
        <w:rPr>
          <w:bCs/>
          <w:szCs w:val="26"/>
        </w:rPr>
        <w:t xml:space="preserve"> </w:t>
      </w:r>
      <w:proofErr w:type="spellStart"/>
      <w:r w:rsidRPr="00C77CE6">
        <w:rPr>
          <w:bCs/>
          <w:szCs w:val="26"/>
        </w:rPr>
        <w:t>thiết</w:t>
      </w:r>
      <w:proofErr w:type="spellEnd"/>
      <w:r w:rsidRPr="00C77CE6">
        <w:rPr>
          <w:bCs/>
          <w:szCs w:val="26"/>
        </w:rPr>
        <w:t xml:space="preserve"> </w:t>
      </w:r>
      <w:proofErr w:type="spellStart"/>
      <w:r w:rsidRPr="00C77CE6">
        <w:rPr>
          <w:bCs/>
          <w:szCs w:val="26"/>
        </w:rPr>
        <w:t>kế</w:t>
      </w:r>
      <w:proofErr w:type="spellEnd"/>
      <w:r w:rsidRPr="00C77CE6">
        <w:rPr>
          <w:bCs/>
          <w:szCs w:val="26"/>
        </w:rPr>
        <w:t xml:space="preserve"> </w:t>
      </w:r>
      <w:proofErr w:type="spellStart"/>
      <w:r w:rsidRPr="00C77CE6">
        <w:rPr>
          <w:bCs/>
          <w:szCs w:val="26"/>
        </w:rPr>
        <w:t>giao</w:t>
      </w:r>
      <w:proofErr w:type="spellEnd"/>
      <w:r w:rsidRPr="00C77CE6">
        <w:rPr>
          <w:bCs/>
          <w:szCs w:val="26"/>
        </w:rPr>
        <w:t xml:space="preserve"> </w:t>
      </w:r>
      <w:proofErr w:type="spellStart"/>
      <w:r w:rsidRPr="00C77CE6">
        <w:rPr>
          <w:bCs/>
          <w:szCs w:val="26"/>
        </w:rPr>
        <w:t>diện</w:t>
      </w:r>
      <w:proofErr w:type="spellEnd"/>
      <w:r w:rsidRPr="00C77CE6">
        <w:rPr>
          <w:bCs/>
          <w:szCs w:val="26"/>
        </w:rPr>
        <w:t xml:space="preserve"> </w:t>
      </w:r>
      <w:proofErr w:type="spellStart"/>
      <w:r w:rsidRPr="00C77CE6">
        <w:rPr>
          <w:bCs/>
          <w:szCs w:val="26"/>
        </w:rPr>
        <w:t>là</w:t>
      </w:r>
      <w:proofErr w:type="spellEnd"/>
      <w:r w:rsidRPr="00C77CE6">
        <w:rPr>
          <w:bCs/>
          <w:szCs w:val="26"/>
        </w:rPr>
        <w:t xml:space="preserve"> </w:t>
      </w:r>
      <w:proofErr w:type="spellStart"/>
      <w:r w:rsidRPr="00C77CE6">
        <w:rPr>
          <w:bCs/>
          <w:szCs w:val="26"/>
        </w:rPr>
        <w:t>quản</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trạng</w:t>
      </w:r>
      <w:proofErr w:type="spellEnd"/>
      <w:r w:rsidRPr="00C77CE6">
        <w:rPr>
          <w:bCs/>
          <w:szCs w:val="26"/>
        </w:rPr>
        <w:t xml:space="preserve"> </w:t>
      </w:r>
      <w:proofErr w:type="spellStart"/>
      <w:r w:rsidRPr="00C77CE6">
        <w:rPr>
          <w:bCs/>
          <w:szCs w:val="26"/>
        </w:rPr>
        <w:t>thái</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Khi </w:t>
      </w:r>
      <w:proofErr w:type="spellStart"/>
      <w:r w:rsidRPr="00C77CE6">
        <w:rPr>
          <w:bCs/>
          <w:szCs w:val="26"/>
        </w:rPr>
        <w:t>chưa</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w:t>
      </w:r>
      <w:proofErr w:type="spellStart"/>
      <w:r w:rsidRPr="00C77CE6">
        <w:rPr>
          <w:bCs/>
          <w:szCs w:val="26"/>
        </w:rPr>
        <w:t>lên</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hướng</w:t>
      </w:r>
      <w:proofErr w:type="spellEnd"/>
      <w:r w:rsidRPr="00C77CE6">
        <w:rPr>
          <w:bCs/>
          <w:szCs w:val="26"/>
        </w:rPr>
        <w:t xml:space="preserve"> </w:t>
      </w:r>
      <w:proofErr w:type="spellStart"/>
      <w:r w:rsidRPr="00C77CE6">
        <w:rPr>
          <w:bCs/>
          <w:szCs w:val="26"/>
        </w:rPr>
        <w:t>dẫn</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Khi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preview. Trong </w:t>
      </w:r>
      <w:proofErr w:type="spellStart"/>
      <w:r w:rsidRPr="00C77CE6">
        <w:rPr>
          <w:bCs/>
          <w:szCs w:val="26"/>
        </w:rPr>
        <w:t>quá</w:t>
      </w:r>
      <w:proofErr w:type="spellEnd"/>
      <w:r w:rsidRPr="00C77CE6">
        <w:rPr>
          <w:bCs/>
          <w:szCs w:val="26"/>
        </w:rPr>
        <w:t xml:space="preserve"> </w:t>
      </w:r>
      <w:proofErr w:type="spellStart"/>
      <w:r w:rsidRPr="00C77CE6">
        <w:rPr>
          <w:bCs/>
          <w:szCs w:val="26"/>
        </w:rPr>
        <w:t>trình</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trạng</w:t>
      </w:r>
      <w:proofErr w:type="spellEnd"/>
      <w:r w:rsidRPr="00C77CE6">
        <w:rPr>
          <w:bCs/>
          <w:szCs w:val="26"/>
        </w:rPr>
        <w:t xml:space="preserve"> </w:t>
      </w:r>
      <w:proofErr w:type="spellStart"/>
      <w:r w:rsidRPr="00C77CE6">
        <w:rPr>
          <w:bCs/>
          <w:szCs w:val="26"/>
        </w:rPr>
        <w:lastRenderedPageBreak/>
        <w:t>thái</w:t>
      </w:r>
      <w:proofErr w:type="spellEnd"/>
      <w:r w:rsidRPr="00C77CE6">
        <w:rPr>
          <w:bCs/>
          <w:szCs w:val="26"/>
        </w:rPr>
        <w:t xml:space="preserve"> </w:t>
      </w:r>
      <w:proofErr w:type="spellStart"/>
      <w:r w:rsidRPr="00C77CE6">
        <w:rPr>
          <w:bCs/>
          <w:szCs w:val="26"/>
        </w:rPr>
        <w:t>đang</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(spinner). Các </w:t>
      </w:r>
      <w:proofErr w:type="spellStart"/>
      <w:r w:rsidRPr="00C77CE6">
        <w:rPr>
          <w:bCs/>
          <w:szCs w:val="26"/>
        </w:rPr>
        <w:t>trạng</w:t>
      </w:r>
      <w:proofErr w:type="spellEnd"/>
      <w:r w:rsidRPr="00C77CE6">
        <w:rPr>
          <w:bCs/>
          <w:szCs w:val="26"/>
        </w:rPr>
        <w:t xml:space="preserve"> </w:t>
      </w:r>
      <w:proofErr w:type="spellStart"/>
      <w:r w:rsidRPr="00C77CE6">
        <w:rPr>
          <w:bCs/>
          <w:szCs w:val="26"/>
        </w:rPr>
        <w:t>thái</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w:t>
      </w:r>
      <w:proofErr w:type="spellStart"/>
      <w:r w:rsidRPr="00C77CE6">
        <w:rPr>
          <w:bCs/>
          <w:szCs w:val="26"/>
        </w:rPr>
        <w:t>giúp</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hiểu</w:t>
      </w:r>
      <w:proofErr w:type="spellEnd"/>
      <w:r w:rsidRPr="00C77CE6">
        <w:rPr>
          <w:bCs/>
          <w:szCs w:val="26"/>
        </w:rPr>
        <w:t xml:space="preserve"> </w:t>
      </w:r>
      <w:proofErr w:type="spellStart"/>
      <w:r w:rsidRPr="00C77CE6">
        <w:rPr>
          <w:bCs/>
          <w:szCs w:val="26"/>
        </w:rPr>
        <w:t>rõ</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đang</w:t>
      </w:r>
      <w:proofErr w:type="spellEnd"/>
      <w:r w:rsidRPr="00C77CE6">
        <w:rPr>
          <w:bCs/>
          <w:szCs w:val="26"/>
        </w:rPr>
        <w:t xml:space="preserve"> </w:t>
      </w:r>
      <w:proofErr w:type="spellStart"/>
      <w:r w:rsidRPr="00C77CE6">
        <w:rPr>
          <w:bCs/>
          <w:szCs w:val="26"/>
        </w:rPr>
        <w:t>thực</w:t>
      </w:r>
      <w:proofErr w:type="spellEnd"/>
      <w:r w:rsidRPr="00C77CE6">
        <w:rPr>
          <w:bCs/>
          <w:szCs w:val="26"/>
        </w:rPr>
        <w:t xml:space="preserve"> </w:t>
      </w:r>
      <w:proofErr w:type="spellStart"/>
      <w:r w:rsidRPr="00C77CE6">
        <w:rPr>
          <w:bCs/>
          <w:szCs w:val="26"/>
        </w:rPr>
        <w:t>hiện</w:t>
      </w:r>
      <w:proofErr w:type="spellEnd"/>
      <w:r w:rsidRPr="00C77CE6">
        <w:rPr>
          <w:bCs/>
          <w:szCs w:val="26"/>
        </w:rPr>
        <w:t xml:space="preserve"> </w:t>
      </w:r>
      <w:proofErr w:type="spellStart"/>
      <w:r w:rsidRPr="00C77CE6">
        <w:rPr>
          <w:bCs/>
          <w:szCs w:val="26"/>
        </w:rPr>
        <w:t>bước</w:t>
      </w:r>
      <w:proofErr w:type="spellEnd"/>
      <w:r w:rsidRPr="00C77CE6">
        <w:rPr>
          <w:bCs/>
          <w:szCs w:val="26"/>
        </w:rPr>
        <w:t xml:space="preserve"> </w:t>
      </w:r>
      <w:proofErr w:type="spellStart"/>
      <w:r w:rsidRPr="00C77CE6">
        <w:rPr>
          <w:bCs/>
          <w:szCs w:val="26"/>
        </w:rPr>
        <w:t>nào</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nâng</w:t>
      </w:r>
      <w:proofErr w:type="spellEnd"/>
      <w:r w:rsidRPr="00C77CE6">
        <w:rPr>
          <w:bCs/>
          <w:szCs w:val="26"/>
        </w:rPr>
        <w:t xml:space="preserve"> </w:t>
      </w:r>
      <w:proofErr w:type="spellStart"/>
      <w:r w:rsidRPr="00C77CE6">
        <w:rPr>
          <w:bCs/>
          <w:szCs w:val="26"/>
        </w:rPr>
        <w:t>cao</w:t>
      </w:r>
      <w:proofErr w:type="spellEnd"/>
      <w:r w:rsidRPr="00C77CE6">
        <w:rPr>
          <w:bCs/>
          <w:szCs w:val="26"/>
        </w:rPr>
        <w:t xml:space="preserve"> </w:t>
      </w:r>
      <w:proofErr w:type="spellStart"/>
      <w:r w:rsidRPr="00C77CE6">
        <w:rPr>
          <w:bCs/>
          <w:szCs w:val="26"/>
        </w:rPr>
        <w:t>trải</w:t>
      </w:r>
      <w:proofErr w:type="spellEnd"/>
      <w:r w:rsidRPr="00C77CE6">
        <w:rPr>
          <w:bCs/>
          <w:szCs w:val="26"/>
        </w:rPr>
        <w:t xml:space="preserve"> </w:t>
      </w:r>
      <w:proofErr w:type="spellStart"/>
      <w:r w:rsidRPr="00C77CE6">
        <w:rPr>
          <w:bCs/>
          <w:szCs w:val="26"/>
        </w:rPr>
        <w:t>nghiệm</w:t>
      </w:r>
      <w:proofErr w:type="spellEnd"/>
      <w:r w:rsidRPr="00C77CE6">
        <w:rPr>
          <w:bCs/>
          <w:szCs w:val="26"/>
        </w:rPr>
        <w:t xml:space="preserve"> </w:t>
      </w:r>
      <w:proofErr w:type="spellStart"/>
      <w:r w:rsidRPr="00C77CE6">
        <w:rPr>
          <w:bCs/>
          <w:szCs w:val="26"/>
        </w:rPr>
        <w:t>tương</w:t>
      </w:r>
      <w:proofErr w:type="spellEnd"/>
      <w:r w:rsidRPr="00C77CE6">
        <w:rPr>
          <w:bCs/>
          <w:szCs w:val="26"/>
        </w:rPr>
        <w:t xml:space="preserve"> </w:t>
      </w:r>
      <w:proofErr w:type="spellStart"/>
      <w:r w:rsidRPr="00C77CE6">
        <w:rPr>
          <w:bCs/>
          <w:szCs w:val="26"/>
        </w:rPr>
        <w:t>tác</w:t>
      </w:r>
      <w:proofErr w:type="spellEnd"/>
      <w:r w:rsidRPr="00C77CE6">
        <w:rPr>
          <w:bCs/>
          <w:szCs w:val="26"/>
        </w:rPr>
        <w:t>.</w:t>
      </w:r>
    </w:p>
    <w:p w14:paraId="37663427" w14:textId="4E216364" w:rsidR="00C77CE6" w:rsidRPr="007F39AB" w:rsidRDefault="00C77CE6" w:rsidP="000A0DB7">
      <w:pPr>
        <w:pStyle w:val="Heading3"/>
        <w:rPr>
          <w:lang w:val="vi-VN"/>
        </w:rPr>
      </w:pPr>
      <w:bookmarkStart w:id="75" w:name="_Toc224487402"/>
      <w:r w:rsidRPr="007F39AB">
        <w:rPr>
          <w:lang w:val="vi-VN"/>
        </w:rPr>
        <w:t>4.3.2 Quy trình dự đoán</w:t>
      </w:r>
      <w:bookmarkEnd w:id="75"/>
    </w:p>
    <w:p w14:paraId="66EB88AB" w14:textId="77777777" w:rsidR="00C77CE6" w:rsidRPr="007F39AB" w:rsidRDefault="00C77CE6" w:rsidP="00C77CE6">
      <w:pPr>
        <w:spacing w:after="120" w:line="312" w:lineRule="auto"/>
        <w:jc w:val="both"/>
        <w:rPr>
          <w:bCs/>
          <w:szCs w:val="26"/>
          <w:lang w:val="vi-VN"/>
        </w:rPr>
      </w:pPr>
      <w:r w:rsidRPr="007F39AB">
        <w:rPr>
          <w:bCs/>
          <w:szCs w:val="26"/>
          <w:lang w:val="vi-VN"/>
        </w:rPr>
        <w:t>     Quy trình dự đoán trong ứng dụng được xây dựng theo chuỗi bước xử lý từ ảnh đầu vào đến kết quả hiển thị. Quy trình này bao gồm tiền xử lý ảnh, suy luận bằng mô hình và hậu xử lý kết quả.</w:t>
      </w:r>
    </w:p>
    <w:p w14:paraId="74E6F36A" w14:textId="77777777" w:rsidR="00C77CE6" w:rsidRPr="007F39AB" w:rsidRDefault="00C77CE6" w:rsidP="00C77CE6">
      <w:pPr>
        <w:spacing w:after="120" w:line="312" w:lineRule="auto"/>
        <w:jc w:val="both"/>
        <w:rPr>
          <w:bCs/>
          <w:szCs w:val="26"/>
          <w:lang w:val="vi-VN"/>
        </w:rPr>
      </w:pPr>
      <w:r w:rsidRPr="007F39AB">
        <w:rPr>
          <w:bCs/>
          <w:szCs w:val="26"/>
          <w:lang w:val="vi-VN"/>
        </w:rPr>
        <w:t>     Các bước xử lý chính gồm:</w:t>
      </w:r>
    </w:p>
    <w:p w14:paraId="5B152DE8" w14:textId="77777777" w:rsidR="00C77CE6" w:rsidRPr="00C77CE6" w:rsidRDefault="00C77CE6" w:rsidP="00C77CE6">
      <w:pPr>
        <w:spacing w:after="120" w:line="312" w:lineRule="auto"/>
        <w:jc w:val="both"/>
        <w:rPr>
          <w:bCs/>
          <w:szCs w:val="26"/>
        </w:rPr>
      </w:pPr>
      <w:r w:rsidRPr="007F39AB">
        <w:rPr>
          <w:bCs/>
          <w:szCs w:val="26"/>
          <w:lang w:val="vi-VN"/>
        </w:rPr>
        <w:t>     </w:t>
      </w:r>
      <w:r w:rsidRPr="00C77CE6">
        <w:rPr>
          <w:bCs/>
          <w:szCs w:val="26"/>
        </w:rPr>
        <w:t xml:space="preserve">a) </w:t>
      </w:r>
      <w:proofErr w:type="spellStart"/>
      <w:r w:rsidRPr="00C77CE6">
        <w:rPr>
          <w:bCs/>
          <w:szCs w:val="26"/>
        </w:rPr>
        <w:t>Nhận</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từ</w:t>
      </w:r>
      <w:proofErr w:type="spellEnd"/>
      <w:r w:rsidRPr="00C77CE6">
        <w:rPr>
          <w:bCs/>
          <w:szCs w:val="26"/>
        </w:rPr>
        <w:t xml:space="preserve"> </w:t>
      </w:r>
      <w:proofErr w:type="spellStart"/>
      <w:r w:rsidRPr="00C77CE6">
        <w:rPr>
          <w:bCs/>
          <w:szCs w:val="26"/>
        </w:rPr>
        <w:t>thành</w:t>
      </w:r>
      <w:proofErr w:type="spellEnd"/>
      <w:r w:rsidRPr="00C77CE6">
        <w:rPr>
          <w:bCs/>
          <w:szCs w:val="26"/>
        </w:rPr>
        <w:t xml:space="preserve"> </w:t>
      </w:r>
      <w:proofErr w:type="spellStart"/>
      <w:r w:rsidRPr="00C77CE6">
        <w:rPr>
          <w:bCs/>
          <w:szCs w:val="26"/>
        </w:rPr>
        <w:t>phần</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file (</w:t>
      </w:r>
      <w:proofErr w:type="spellStart"/>
      <w:proofErr w:type="gramStart"/>
      <w:r w:rsidRPr="00C77CE6">
        <w:rPr>
          <w:bCs/>
          <w:szCs w:val="26"/>
        </w:rPr>
        <w:t>st.file</w:t>
      </w:r>
      <w:proofErr w:type="gramEnd"/>
      <w:r w:rsidRPr="00C77CE6">
        <w:rPr>
          <w:bCs/>
          <w:szCs w:val="26"/>
        </w:rPr>
        <w:t>_uploader</w:t>
      </w:r>
      <w:proofErr w:type="spellEnd"/>
      <w:r w:rsidRPr="00C77CE6">
        <w:rPr>
          <w:bCs/>
          <w:szCs w:val="26"/>
        </w:rPr>
        <w:t>).</w:t>
      </w:r>
    </w:p>
    <w:p w14:paraId="568EF59F" w14:textId="77777777" w:rsidR="00C77CE6" w:rsidRPr="00C77CE6" w:rsidRDefault="00C77CE6" w:rsidP="00C77CE6">
      <w:pPr>
        <w:spacing w:after="120" w:line="312" w:lineRule="auto"/>
        <w:jc w:val="both"/>
        <w:rPr>
          <w:bCs/>
          <w:szCs w:val="26"/>
        </w:rPr>
      </w:pPr>
      <w:r w:rsidRPr="00C77CE6">
        <w:rPr>
          <w:bCs/>
          <w:szCs w:val="26"/>
        </w:rPr>
        <w:t xml:space="preserve">     b) </w:t>
      </w:r>
      <w:proofErr w:type="spellStart"/>
      <w:r w:rsidRPr="00C77CE6">
        <w:rPr>
          <w:bCs/>
          <w:szCs w:val="26"/>
        </w:rPr>
        <w:t>Đọc</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bằng</w:t>
      </w:r>
      <w:proofErr w:type="spellEnd"/>
      <w:r w:rsidRPr="00C77CE6">
        <w:rPr>
          <w:bCs/>
          <w:szCs w:val="26"/>
        </w:rPr>
        <w:t xml:space="preserve"> </w:t>
      </w:r>
      <w:proofErr w:type="spellStart"/>
      <w:r w:rsidRPr="00C77CE6">
        <w:rPr>
          <w:bCs/>
          <w:szCs w:val="26"/>
        </w:rPr>
        <w:t>thư</w:t>
      </w:r>
      <w:proofErr w:type="spellEnd"/>
      <w:r w:rsidRPr="00C77CE6">
        <w:rPr>
          <w:bCs/>
          <w:szCs w:val="26"/>
        </w:rPr>
        <w:t xml:space="preserve"> </w:t>
      </w:r>
      <w:proofErr w:type="spellStart"/>
      <w:r w:rsidRPr="00C77CE6">
        <w:rPr>
          <w:bCs/>
          <w:szCs w:val="26"/>
        </w:rPr>
        <w:t>viện</w:t>
      </w:r>
      <w:proofErr w:type="spellEnd"/>
      <w:r w:rsidRPr="00C77CE6">
        <w:rPr>
          <w:bCs/>
          <w:szCs w:val="26"/>
        </w:rPr>
        <w:t xml:space="preserve"> PIL, </w:t>
      </w:r>
      <w:proofErr w:type="spellStart"/>
      <w:r w:rsidRPr="00C77CE6">
        <w:rPr>
          <w:bCs/>
          <w:szCs w:val="26"/>
        </w:rPr>
        <w:t>hiệu</w:t>
      </w:r>
      <w:proofErr w:type="spellEnd"/>
      <w:r w:rsidRPr="00C77CE6">
        <w:rPr>
          <w:bCs/>
          <w:szCs w:val="26"/>
        </w:rPr>
        <w:t xml:space="preserve"> </w:t>
      </w:r>
      <w:proofErr w:type="spellStart"/>
      <w:r w:rsidRPr="00C77CE6">
        <w:rPr>
          <w:bCs/>
          <w:szCs w:val="26"/>
        </w:rPr>
        <w:t>chỉnh</w:t>
      </w:r>
      <w:proofErr w:type="spellEnd"/>
      <w:r w:rsidRPr="00C77CE6">
        <w:rPr>
          <w:bCs/>
          <w:szCs w:val="26"/>
        </w:rPr>
        <w:t xml:space="preserve"> </w:t>
      </w:r>
      <w:proofErr w:type="spellStart"/>
      <w:r w:rsidRPr="00C77CE6">
        <w:rPr>
          <w:bCs/>
          <w:szCs w:val="26"/>
        </w:rPr>
        <w:t>hướng</w:t>
      </w:r>
      <w:proofErr w:type="spellEnd"/>
      <w:r w:rsidRPr="00C77CE6">
        <w:rPr>
          <w:bCs/>
          <w:szCs w:val="26"/>
        </w:rPr>
        <w:t xml:space="preserve"> </w:t>
      </w:r>
      <w:proofErr w:type="spellStart"/>
      <w:r w:rsidRPr="00C77CE6">
        <w:rPr>
          <w:bCs/>
          <w:szCs w:val="26"/>
        </w:rPr>
        <w:t>xoay</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EXIF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preview.</w:t>
      </w:r>
    </w:p>
    <w:p w14:paraId="4571B485" w14:textId="77777777" w:rsidR="00C77CE6" w:rsidRPr="00C77CE6" w:rsidRDefault="00C77CE6" w:rsidP="00C77CE6">
      <w:pPr>
        <w:spacing w:after="120" w:line="312" w:lineRule="auto"/>
        <w:jc w:val="both"/>
        <w:rPr>
          <w:bCs/>
          <w:szCs w:val="26"/>
        </w:rPr>
      </w:pPr>
      <w:r w:rsidRPr="00C77CE6">
        <w:rPr>
          <w:bCs/>
          <w:szCs w:val="26"/>
        </w:rPr>
        <w:t xml:space="preserve">     c) </w:t>
      </w:r>
      <w:proofErr w:type="spellStart"/>
      <w:r w:rsidRPr="00C77CE6">
        <w:rPr>
          <w:bCs/>
          <w:szCs w:val="26"/>
        </w:rPr>
        <w:t>Chuẩn</w:t>
      </w:r>
      <w:proofErr w:type="spellEnd"/>
      <w:r w:rsidRPr="00C77CE6">
        <w:rPr>
          <w:bCs/>
          <w:szCs w:val="26"/>
        </w:rPr>
        <w:t xml:space="preserve"> </w:t>
      </w:r>
      <w:proofErr w:type="spellStart"/>
      <w:r w:rsidRPr="00C77CE6">
        <w:rPr>
          <w:bCs/>
          <w:szCs w:val="26"/>
        </w:rPr>
        <w:t>hóa</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chuyển</w:t>
      </w:r>
      <w:proofErr w:type="spellEnd"/>
      <w:r w:rsidRPr="00C77CE6">
        <w:rPr>
          <w:bCs/>
          <w:szCs w:val="26"/>
        </w:rPr>
        <w:t xml:space="preserve"> </w:t>
      </w:r>
      <w:proofErr w:type="spellStart"/>
      <w:r w:rsidRPr="00C77CE6">
        <w:rPr>
          <w:bCs/>
          <w:szCs w:val="26"/>
        </w:rPr>
        <w:t>về</w:t>
      </w:r>
      <w:proofErr w:type="spellEnd"/>
      <w:r w:rsidRPr="00C77CE6">
        <w:rPr>
          <w:bCs/>
          <w:szCs w:val="26"/>
        </w:rPr>
        <w:t xml:space="preserve"> RGB, resize </w:t>
      </w:r>
      <w:proofErr w:type="spellStart"/>
      <w:r w:rsidRPr="00C77CE6">
        <w:rPr>
          <w:bCs/>
          <w:szCs w:val="26"/>
        </w:rPr>
        <w:t>về</w:t>
      </w:r>
      <w:proofErr w:type="spellEnd"/>
      <w:r w:rsidRPr="00C77CE6">
        <w:rPr>
          <w:bCs/>
          <w:szCs w:val="26"/>
        </w:rPr>
        <w:t xml:space="preserve"> </w:t>
      </w:r>
      <w:proofErr w:type="spellStart"/>
      <w:r w:rsidRPr="00C77CE6">
        <w:rPr>
          <w:bCs/>
          <w:szCs w:val="26"/>
        </w:rPr>
        <w:t>kích</w:t>
      </w:r>
      <w:proofErr w:type="spellEnd"/>
      <w:r w:rsidRPr="00C77CE6">
        <w:rPr>
          <w:bCs/>
          <w:szCs w:val="26"/>
        </w:rPr>
        <w:t xml:space="preserve"> </w:t>
      </w:r>
      <w:proofErr w:type="spellStart"/>
      <w:r w:rsidRPr="00C77CE6">
        <w:rPr>
          <w:bCs/>
          <w:szCs w:val="26"/>
        </w:rPr>
        <w:t>thước</w:t>
      </w:r>
      <w:proofErr w:type="spellEnd"/>
      <w:r w:rsidRPr="00C77CE6">
        <w:rPr>
          <w:bCs/>
          <w:szCs w:val="26"/>
        </w:rPr>
        <w:t xml:space="preserve"> 224×</w:t>
      </w:r>
      <w:proofErr w:type="gramStart"/>
      <w:r w:rsidRPr="00C77CE6">
        <w:rPr>
          <w:bCs/>
          <w:szCs w:val="26"/>
        </w:rPr>
        <w:t>224 pixel</w:t>
      </w:r>
      <w:proofErr w:type="gram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chuyển</w:t>
      </w:r>
      <w:proofErr w:type="spellEnd"/>
      <w:r w:rsidRPr="00C77CE6">
        <w:rPr>
          <w:bCs/>
          <w:szCs w:val="26"/>
        </w:rPr>
        <w:t xml:space="preserve"> sang </w:t>
      </w:r>
      <w:proofErr w:type="spellStart"/>
      <w:r w:rsidRPr="00C77CE6">
        <w:rPr>
          <w:bCs/>
          <w:szCs w:val="26"/>
        </w:rPr>
        <w:t>mảng</w:t>
      </w:r>
      <w:proofErr w:type="spellEnd"/>
      <w:r w:rsidRPr="00C77CE6">
        <w:rPr>
          <w:bCs/>
          <w:szCs w:val="26"/>
        </w:rPr>
        <w:t xml:space="preserve"> float32.</w:t>
      </w:r>
    </w:p>
    <w:p w14:paraId="36273167" w14:textId="77777777" w:rsidR="00C77CE6" w:rsidRPr="00C77CE6" w:rsidRDefault="00C77CE6" w:rsidP="00C77CE6">
      <w:pPr>
        <w:spacing w:after="120" w:line="312" w:lineRule="auto"/>
        <w:jc w:val="both"/>
        <w:rPr>
          <w:bCs/>
          <w:szCs w:val="26"/>
        </w:rPr>
      </w:pPr>
      <w:r w:rsidRPr="00C77CE6">
        <w:rPr>
          <w:bCs/>
          <w:szCs w:val="26"/>
        </w:rPr>
        <w:t xml:space="preserve">     d) </w:t>
      </w:r>
      <w:proofErr w:type="spellStart"/>
      <w:r w:rsidRPr="00C77CE6">
        <w:rPr>
          <w:bCs/>
          <w:szCs w:val="26"/>
        </w:rPr>
        <w:t>Áp</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hàm</w:t>
      </w:r>
      <w:proofErr w:type="spellEnd"/>
      <w:r w:rsidRPr="00C77CE6">
        <w:rPr>
          <w:bCs/>
          <w:szCs w:val="26"/>
        </w:rPr>
        <w:t xml:space="preserve"> </w:t>
      </w:r>
      <w:proofErr w:type="spellStart"/>
      <w:r w:rsidRPr="00C77CE6">
        <w:rPr>
          <w:bCs/>
          <w:szCs w:val="26"/>
        </w:rPr>
        <w:t>preprocess_input</w:t>
      </w:r>
      <w:proofErr w:type="spellEnd"/>
      <w:r w:rsidRPr="00C77CE6">
        <w:rPr>
          <w:bCs/>
          <w:szCs w:val="26"/>
        </w:rPr>
        <w:t xml:space="preserve"> </w:t>
      </w:r>
      <w:proofErr w:type="spellStart"/>
      <w:r w:rsidRPr="00C77CE6">
        <w:rPr>
          <w:bCs/>
          <w:szCs w:val="26"/>
        </w:rPr>
        <w:t>nếu</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tích</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sẵn</w:t>
      </w:r>
      <w:proofErr w:type="spellEnd"/>
      <w:r w:rsidRPr="00C77CE6">
        <w:rPr>
          <w:bCs/>
          <w:szCs w:val="26"/>
        </w:rPr>
        <w:t xml:space="preserve"> </w:t>
      </w:r>
      <w:proofErr w:type="spellStart"/>
      <w:r w:rsidRPr="00C77CE6">
        <w:rPr>
          <w:bCs/>
          <w:szCs w:val="26"/>
        </w:rPr>
        <w:t>tầng</w:t>
      </w:r>
      <w:proofErr w:type="spellEnd"/>
      <w:r w:rsidRPr="00C77CE6">
        <w:rPr>
          <w:bCs/>
          <w:szCs w:val="26"/>
        </w:rPr>
        <w:t xml:space="preserve"> </w:t>
      </w:r>
      <w:proofErr w:type="spellStart"/>
      <w:r w:rsidRPr="00C77CE6">
        <w:rPr>
          <w:bCs/>
          <w:szCs w:val="26"/>
        </w:rPr>
        <w:t>tiền</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w:t>
      </w:r>
    </w:p>
    <w:p w14:paraId="189F0327" w14:textId="77777777" w:rsidR="00C77CE6" w:rsidRPr="00C77CE6" w:rsidRDefault="00C77CE6" w:rsidP="00C77CE6">
      <w:pPr>
        <w:spacing w:after="120" w:line="312" w:lineRule="auto"/>
        <w:jc w:val="both"/>
        <w:rPr>
          <w:bCs/>
          <w:szCs w:val="26"/>
        </w:rPr>
      </w:pPr>
      <w:r w:rsidRPr="00C77CE6">
        <w:rPr>
          <w:bCs/>
          <w:szCs w:val="26"/>
        </w:rPr>
        <w:t xml:space="preserve">     e) </w:t>
      </w:r>
      <w:proofErr w:type="spellStart"/>
      <w:r w:rsidRPr="00C77CE6">
        <w:rPr>
          <w:bCs/>
          <w:szCs w:val="26"/>
        </w:rPr>
        <w:t>Thực</w:t>
      </w:r>
      <w:proofErr w:type="spellEnd"/>
      <w:r w:rsidRPr="00C77CE6">
        <w:rPr>
          <w:bCs/>
          <w:szCs w:val="26"/>
        </w:rPr>
        <w:t xml:space="preserve"> </w:t>
      </w:r>
      <w:proofErr w:type="spellStart"/>
      <w:r w:rsidRPr="00C77CE6">
        <w:rPr>
          <w:bCs/>
          <w:szCs w:val="26"/>
        </w:rPr>
        <w:t>hiện</w:t>
      </w:r>
      <w:proofErr w:type="spellEnd"/>
      <w:r w:rsidRPr="00C77CE6">
        <w:rPr>
          <w:bCs/>
          <w:szCs w:val="26"/>
        </w:rPr>
        <w:t xml:space="preserve"> </w:t>
      </w:r>
      <w:proofErr w:type="spellStart"/>
      <w:r w:rsidRPr="00C77CE6">
        <w:rPr>
          <w:bCs/>
          <w:szCs w:val="26"/>
        </w:rPr>
        <w:t>suy</w:t>
      </w:r>
      <w:proofErr w:type="spellEnd"/>
      <w:r w:rsidRPr="00C77CE6">
        <w:rPr>
          <w:bCs/>
          <w:szCs w:val="26"/>
        </w:rPr>
        <w:t xml:space="preserve"> </w:t>
      </w:r>
      <w:proofErr w:type="spellStart"/>
      <w:r w:rsidRPr="00C77CE6">
        <w:rPr>
          <w:bCs/>
          <w:szCs w:val="26"/>
        </w:rPr>
        <w:t>luận</w:t>
      </w:r>
      <w:proofErr w:type="spellEnd"/>
      <w:r w:rsidRPr="00C77CE6">
        <w:rPr>
          <w:bCs/>
          <w:szCs w:val="26"/>
        </w:rPr>
        <w:t xml:space="preserve"> </w:t>
      </w:r>
      <w:proofErr w:type="spellStart"/>
      <w:r w:rsidRPr="00C77CE6">
        <w:rPr>
          <w:bCs/>
          <w:szCs w:val="26"/>
        </w:rPr>
        <w:t>bằng</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thu</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vector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w:t>
      </w:r>
    </w:p>
    <w:p w14:paraId="2748B4A1" w14:textId="77777777" w:rsidR="00C77CE6" w:rsidRPr="00C77CE6" w:rsidRDefault="00C77CE6" w:rsidP="00C77CE6">
      <w:pPr>
        <w:spacing w:after="120" w:line="312" w:lineRule="auto"/>
        <w:jc w:val="both"/>
        <w:rPr>
          <w:bCs/>
          <w:szCs w:val="26"/>
        </w:rPr>
      </w:pPr>
      <w:r w:rsidRPr="00C77CE6">
        <w:rPr>
          <w:bCs/>
          <w:szCs w:val="26"/>
        </w:rPr>
        <w:t xml:space="preserve">     f) Hậu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 xml:space="preserve">: </w:t>
      </w:r>
      <w:proofErr w:type="spellStart"/>
      <w:r w:rsidRPr="00C77CE6">
        <w:rPr>
          <w:bCs/>
          <w:szCs w:val="26"/>
        </w:rPr>
        <w:t>áp</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softmax</w:t>
      </w:r>
      <w:proofErr w:type="spellEnd"/>
      <w:r w:rsidRPr="00C77CE6">
        <w:rPr>
          <w:bCs/>
          <w:szCs w:val="26"/>
        </w:rPr>
        <w:t xml:space="preserve"> </w:t>
      </w:r>
      <w:proofErr w:type="spellStart"/>
      <w:r w:rsidRPr="00C77CE6">
        <w:rPr>
          <w:bCs/>
          <w:szCs w:val="26"/>
        </w:rPr>
        <w:t>nếu</w:t>
      </w:r>
      <w:proofErr w:type="spellEnd"/>
      <w:r w:rsidRPr="00C77CE6">
        <w:rPr>
          <w:bCs/>
          <w:szCs w:val="26"/>
        </w:rPr>
        <w:t xml:space="preserve"> </w:t>
      </w:r>
      <w:proofErr w:type="spellStart"/>
      <w:r w:rsidRPr="00C77CE6">
        <w:rPr>
          <w:bCs/>
          <w:szCs w:val="26"/>
        </w:rPr>
        <w:t>đầu</w:t>
      </w:r>
      <w:proofErr w:type="spellEnd"/>
      <w:r w:rsidRPr="00C77CE6">
        <w:rPr>
          <w:bCs/>
          <w:szCs w:val="26"/>
        </w:rPr>
        <w:t xml:space="preserve"> </w:t>
      </w:r>
      <w:proofErr w:type="spellStart"/>
      <w:r w:rsidRPr="00C77CE6">
        <w:rPr>
          <w:bCs/>
          <w:szCs w:val="26"/>
        </w:rPr>
        <w:t>ra</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dạng</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lệ</w:t>
      </w:r>
      <w:proofErr w:type="spellEnd"/>
      <w:r w:rsidRPr="00C77CE6">
        <w:rPr>
          <w:bCs/>
          <w:szCs w:val="26"/>
        </w:rPr>
        <w:t xml:space="preserve">, </w:t>
      </w:r>
      <w:proofErr w:type="spellStart"/>
      <w:r w:rsidRPr="00C77CE6">
        <w:rPr>
          <w:bCs/>
          <w:szCs w:val="26"/>
        </w:rPr>
        <w:t>sau</w:t>
      </w:r>
      <w:proofErr w:type="spellEnd"/>
      <w:r w:rsidRPr="00C77CE6">
        <w:rPr>
          <w:bCs/>
          <w:szCs w:val="26"/>
        </w:rPr>
        <w:t xml:space="preserve"> </w:t>
      </w:r>
      <w:proofErr w:type="spellStart"/>
      <w:r w:rsidRPr="00C77CE6">
        <w:rPr>
          <w:bCs/>
          <w:szCs w:val="26"/>
        </w:rPr>
        <w:t>đó</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cao</w:t>
      </w:r>
      <w:proofErr w:type="spellEnd"/>
      <w:r w:rsidRPr="00C77CE6">
        <w:rPr>
          <w:bCs/>
          <w:szCs w:val="26"/>
        </w:rPr>
        <w:t xml:space="preserve"> </w:t>
      </w:r>
      <w:proofErr w:type="spellStart"/>
      <w:r w:rsidRPr="00C77CE6">
        <w:rPr>
          <w:bCs/>
          <w:szCs w:val="26"/>
        </w:rPr>
        <w:t>nhất</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danh</w:t>
      </w:r>
      <w:proofErr w:type="spellEnd"/>
      <w:r w:rsidRPr="00C77CE6">
        <w:rPr>
          <w:bCs/>
          <w:szCs w:val="26"/>
        </w:rPr>
        <w:t xml:space="preserve"> </w:t>
      </w:r>
      <w:proofErr w:type="spellStart"/>
      <w:r w:rsidRPr="00C77CE6">
        <w:rPr>
          <w:bCs/>
          <w:szCs w:val="26"/>
        </w:rPr>
        <w:t>sách</w:t>
      </w:r>
      <w:proofErr w:type="spellEnd"/>
      <w:r w:rsidRPr="00C77CE6">
        <w:rPr>
          <w:bCs/>
          <w:szCs w:val="26"/>
        </w:rPr>
        <w:t xml:space="preserve"> Top-K.</w:t>
      </w:r>
    </w:p>
    <w:p w14:paraId="2B464694" w14:textId="77777777" w:rsidR="00C77CE6" w:rsidRPr="00C77CE6" w:rsidRDefault="00C77CE6" w:rsidP="00C77CE6">
      <w:pPr>
        <w:spacing w:after="120" w:line="312" w:lineRule="auto"/>
        <w:jc w:val="both"/>
        <w:rPr>
          <w:bCs/>
          <w:szCs w:val="26"/>
        </w:rPr>
      </w:pPr>
      <w:r w:rsidRPr="00C77CE6">
        <w:rPr>
          <w:bCs/>
          <w:szCs w:val="26"/>
        </w:rPr>
        <w:t xml:space="preserve">     Trong </w:t>
      </w:r>
      <w:proofErr w:type="spellStart"/>
      <w:r w:rsidRPr="00C77CE6">
        <w:rPr>
          <w:bCs/>
          <w:szCs w:val="26"/>
        </w:rPr>
        <w:t>triển</w:t>
      </w:r>
      <w:proofErr w:type="spellEnd"/>
      <w:r w:rsidRPr="00C77CE6">
        <w:rPr>
          <w:bCs/>
          <w:szCs w:val="26"/>
        </w:rPr>
        <w:t xml:space="preserve"> </w:t>
      </w:r>
      <w:proofErr w:type="spellStart"/>
      <w:r w:rsidRPr="00C77CE6">
        <w:rPr>
          <w:bCs/>
          <w:szCs w:val="26"/>
        </w:rPr>
        <w:t>khai</w:t>
      </w:r>
      <w:proofErr w:type="spellEnd"/>
      <w:r w:rsidRPr="00C77CE6">
        <w:rPr>
          <w:bCs/>
          <w:szCs w:val="26"/>
        </w:rPr>
        <w:t xml:space="preserve"> </w:t>
      </w:r>
      <w:proofErr w:type="spellStart"/>
      <w:r w:rsidRPr="00C77CE6">
        <w:rPr>
          <w:bCs/>
          <w:szCs w:val="26"/>
        </w:rPr>
        <w:t>thực</w:t>
      </w:r>
      <w:proofErr w:type="spellEnd"/>
      <w:r w:rsidRPr="00C77CE6">
        <w:rPr>
          <w:bCs/>
          <w:szCs w:val="26"/>
        </w:rPr>
        <w:t xml:space="preserve"> </w:t>
      </w:r>
      <w:proofErr w:type="spellStart"/>
      <w:r w:rsidRPr="00C77CE6">
        <w:rPr>
          <w:bCs/>
          <w:szCs w:val="26"/>
        </w:rPr>
        <w:t>tế</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cần</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hai</w:t>
      </w:r>
      <w:proofErr w:type="spellEnd"/>
      <w:r w:rsidRPr="00C77CE6">
        <w:rPr>
          <w:bCs/>
          <w:szCs w:val="26"/>
        </w:rPr>
        <w:t xml:space="preserve"> </w:t>
      </w:r>
      <w:proofErr w:type="spellStart"/>
      <w:r w:rsidRPr="00C77CE6">
        <w:rPr>
          <w:bCs/>
          <w:szCs w:val="26"/>
        </w:rPr>
        <w:t>trường</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khác</w:t>
      </w:r>
      <w:proofErr w:type="spellEnd"/>
      <w:r w:rsidRPr="00C77CE6">
        <w:rPr>
          <w:bCs/>
          <w:szCs w:val="26"/>
        </w:rPr>
        <w:t xml:space="preserve"> </w:t>
      </w:r>
      <w:proofErr w:type="spellStart"/>
      <w:r w:rsidRPr="00C77CE6">
        <w:rPr>
          <w:bCs/>
          <w:szCs w:val="26"/>
        </w:rPr>
        <w:t>nhau</w:t>
      </w:r>
      <w:proofErr w:type="spellEnd"/>
      <w:r w:rsidRPr="00C77CE6">
        <w:rPr>
          <w:bCs/>
          <w:szCs w:val="26"/>
        </w:rPr>
        <w:t xml:space="preserve"> </w:t>
      </w:r>
      <w:proofErr w:type="spellStart"/>
      <w:r w:rsidRPr="00C77CE6">
        <w:rPr>
          <w:bCs/>
          <w:szCs w:val="26"/>
        </w:rPr>
        <w:t>của</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đã</w:t>
      </w:r>
      <w:proofErr w:type="spellEnd"/>
      <w:r w:rsidRPr="00C77CE6">
        <w:rPr>
          <w:bCs/>
          <w:szCs w:val="26"/>
        </w:rPr>
        <w:t xml:space="preserve"> </w:t>
      </w:r>
      <w:proofErr w:type="spellStart"/>
      <w:r w:rsidRPr="00C77CE6">
        <w:rPr>
          <w:bCs/>
          <w:szCs w:val="26"/>
        </w:rPr>
        <w:t>tích</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tầng</w:t>
      </w:r>
      <w:proofErr w:type="spellEnd"/>
      <w:r w:rsidRPr="00C77CE6">
        <w:rPr>
          <w:bCs/>
          <w:szCs w:val="26"/>
        </w:rPr>
        <w:t xml:space="preserve"> </w:t>
      </w:r>
      <w:proofErr w:type="spellStart"/>
      <w:r w:rsidRPr="00C77CE6">
        <w:rPr>
          <w:bCs/>
          <w:szCs w:val="26"/>
        </w:rPr>
        <w:t>tiền</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trong</w:t>
      </w:r>
      <w:proofErr w:type="spellEnd"/>
      <w:r w:rsidRPr="00C77CE6">
        <w:rPr>
          <w:bCs/>
          <w:szCs w:val="26"/>
        </w:rPr>
        <w:t xml:space="preserve"> graph </w:t>
      </w:r>
      <w:proofErr w:type="spellStart"/>
      <w:r w:rsidRPr="00C77CE6">
        <w:rPr>
          <w:bCs/>
          <w:szCs w:val="26"/>
        </w:rPr>
        <w:t>và</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yêu</w:t>
      </w:r>
      <w:proofErr w:type="spellEnd"/>
      <w:r w:rsidRPr="00C77CE6">
        <w:rPr>
          <w:bCs/>
          <w:szCs w:val="26"/>
        </w:rPr>
        <w:t xml:space="preserve"> </w:t>
      </w:r>
      <w:proofErr w:type="spellStart"/>
      <w:r w:rsidRPr="00C77CE6">
        <w:rPr>
          <w:bCs/>
          <w:szCs w:val="26"/>
        </w:rPr>
        <w:t>cầu</w:t>
      </w:r>
      <w:proofErr w:type="spellEnd"/>
      <w:r w:rsidRPr="00C77CE6">
        <w:rPr>
          <w:bCs/>
          <w:szCs w:val="26"/>
        </w:rPr>
        <w:t xml:space="preserve"> </w:t>
      </w:r>
      <w:proofErr w:type="spellStart"/>
      <w:r w:rsidRPr="00C77CE6">
        <w:rPr>
          <w:bCs/>
          <w:szCs w:val="26"/>
        </w:rPr>
        <w:t>tiền</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ở </w:t>
      </w:r>
      <w:proofErr w:type="spellStart"/>
      <w:r w:rsidRPr="00C77CE6">
        <w:rPr>
          <w:bCs/>
          <w:szCs w:val="26"/>
        </w:rPr>
        <w:t>phía</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kiểm</w:t>
      </w:r>
      <w:proofErr w:type="spellEnd"/>
      <w:r w:rsidRPr="00C77CE6">
        <w:rPr>
          <w:bCs/>
          <w:szCs w:val="26"/>
        </w:rPr>
        <w:t xml:space="preserve"> </w:t>
      </w:r>
      <w:proofErr w:type="spellStart"/>
      <w:r w:rsidRPr="00C77CE6">
        <w:rPr>
          <w:bCs/>
          <w:szCs w:val="26"/>
        </w:rPr>
        <w:t>tra</w:t>
      </w:r>
      <w:proofErr w:type="spellEnd"/>
      <w:r w:rsidRPr="00C77CE6">
        <w:rPr>
          <w:bCs/>
          <w:szCs w:val="26"/>
        </w:rPr>
        <w:t xml:space="preserve"> </w:t>
      </w:r>
      <w:proofErr w:type="spellStart"/>
      <w:r w:rsidRPr="00C77CE6">
        <w:rPr>
          <w:bCs/>
          <w:szCs w:val="26"/>
        </w:rPr>
        <w:t>sự</w:t>
      </w:r>
      <w:proofErr w:type="spellEnd"/>
      <w:r w:rsidRPr="00C77CE6">
        <w:rPr>
          <w:bCs/>
          <w:szCs w:val="26"/>
        </w:rPr>
        <w:t xml:space="preserve"> </w:t>
      </w:r>
      <w:proofErr w:type="spellStart"/>
      <w:r w:rsidRPr="00C77CE6">
        <w:rPr>
          <w:bCs/>
          <w:szCs w:val="26"/>
        </w:rPr>
        <w:t>tồn</w:t>
      </w:r>
      <w:proofErr w:type="spellEnd"/>
      <w:r w:rsidRPr="00C77CE6">
        <w:rPr>
          <w:bCs/>
          <w:szCs w:val="26"/>
        </w:rPr>
        <w:t xml:space="preserve"> </w:t>
      </w:r>
      <w:proofErr w:type="spellStart"/>
      <w:r w:rsidRPr="00C77CE6">
        <w:rPr>
          <w:bCs/>
          <w:szCs w:val="26"/>
        </w:rPr>
        <w:t>tại</w:t>
      </w:r>
      <w:proofErr w:type="spellEnd"/>
      <w:r w:rsidRPr="00C77CE6">
        <w:rPr>
          <w:bCs/>
          <w:szCs w:val="26"/>
        </w:rPr>
        <w:t xml:space="preserve"> </w:t>
      </w:r>
      <w:proofErr w:type="spellStart"/>
      <w:r w:rsidRPr="00C77CE6">
        <w:rPr>
          <w:bCs/>
          <w:szCs w:val="26"/>
        </w:rPr>
        <w:t>của</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“preprocess” </w:t>
      </w:r>
      <w:proofErr w:type="spellStart"/>
      <w:r w:rsidRPr="00C77CE6">
        <w:rPr>
          <w:bCs/>
          <w:szCs w:val="26"/>
        </w:rPr>
        <w:t>để</w:t>
      </w:r>
      <w:proofErr w:type="spellEnd"/>
      <w:r w:rsidRPr="00C77CE6">
        <w:rPr>
          <w:bCs/>
          <w:szCs w:val="26"/>
        </w:rPr>
        <w:t xml:space="preserve"> </w:t>
      </w:r>
      <w:proofErr w:type="spellStart"/>
      <w:r w:rsidRPr="00C77CE6">
        <w:rPr>
          <w:bCs/>
          <w:szCs w:val="26"/>
        </w:rPr>
        <w:t>tự</w:t>
      </w:r>
      <w:proofErr w:type="spellEnd"/>
      <w:r w:rsidRPr="00C77CE6">
        <w:rPr>
          <w:bCs/>
          <w:szCs w:val="26"/>
        </w:rPr>
        <w:t xml:space="preserve"> </w:t>
      </w:r>
      <w:proofErr w:type="spellStart"/>
      <w:r w:rsidRPr="00C77CE6">
        <w:rPr>
          <w:bCs/>
          <w:szCs w:val="26"/>
        </w:rPr>
        <w:t>động</w:t>
      </w:r>
      <w:proofErr w:type="spellEnd"/>
      <w:r w:rsidRPr="00C77CE6">
        <w:rPr>
          <w:bCs/>
          <w:szCs w:val="26"/>
        </w:rPr>
        <w:t xml:space="preserve"> </w:t>
      </w:r>
      <w:proofErr w:type="spellStart"/>
      <w:r w:rsidRPr="00C77CE6">
        <w:rPr>
          <w:bCs/>
          <w:szCs w:val="26"/>
        </w:rPr>
        <w:t>quyết</w:t>
      </w:r>
      <w:proofErr w:type="spellEnd"/>
      <w:r w:rsidRPr="00C77CE6">
        <w:rPr>
          <w:bCs/>
          <w:szCs w:val="26"/>
        </w:rPr>
        <w:t xml:space="preserve"> </w:t>
      </w:r>
      <w:proofErr w:type="spellStart"/>
      <w:r w:rsidRPr="00C77CE6">
        <w:rPr>
          <w:bCs/>
          <w:szCs w:val="26"/>
        </w:rPr>
        <w:t>định</w:t>
      </w:r>
      <w:proofErr w:type="spellEnd"/>
      <w:r w:rsidRPr="00C77CE6">
        <w:rPr>
          <w:bCs/>
          <w:szCs w:val="26"/>
        </w:rPr>
        <w:t xml:space="preserve"> </w:t>
      </w:r>
      <w:proofErr w:type="spellStart"/>
      <w:r w:rsidRPr="00C77CE6">
        <w:rPr>
          <w:bCs/>
          <w:szCs w:val="26"/>
        </w:rPr>
        <w:t>cách</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phù</w:t>
      </w:r>
      <w:proofErr w:type="spellEnd"/>
      <w:r w:rsidRPr="00C77CE6">
        <w:rPr>
          <w:bCs/>
          <w:szCs w:val="26"/>
        </w:rPr>
        <w:t xml:space="preserve"> </w:t>
      </w:r>
      <w:proofErr w:type="spellStart"/>
      <w:r w:rsidRPr="00C77CE6">
        <w:rPr>
          <w:bCs/>
          <w:szCs w:val="26"/>
        </w:rPr>
        <w:t>hợp</w:t>
      </w:r>
      <w:proofErr w:type="spellEnd"/>
      <w:r w:rsidRPr="00C77CE6">
        <w:rPr>
          <w:bCs/>
          <w:szCs w:val="26"/>
        </w:rPr>
        <w:t>.</w:t>
      </w:r>
    </w:p>
    <w:p w14:paraId="420E572F"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Để</w:t>
      </w:r>
      <w:proofErr w:type="spellEnd"/>
      <w:r w:rsidRPr="00C77CE6">
        <w:rPr>
          <w:bCs/>
          <w:szCs w:val="26"/>
        </w:rPr>
        <w:t xml:space="preserve"> </w:t>
      </w:r>
      <w:proofErr w:type="spellStart"/>
      <w:r w:rsidRPr="00C77CE6">
        <w:rPr>
          <w:bCs/>
          <w:szCs w:val="26"/>
        </w:rPr>
        <w:t>đảm</w:t>
      </w:r>
      <w:proofErr w:type="spellEnd"/>
      <w:r w:rsidRPr="00C77CE6">
        <w:rPr>
          <w:bCs/>
          <w:szCs w:val="26"/>
        </w:rPr>
        <w:t xml:space="preserve"> </w:t>
      </w:r>
      <w:proofErr w:type="spellStart"/>
      <w:r w:rsidRPr="00C77CE6">
        <w:rPr>
          <w:bCs/>
          <w:szCs w:val="26"/>
        </w:rPr>
        <w:t>bảo</w:t>
      </w:r>
      <w:proofErr w:type="spellEnd"/>
      <w:r w:rsidRPr="00C77CE6">
        <w:rPr>
          <w:bCs/>
          <w:szCs w:val="26"/>
        </w:rPr>
        <w:t xml:space="preserve"> </w:t>
      </w:r>
      <w:proofErr w:type="spellStart"/>
      <w:r w:rsidRPr="00C77CE6">
        <w:rPr>
          <w:bCs/>
          <w:szCs w:val="26"/>
        </w:rPr>
        <w:t>tính</w:t>
      </w:r>
      <w:proofErr w:type="spellEnd"/>
      <w:r w:rsidRPr="00C77CE6">
        <w:rPr>
          <w:bCs/>
          <w:szCs w:val="26"/>
        </w:rPr>
        <w:t xml:space="preserve"> </w:t>
      </w:r>
      <w:proofErr w:type="spellStart"/>
      <w:r w:rsidRPr="00C77CE6">
        <w:rPr>
          <w:bCs/>
          <w:szCs w:val="26"/>
        </w:rPr>
        <w:t>nhất</w:t>
      </w:r>
      <w:proofErr w:type="spellEnd"/>
      <w:r w:rsidRPr="00C77CE6">
        <w:rPr>
          <w:bCs/>
          <w:szCs w:val="26"/>
        </w:rPr>
        <w:t xml:space="preserve"> </w:t>
      </w:r>
      <w:proofErr w:type="spellStart"/>
      <w:r w:rsidRPr="00C77CE6">
        <w:rPr>
          <w:bCs/>
          <w:szCs w:val="26"/>
        </w:rPr>
        <w:t>quán</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cũng</w:t>
      </w:r>
      <w:proofErr w:type="spellEnd"/>
      <w:r w:rsidRPr="00C77CE6">
        <w:rPr>
          <w:bCs/>
          <w:szCs w:val="26"/>
        </w:rPr>
        <w:t xml:space="preserve"> </w:t>
      </w:r>
      <w:proofErr w:type="spellStart"/>
      <w:r w:rsidRPr="00C77CE6">
        <w:rPr>
          <w:bCs/>
          <w:szCs w:val="26"/>
        </w:rPr>
        <w:t>kiểm</w:t>
      </w:r>
      <w:proofErr w:type="spellEnd"/>
      <w:r w:rsidRPr="00C77CE6">
        <w:rPr>
          <w:bCs/>
          <w:szCs w:val="26"/>
        </w:rPr>
        <w:t xml:space="preserve"> </w:t>
      </w:r>
      <w:proofErr w:type="spellStart"/>
      <w:r w:rsidRPr="00C77CE6">
        <w:rPr>
          <w:bCs/>
          <w:szCs w:val="26"/>
        </w:rPr>
        <w:t>tra</w:t>
      </w:r>
      <w:proofErr w:type="spellEnd"/>
      <w:r w:rsidRPr="00C77CE6">
        <w:rPr>
          <w:bCs/>
          <w:szCs w:val="26"/>
        </w:rPr>
        <w:t xml:space="preserve"> </w:t>
      </w:r>
      <w:proofErr w:type="spellStart"/>
      <w:r w:rsidRPr="00C77CE6">
        <w:rPr>
          <w:bCs/>
          <w:szCs w:val="26"/>
        </w:rPr>
        <w:t>kích</w:t>
      </w:r>
      <w:proofErr w:type="spellEnd"/>
      <w:r w:rsidRPr="00C77CE6">
        <w:rPr>
          <w:bCs/>
          <w:szCs w:val="26"/>
        </w:rPr>
        <w:t xml:space="preserve"> </w:t>
      </w:r>
      <w:proofErr w:type="spellStart"/>
      <w:r w:rsidRPr="00C77CE6">
        <w:rPr>
          <w:bCs/>
          <w:szCs w:val="26"/>
        </w:rPr>
        <w:t>thước</w:t>
      </w:r>
      <w:proofErr w:type="spellEnd"/>
      <w:r w:rsidRPr="00C77CE6">
        <w:rPr>
          <w:bCs/>
          <w:szCs w:val="26"/>
        </w:rPr>
        <w:t xml:space="preserve"> vector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so </w:t>
      </w:r>
      <w:proofErr w:type="spellStart"/>
      <w:r w:rsidRPr="00C77CE6">
        <w:rPr>
          <w:bCs/>
          <w:szCs w:val="26"/>
        </w:rPr>
        <w:t>với</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của</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Nếu</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khớp</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sẽ</w:t>
      </w:r>
      <w:proofErr w:type="spellEnd"/>
      <w:r w:rsidRPr="00C77CE6">
        <w:rPr>
          <w:bCs/>
          <w:szCs w:val="26"/>
        </w:rPr>
        <w:t xml:space="preserve"> </w:t>
      </w:r>
      <w:proofErr w:type="spellStart"/>
      <w:r w:rsidRPr="00C77CE6">
        <w:rPr>
          <w:bCs/>
          <w:szCs w:val="26"/>
        </w:rPr>
        <w:t>dừng</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thông</w:t>
      </w:r>
      <w:proofErr w:type="spellEnd"/>
      <w:r w:rsidRPr="00C77CE6">
        <w:rPr>
          <w:bCs/>
          <w:szCs w:val="26"/>
        </w:rPr>
        <w:t xml:space="preserve"> </w:t>
      </w:r>
      <w:proofErr w:type="spellStart"/>
      <w:r w:rsidRPr="00C77CE6">
        <w:rPr>
          <w:bCs/>
          <w:szCs w:val="26"/>
        </w:rPr>
        <w:t>báo</w:t>
      </w:r>
      <w:proofErr w:type="spellEnd"/>
      <w:r w:rsidRPr="00C77CE6">
        <w:rPr>
          <w:bCs/>
          <w:szCs w:val="26"/>
        </w:rPr>
        <w:t xml:space="preserve"> </w:t>
      </w:r>
      <w:proofErr w:type="spellStart"/>
      <w:r w:rsidRPr="00C77CE6">
        <w:rPr>
          <w:bCs/>
          <w:szCs w:val="26"/>
        </w:rPr>
        <w:t>lỗi</w:t>
      </w:r>
      <w:proofErr w:type="spellEnd"/>
      <w:r w:rsidRPr="00C77CE6">
        <w:rPr>
          <w:bCs/>
          <w:szCs w:val="26"/>
        </w:rPr>
        <w:t xml:space="preserve"> </w:t>
      </w:r>
      <w:proofErr w:type="spellStart"/>
      <w:r w:rsidRPr="00C77CE6">
        <w:rPr>
          <w:bCs/>
          <w:szCs w:val="26"/>
        </w:rPr>
        <w:t>thay</w:t>
      </w:r>
      <w:proofErr w:type="spellEnd"/>
      <w:r w:rsidRPr="00C77CE6">
        <w:rPr>
          <w:bCs/>
          <w:szCs w:val="26"/>
        </w:rPr>
        <w:t xml:space="preserve"> </w:t>
      </w:r>
      <w:proofErr w:type="spellStart"/>
      <w:r w:rsidRPr="00C77CE6">
        <w:rPr>
          <w:bCs/>
          <w:szCs w:val="26"/>
        </w:rPr>
        <w:t>vì</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sai</w:t>
      </w:r>
      <w:proofErr w:type="spellEnd"/>
      <w:r w:rsidRPr="00C77CE6">
        <w:rPr>
          <w:bCs/>
          <w:szCs w:val="26"/>
        </w:rPr>
        <w:t>.</w:t>
      </w:r>
    </w:p>
    <w:p w14:paraId="3B33817D"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bằng</w:t>
      </w:r>
      <w:proofErr w:type="spellEnd"/>
      <w:r w:rsidRPr="00C77CE6">
        <w:rPr>
          <w:bCs/>
          <w:szCs w:val="26"/>
        </w:rPr>
        <w:t xml:space="preserve"> </w:t>
      </w:r>
      <w:proofErr w:type="spellStart"/>
      <w:r w:rsidRPr="00C77CE6">
        <w:rPr>
          <w:bCs/>
          <w:szCs w:val="26"/>
        </w:rPr>
        <w:t>tiếng</w:t>
      </w:r>
      <w:proofErr w:type="spellEnd"/>
      <w:r w:rsidRPr="00C77CE6">
        <w:rPr>
          <w:bCs/>
          <w:szCs w:val="26"/>
        </w:rPr>
        <w:t xml:space="preserve"> Việt </w:t>
      </w:r>
      <w:proofErr w:type="spellStart"/>
      <w:r w:rsidRPr="00C77CE6">
        <w:rPr>
          <w:bCs/>
          <w:szCs w:val="26"/>
        </w:rPr>
        <w:t>thông</w:t>
      </w:r>
      <w:proofErr w:type="spellEnd"/>
      <w:r w:rsidRPr="00C77CE6">
        <w:rPr>
          <w:bCs/>
          <w:szCs w:val="26"/>
        </w:rPr>
        <w:t xml:space="preserve"> qua </w:t>
      </w:r>
      <w:proofErr w:type="spellStart"/>
      <w:r w:rsidRPr="00C77CE6">
        <w:rPr>
          <w:bCs/>
          <w:szCs w:val="26"/>
        </w:rPr>
        <w:t>bảng</w:t>
      </w:r>
      <w:proofErr w:type="spellEnd"/>
      <w:r w:rsidRPr="00C77CE6">
        <w:rPr>
          <w:bCs/>
          <w:szCs w:val="26"/>
        </w:rPr>
        <w:t xml:space="preserve"> </w:t>
      </w:r>
      <w:proofErr w:type="spellStart"/>
      <w:r w:rsidRPr="00C77CE6">
        <w:rPr>
          <w:bCs/>
          <w:szCs w:val="26"/>
        </w:rPr>
        <w:t>ánh</w:t>
      </w:r>
      <w:proofErr w:type="spellEnd"/>
      <w:r w:rsidRPr="00C77CE6">
        <w:rPr>
          <w:bCs/>
          <w:szCs w:val="26"/>
        </w:rPr>
        <w:t xml:space="preserve"> </w:t>
      </w:r>
      <w:proofErr w:type="spellStart"/>
      <w:r w:rsidRPr="00C77CE6">
        <w:rPr>
          <w:bCs/>
          <w:szCs w:val="26"/>
        </w:rPr>
        <w:t>xạ</w:t>
      </w:r>
      <w:proofErr w:type="spellEnd"/>
      <w:r w:rsidRPr="00C77CE6">
        <w:rPr>
          <w:bCs/>
          <w:szCs w:val="26"/>
        </w:rPr>
        <w:t xml:space="preserve"> </w:t>
      </w:r>
      <w:proofErr w:type="spellStart"/>
      <w:r w:rsidRPr="00C77CE6">
        <w:rPr>
          <w:bCs/>
          <w:szCs w:val="26"/>
        </w:rPr>
        <w:t>từ</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tiếng</w:t>
      </w:r>
      <w:proofErr w:type="spellEnd"/>
      <w:r w:rsidRPr="00C77CE6">
        <w:rPr>
          <w:bCs/>
          <w:szCs w:val="26"/>
        </w:rPr>
        <w:t xml:space="preserve"> Anh sang </w:t>
      </w:r>
      <w:proofErr w:type="spellStart"/>
      <w:r w:rsidRPr="00C77CE6">
        <w:rPr>
          <w:bCs/>
          <w:szCs w:val="26"/>
        </w:rPr>
        <w:t>tiếng</w:t>
      </w:r>
      <w:proofErr w:type="spellEnd"/>
      <w:r w:rsidRPr="00C77CE6">
        <w:rPr>
          <w:bCs/>
          <w:szCs w:val="26"/>
        </w:rPr>
        <w:t xml:space="preserve"> Việt. Do </w:t>
      </w:r>
      <w:proofErr w:type="spellStart"/>
      <w:r w:rsidRPr="00C77CE6">
        <w:rPr>
          <w:bCs/>
          <w:szCs w:val="26"/>
        </w:rPr>
        <w:t>một</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trong</w:t>
      </w:r>
      <w:proofErr w:type="spellEnd"/>
      <w:r w:rsidRPr="00C77CE6">
        <w:rPr>
          <w:bCs/>
          <w:szCs w:val="26"/>
        </w:rPr>
        <w:t xml:space="preserve"> dataset </w:t>
      </w:r>
      <w:proofErr w:type="spellStart"/>
      <w:r w:rsidRPr="00C77CE6">
        <w:rPr>
          <w:bCs/>
          <w:szCs w:val="26"/>
        </w:rPr>
        <w:t>có</w:t>
      </w:r>
      <w:proofErr w:type="spellEnd"/>
      <w:r w:rsidRPr="00C77CE6">
        <w:rPr>
          <w:bCs/>
          <w:szCs w:val="26"/>
        </w:rPr>
        <w:t xml:space="preserve"> </w:t>
      </w:r>
      <w:proofErr w:type="spellStart"/>
      <w:r w:rsidRPr="00C77CE6">
        <w:rPr>
          <w:bCs/>
          <w:szCs w:val="26"/>
        </w:rPr>
        <w:t>hậu</w:t>
      </w:r>
      <w:proofErr w:type="spellEnd"/>
      <w:r w:rsidRPr="00C77CE6">
        <w:rPr>
          <w:bCs/>
          <w:szCs w:val="26"/>
        </w:rPr>
        <w:t xml:space="preserve"> </w:t>
      </w:r>
      <w:proofErr w:type="spellStart"/>
      <w:r w:rsidRPr="00C77CE6">
        <w:rPr>
          <w:bCs/>
          <w:szCs w:val="26"/>
        </w:rPr>
        <w:t>tố</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ví</w:t>
      </w:r>
      <w:proofErr w:type="spellEnd"/>
      <w:r w:rsidRPr="00C77CE6">
        <w:rPr>
          <w:bCs/>
          <w:szCs w:val="26"/>
        </w:rPr>
        <w:t xml:space="preserve"> </w:t>
      </w:r>
      <w:proofErr w:type="spellStart"/>
      <w:r w:rsidRPr="00C77CE6">
        <w:rPr>
          <w:bCs/>
          <w:szCs w:val="26"/>
        </w:rPr>
        <w:t>dụ</w:t>
      </w:r>
      <w:proofErr w:type="spellEnd"/>
      <w:r w:rsidRPr="00C77CE6">
        <w:rPr>
          <w:bCs/>
          <w:szCs w:val="26"/>
        </w:rPr>
        <w:t xml:space="preserve"> “Banana 1”),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cả</w:t>
      </w:r>
      <w:proofErr w:type="spellEnd"/>
      <w:r w:rsidRPr="00C77CE6">
        <w:rPr>
          <w:bCs/>
          <w:szCs w:val="26"/>
        </w:rPr>
        <w:t xml:space="preserve"> </w:t>
      </w:r>
      <w:proofErr w:type="spellStart"/>
      <w:r w:rsidRPr="00C77CE6">
        <w:rPr>
          <w:bCs/>
          <w:szCs w:val="26"/>
        </w:rPr>
        <w:t>dạng</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hậu</w:t>
      </w:r>
      <w:proofErr w:type="spellEnd"/>
      <w:r w:rsidRPr="00C77CE6">
        <w:rPr>
          <w:bCs/>
          <w:szCs w:val="26"/>
        </w:rPr>
        <w:t xml:space="preserve"> </w:t>
      </w:r>
      <w:proofErr w:type="spellStart"/>
      <w:r w:rsidRPr="00C77CE6">
        <w:rPr>
          <w:bCs/>
          <w:szCs w:val="26"/>
        </w:rPr>
        <w:t>tố</w:t>
      </w:r>
      <w:proofErr w:type="spellEnd"/>
      <w:r w:rsidRPr="00C77CE6">
        <w:rPr>
          <w:bCs/>
          <w:szCs w:val="26"/>
        </w:rPr>
        <w:t xml:space="preserve"> </w:t>
      </w:r>
      <w:proofErr w:type="spellStart"/>
      <w:r w:rsidRPr="00C77CE6">
        <w:rPr>
          <w:bCs/>
          <w:szCs w:val="26"/>
        </w:rPr>
        <w:t>để</w:t>
      </w:r>
      <w:proofErr w:type="spellEnd"/>
      <w:r w:rsidRPr="00C77CE6">
        <w:rPr>
          <w:bCs/>
          <w:szCs w:val="26"/>
        </w:rPr>
        <w:t xml:space="preserve"> </w:t>
      </w:r>
      <w:proofErr w:type="spellStart"/>
      <w:r w:rsidRPr="00C77CE6">
        <w:rPr>
          <w:bCs/>
          <w:szCs w:val="26"/>
        </w:rPr>
        <w:t>đảm</w:t>
      </w:r>
      <w:proofErr w:type="spellEnd"/>
      <w:r w:rsidRPr="00C77CE6">
        <w:rPr>
          <w:bCs/>
          <w:szCs w:val="26"/>
        </w:rPr>
        <w:t xml:space="preserve"> </w:t>
      </w:r>
      <w:proofErr w:type="spellStart"/>
      <w:r w:rsidRPr="00C77CE6">
        <w:rPr>
          <w:bCs/>
          <w:szCs w:val="26"/>
        </w:rPr>
        <w:t>bảo</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đúng</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lớp</w:t>
      </w:r>
      <w:proofErr w:type="spellEnd"/>
      <w:r w:rsidRPr="00C77CE6">
        <w:rPr>
          <w:bCs/>
          <w:szCs w:val="26"/>
        </w:rPr>
        <w:t>.</w:t>
      </w:r>
    </w:p>
    <w:p w14:paraId="249B4EC6" w14:textId="132FCBA7" w:rsidR="00C77CE6" w:rsidRPr="000A0DB7" w:rsidRDefault="00C77CE6" w:rsidP="00C77CE6">
      <w:pPr>
        <w:spacing w:after="120" w:line="312" w:lineRule="auto"/>
        <w:jc w:val="both"/>
        <w:rPr>
          <w:bCs/>
          <w:szCs w:val="26"/>
          <w:lang w:val="vi-VN"/>
        </w:rPr>
      </w:pPr>
      <w:r w:rsidRPr="00C77CE6">
        <w:rPr>
          <w:bCs/>
          <w:szCs w:val="26"/>
        </w:rPr>
        <w:t xml:space="preserve">     Danh </w:t>
      </w:r>
      <w:proofErr w:type="spellStart"/>
      <w:r w:rsidRPr="00C77CE6">
        <w:rPr>
          <w:bCs/>
          <w:szCs w:val="26"/>
        </w:rPr>
        <w:t>sách</w:t>
      </w:r>
      <w:proofErr w:type="spellEnd"/>
      <w:r w:rsidRPr="00C77CE6">
        <w:rPr>
          <w:bCs/>
          <w:szCs w:val="26"/>
        </w:rPr>
        <w:t xml:space="preserve"> Top-K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dưới</w:t>
      </w:r>
      <w:proofErr w:type="spellEnd"/>
      <w:r w:rsidRPr="00C77CE6">
        <w:rPr>
          <w:bCs/>
          <w:szCs w:val="26"/>
        </w:rPr>
        <w:t xml:space="preserve"> </w:t>
      </w:r>
      <w:proofErr w:type="spellStart"/>
      <w:r w:rsidRPr="00C77CE6">
        <w:rPr>
          <w:bCs/>
          <w:szCs w:val="26"/>
        </w:rPr>
        <w:t>dạng</w:t>
      </w:r>
      <w:proofErr w:type="spellEnd"/>
      <w:r w:rsidRPr="00C77CE6">
        <w:rPr>
          <w:bCs/>
          <w:szCs w:val="26"/>
        </w:rPr>
        <w:t xml:space="preserve"> </w:t>
      </w:r>
      <w:proofErr w:type="spellStart"/>
      <w:r w:rsidRPr="00C77CE6">
        <w:rPr>
          <w:bCs/>
          <w:szCs w:val="26"/>
        </w:rPr>
        <w:t>bảng</w:t>
      </w:r>
      <w:proofErr w:type="spellEnd"/>
      <w:r w:rsidRPr="00C77CE6">
        <w:rPr>
          <w:bCs/>
          <w:szCs w:val="26"/>
        </w:rPr>
        <w:t xml:space="preserve"> </w:t>
      </w:r>
      <w:proofErr w:type="spellStart"/>
      <w:r w:rsidRPr="00C77CE6">
        <w:rPr>
          <w:bCs/>
          <w:szCs w:val="26"/>
        </w:rPr>
        <w:t>gồm</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phần</w:t>
      </w:r>
      <w:proofErr w:type="spellEnd"/>
      <w:r w:rsidRPr="00C77CE6">
        <w:rPr>
          <w:bCs/>
          <w:szCs w:val="26"/>
        </w:rPr>
        <w:t xml:space="preserve"> </w:t>
      </w:r>
      <w:proofErr w:type="spellStart"/>
      <w:r w:rsidRPr="00C77CE6">
        <w:rPr>
          <w:bCs/>
          <w:szCs w:val="26"/>
        </w:rPr>
        <w:t>trăm</w:t>
      </w:r>
      <w:proofErr w:type="spellEnd"/>
      <w:r w:rsidRPr="00C77CE6">
        <w:rPr>
          <w:bCs/>
          <w:szCs w:val="26"/>
        </w:rPr>
        <w:t xml:space="preserve">, </w:t>
      </w:r>
      <w:proofErr w:type="spellStart"/>
      <w:r w:rsidRPr="00C77CE6">
        <w:rPr>
          <w:bCs/>
          <w:szCs w:val="26"/>
        </w:rPr>
        <w:t>sắp</w:t>
      </w:r>
      <w:proofErr w:type="spellEnd"/>
      <w:r w:rsidRPr="00C77CE6">
        <w:rPr>
          <w:bCs/>
          <w:szCs w:val="26"/>
        </w:rPr>
        <w:t xml:space="preserve"> </w:t>
      </w:r>
      <w:proofErr w:type="spellStart"/>
      <w:r w:rsidRPr="00C77CE6">
        <w:rPr>
          <w:bCs/>
          <w:szCs w:val="26"/>
        </w:rPr>
        <w:t>xếp</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thứ</w:t>
      </w:r>
      <w:proofErr w:type="spellEnd"/>
      <w:r w:rsidRPr="00C77CE6">
        <w:rPr>
          <w:bCs/>
          <w:szCs w:val="26"/>
        </w:rPr>
        <w:t xml:space="preserve"> </w:t>
      </w:r>
      <w:proofErr w:type="spellStart"/>
      <w:r w:rsidRPr="00C77CE6">
        <w:rPr>
          <w:bCs/>
          <w:szCs w:val="26"/>
        </w:rPr>
        <w:t>tự</w:t>
      </w:r>
      <w:proofErr w:type="spellEnd"/>
      <w:r w:rsidRPr="00C77CE6">
        <w:rPr>
          <w:bCs/>
          <w:szCs w:val="26"/>
        </w:rPr>
        <w:t xml:space="preserve"> </w:t>
      </w:r>
      <w:proofErr w:type="spellStart"/>
      <w:r w:rsidRPr="00C77CE6">
        <w:rPr>
          <w:bCs/>
          <w:szCs w:val="26"/>
        </w:rPr>
        <w:t>giảm</w:t>
      </w:r>
      <w:proofErr w:type="spellEnd"/>
      <w:r w:rsidRPr="00C77CE6">
        <w:rPr>
          <w:bCs/>
          <w:szCs w:val="26"/>
        </w:rPr>
        <w:t xml:space="preserve"> </w:t>
      </w:r>
      <w:proofErr w:type="spellStart"/>
      <w:r w:rsidRPr="00C77CE6">
        <w:rPr>
          <w:bCs/>
          <w:szCs w:val="26"/>
        </w:rPr>
        <w:t>dần</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cột</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như</w:t>
      </w:r>
      <w:proofErr w:type="spellEnd"/>
      <w:r w:rsidRPr="00C77CE6">
        <w:rPr>
          <w:bCs/>
          <w:szCs w:val="26"/>
        </w:rPr>
        <w:t xml:space="preserve"> </w:t>
      </w:r>
      <w:proofErr w:type="spellStart"/>
      <w:r w:rsidRPr="00C77CE6">
        <w:rPr>
          <w:bCs/>
          <w:szCs w:val="26"/>
        </w:rPr>
        <w:t>công</w:t>
      </w:r>
      <w:proofErr w:type="spellEnd"/>
      <w:r w:rsidRPr="00C77CE6">
        <w:rPr>
          <w:bCs/>
          <w:szCs w:val="26"/>
        </w:rPr>
        <w:t xml:space="preserve"> </w:t>
      </w:r>
      <w:proofErr w:type="spellStart"/>
      <w:r w:rsidRPr="00C77CE6">
        <w:rPr>
          <w:bCs/>
          <w:szCs w:val="26"/>
        </w:rPr>
        <w:t>cụ</w:t>
      </w:r>
      <w:proofErr w:type="spellEnd"/>
      <w:r w:rsidRPr="00C77CE6">
        <w:rPr>
          <w:bCs/>
          <w:szCs w:val="26"/>
        </w:rPr>
        <w:t xml:space="preserve"> </w:t>
      </w:r>
      <w:proofErr w:type="spellStart"/>
      <w:r w:rsidRPr="00C77CE6">
        <w:rPr>
          <w:bCs/>
          <w:szCs w:val="26"/>
        </w:rPr>
        <w:t>trực</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hóa</w:t>
      </w:r>
      <w:proofErr w:type="spellEnd"/>
      <w:r w:rsidRPr="00C77CE6">
        <w:rPr>
          <w:bCs/>
          <w:szCs w:val="26"/>
        </w:rPr>
        <w:t xml:space="preserve"> </w:t>
      </w:r>
      <w:proofErr w:type="spellStart"/>
      <w:r w:rsidRPr="00C77CE6">
        <w:rPr>
          <w:bCs/>
          <w:szCs w:val="26"/>
        </w:rPr>
        <w:t>bổ</w:t>
      </w:r>
      <w:proofErr w:type="spellEnd"/>
      <w:r w:rsidRPr="00C77CE6">
        <w:rPr>
          <w:bCs/>
          <w:szCs w:val="26"/>
        </w:rPr>
        <w:t xml:space="preserve"> sung, </w:t>
      </w:r>
      <w:proofErr w:type="spellStart"/>
      <w:r w:rsidRPr="00C77CE6">
        <w:rPr>
          <w:bCs/>
          <w:szCs w:val="26"/>
        </w:rPr>
        <w:t>đồng</w:t>
      </w:r>
      <w:proofErr w:type="spellEnd"/>
      <w:r w:rsidRPr="00C77CE6">
        <w:rPr>
          <w:bCs/>
          <w:szCs w:val="26"/>
        </w:rPr>
        <w:t xml:space="preserve"> </w:t>
      </w:r>
      <w:proofErr w:type="spellStart"/>
      <w:r w:rsidRPr="00C77CE6">
        <w:rPr>
          <w:bCs/>
          <w:szCs w:val="26"/>
        </w:rPr>
        <w:t>thời</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thể</w:t>
      </w:r>
      <w:proofErr w:type="spellEnd"/>
      <w:r w:rsidRPr="00C77CE6">
        <w:rPr>
          <w:bCs/>
          <w:szCs w:val="26"/>
        </w:rPr>
        <w:t xml:space="preserve"> </w:t>
      </w:r>
      <w:proofErr w:type="spellStart"/>
      <w:r w:rsidRPr="00C77CE6">
        <w:rPr>
          <w:bCs/>
          <w:szCs w:val="26"/>
        </w:rPr>
        <w:t>tắt</w:t>
      </w:r>
      <w:proofErr w:type="spellEnd"/>
      <w:r w:rsidRPr="00C77CE6">
        <w:rPr>
          <w:bCs/>
          <w:szCs w:val="26"/>
        </w:rPr>
        <w:t xml:space="preserve"> </w:t>
      </w:r>
      <w:proofErr w:type="spellStart"/>
      <w:r w:rsidRPr="00C77CE6">
        <w:rPr>
          <w:bCs/>
          <w:szCs w:val="26"/>
        </w:rPr>
        <w:t>khi</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cần</w:t>
      </w:r>
      <w:proofErr w:type="spellEnd"/>
      <w:r w:rsidRPr="00C77CE6">
        <w:rPr>
          <w:bCs/>
          <w:szCs w:val="26"/>
        </w:rPr>
        <w:t xml:space="preserve"> </w:t>
      </w:r>
      <w:proofErr w:type="spellStart"/>
      <w:r w:rsidRPr="00C77CE6">
        <w:rPr>
          <w:bCs/>
          <w:szCs w:val="26"/>
        </w:rPr>
        <w:t>thiết</w:t>
      </w:r>
      <w:proofErr w:type="spellEnd"/>
      <w:r w:rsidRPr="00C77CE6">
        <w:rPr>
          <w:bCs/>
          <w:szCs w:val="26"/>
        </w:rPr>
        <w:t xml:space="preserve"> </w:t>
      </w:r>
      <w:proofErr w:type="spellStart"/>
      <w:r w:rsidRPr="00C77CE6">
        <w:rPr>
          <w:bCs/>
          <w:szCs w:val="26"/>
        </w:rPr>
        <w:t>để</w:t>
      </w:r>
      <w:proofErr w:type="spellEnd"/>
      <w:r w:rsidRPr="00C77CE6">
        <w:rPr>
          <w:bCs/>
          <w:szCs w:val="26"/>
        </w:rPr>
        <w:t xml:space="preserve"> </w:t>
      </w:r>
      <w:proofErr w:type="spellStart"/>
      <w:r w:rsidRPr="00C77CE6">
        <w:rPr>
          <w:bCs/>
          <w:szCs w:val="26"/>
        </w:rPr>
        <w:t>giữ</w:t>
      </w:r>
      <w:proofErr w:type="spellEnd"/>
      <w:r w:rsidRPr="00C77CE6">
        <w:rPr>
          <w:bCs/>
          <w:szCs w:val="26"/>
        </w:rPr>
        <w:t xml:space="preserve"> </w:t>
      </w:r>
      <w:proofErr w:type="spellStart"/>
      <w:r w:rsidRPr="00C77CE6">
        <w:rPr>
          <w:bCs/>
          <w:szCs w:val="26"/>
        </w:rPr>
        <w:t>giao</w:t>
      </w:r>
      <w:proofErr w:type="spellEnd"/>
      <w:r w:rsidRPr="00C77CE6">
        <w:rPr>
          <w:bCs/>
          <w:szCs w:val="26"/>
        </w:rPr>
        <w:t xml:space="preserve"> </w:t>
      </w:r>
      <w:proofErr w:type="spellStart"/>
      <w:r w:rsidRPr="00C77CE6">
        <w:rPr>
          <w:bCs/>
          <w:szCs w:val="26"/>
        </w:rPr>
        <w:t>diện</w:t>
      </w:r>
      <w:proofErr w:type="spellEnd"/>
      <w:r w:rsidRPr="00C77CE6">
        <w:rPr>
          <w:bCs/>
          <w:szCs w:val="26"/>
        </w:rPr>
        <w:t xml:space="preserve"> </w:t>
      </w:r>
      <w:proofErr w:type="spellStart"/>
      <w:r w:rsidRPr="00C77CE6">
        <w:rPr>
          <w:bCs/>
          <w:szCs w:val="26"/>
        </w:rPr>
        <w:t>gọn</w:t>
      </w:r>
      <w:proofErr w:type="spellEnd"/>
      <w:r w:rsidRPr="00C77CE6">
        <w:rPr>
          <w:bCs/>
          <w:szCs w:val="26"/>
        </w:rPr>
        <w:t xml:space="preserve"> </w:t>
      </w:r>
      <w:proofErr w:type="spellStart"/>
      <w:r w:rsidRPr="00C77CE6">
        <w:rPr>
          <w:bCs/>
          <w:szCs w:val="26"/>
        </w:rPr>
        <w:t>nhẹ</w:t>
      </w:r>
      <w:proofErr w:type="spellEnd"/>
      <w:r w:rsidRPr="00C77CE6">
        <w:rPr>
          <w:bCs/>
          <w:szCs w:val="26"/>
        </w:rPr>
        <w:t>.</w:t>
      </w:r>
    </w:p>
    <w:p w14:paraId="59BE74E0" w14:textId="77777777" w:rsidR="00C77CE6" w:rsidRPr="00C77CE6" w:rsidRDefault="00C77CE6" w:rsidP="00C77CE6">
      <w:pPr>
        <w:spacing w:after="120" w:line="312" w:lineRule="auto"/>
        <w:jc w:val="both"/>
        <w:rPr>
          <w:bCs/>
          <w:szCs w:val="26"/>
          <w:lang w:val="vi-VN"/>
        </w:rPr>
      </w:pPr>
      <w:r w:rsidRPr="00C77CE6">
        <w:rPr>
          <w:bCs/>
          <w:szCs w:val="26"/>
          <w:lang w:val="vi-VN"/>
        </w:rPr>
        <w:lastRenderedPageBreak/>
        <w:t>     Hệ thống được triển khai dưới dạng ứng dụng web cục bộ sử dụng nền tảng Streamlit. Người dùng có thể cài đặt và chạy ứng dụng trên máy tính cá nhân thông qua một số bước thiết lập đơn giản.</w:t>
      </w:r>
    </w:p>
    <w:p w14:paraId="7A96A9CF" w14:textId="77777777" w:rsidR="00C77CE6" w:rsidRPr="00C77CE6" w:rsidRDefault="00C77CE6" w:rsidP="00C77CE6">
      <w:pPr>
        <w:spacing w:after="120" w:line="312" w:lineRule="auto"/>
        <w:jc w:val="both"/>
        <w:rPr>
          <w:bCs/>
          <w:szCs w:val="26"/>
          <w:lang w:val="vi-VN"/>
        </w:rPr>
      </w:pPr>
      <w:r w:rsidRPr="00C77CE6">
        <w:rPr>
          <w:bCs/>
          <w:szCs w:val="26"/>
          <w:lang w:val="vi-VN"/>
        </w:rPr>
        <w:t>     Quy trình cài đặt và chạy hệ thống gồm các bước sau:</w:t>
      </w:r>
    </w:p>
    <w:p w14:paraId="00FD74BF" w14:textId="77777777" w:rsidR="00C77CE6" w:rsidRPr="00C77CE6" w:rsidRDefault="00C77CE6" w:rsidP="00C77CE6">
      <w:pPr>
        <w:spacing w:after="120" w:line="312" w:lineRule="auto"/>
        <w:jc w:val="both"/>
        <w:rPr>
          <w:bCs/>
          <w:szCs w:val="26"/>
          <w:lang w:val="vi-VN"/>
        </w:rPr>
      </w:pPr>
      <w:r w:rsidRPr="00C77CE6">
        <w:rPr>
          <w:bCs/>
          <w:szCs w:val="26"/>
          <w:lang w:val="vi-VN"/>
        </w:rPr>
        <w:t>     • Cài đặt Python và các thư viện phụ thuộc cần thiết cho ứng dụng.</w:t>
      </w:r>
    </w:p>
    <w:p w14:paraId="16747152" w14:textId="77777777" w:rsidR="00C77CE6" w:rsidRPr="00C77CE6" w:rsidRDefault="00C77CE6" w:rsidP="00C77CE6">
      <w:pPr>
        <w:spacing w:after="120" w:line="312" w:lineRule="auto"/>
        <w:jc w:val="both"/>
        <w:rPr>
          <w:bCs/>
          <w:szCs w:val="26"/>
          <w:lang w:val="vi-VN"/>
        </w:rPr>
      </w:pPr>
      <w:r w:rsidRPr="00C77CE6">
        <w:rPr>
          <w:bCs/>
          <w:szCs w:val="26"/>
          <w:lang w:val="vi-VN"/>
        </w:rPr>
        <w:t>     • Đặt file mô hình đã huấn luyện vào cùng thư mục với mã nguồn ứng dụng Streamlit.</w:t>
      </w:r>
    </w:p>
    <w:p w14:paraId="0C2C1788" w14:textId="77777777" w:rsidR="00C77CE6" w:rsidRPr="00C77CE6" w:rsidRDefault="00C77CE6" w:rsidP="00C77CE6">
      <w:pPr>
        <w:spacing w:after="120" w:line="312" w:lineRule="auto"/>
        <w:jc w:val="both"/>
        <w:rPr>
          <w:bCs/>
          <w:szCs w:val="26"/>
          <w:lang w:val="vi-VN"/>
        </w:rPr>
      </w:pPr>
      <w:r w:rsidRPr="00C77CE6">
        <w:rPr>
          <w:bCs/>
          <w:szCs w:val="26"/>
          <w:lang w:val="vi-VN"/>
        </w:rPr>
        <w:t>     • Chạy lệnh Streamlit để khởi động ứng dụng và truy cập giao diện web trên trình duyệt.</w:t>
      </w:r>
    </w:p>
    <w:p w14:paraId="128F78FD" w14:textId="77777777" w:rsidR="00C77CE6" w:rsidRPr="00C77CE6" w:rsidRDefault="00C77CE6" w:rsidP="00C77CE6">
      <w:pPr>
        <w:spacing w:after="120" w:line="312" w:lineRule="auto"/>
        <w:rPr>
          <w:bCs/>
          <w:szCs w:val="26"/>
          <w:lang w:val="vi-VN"/>
        </w:rPr>
      </w:pPr>
      <w:r w:rsidRPr="00C77CE6">
        <w:rPr>
          <w:bCs/>
          <w:szCs w:val="26"/>
          <w:lang w:val="vi-VN"/>
        </w:rPr>
        <w:t>     Ví dụ các lệnh sử dụng:</w:t>
      </w:r>
    </w:p>
    <w:p w14:paraId="25214310" w14:textId="77777777" w:rsidR="00C77CE6" w:rsidRPr="00C77CE6" w:rsidRDefault="00C77CE6" w:rsidP="00C77CE6">
      <w:pPr>
        <w:spacing w:after="120" w:line="312" w:lineRule="auto"/>
        <w:rPr>
          <w:bCs/>
          <w:szCs w:val="26"/>
        </w:rPr>
      </w:pPr>
      <w:r w:rsidRPr="00C77CE6">
        <w:rPr>
          <w:bCs/>
          <w:szCs w:val="26"/>
          <w:lang w:val="vi-VN"/>
        </w:rPr>
        <w:t>     </w:t>
      </w:r>
      <w:r w:rsidRPr="00C77CE6">
        <w:rPr>
          <w:bCs/>
          <w:szCs w:val="26"/>
        </w:rPr>
        <w:t xml:space="preserve">• Cài </w:t>
      </w:r>
      <w:proofErr w:type="spellStart"/>
      <w:r w:rsidRPr="00C77CE6">
        <w:rPr>
          <w:bCs/>
          <w:szCs w:val="26"/>
        </w:rPr>
        <w:t>đặt</w:t>
      </w:r>
      <w:proofErr w:type="spellEnd"/>
      <w:r w:rsidRPr="00C77CE6">
        <w:rPr>
          <w:bCs/>
          <w:szCs w:val="26"/>
        </w:rPr>
        <w:t xml:space="preserve"> </w:t>
      </w:r>
      <w:proofErr w:type="spellStart"/>
      <w:r w:rsidRPr="00C77CE6">
        <w:rPr>
          <w:bCs/>
          <w:szCs w:val="26"/>
        </w:rPr>
        <w:t>thư</w:t>
      </w:r>
      <w:proofErr w:type="spellEnd"/>
      <w:r w:rsidRPr="00C77CE6">
        <w:rPr>
          <w:bCs/>
          <w:szCs w:val="26"/>
        </w:rPr>
        <w:t xml:space="preserve"> </w:t>
      </w:r>
      <w:proofErr w:type="spellStart"/>
      <w:r w:rsidRPr="00C77CE6">
        <w:rPr>
          <w:bCs/>
          <w:szCs w:val="26"/>
        </w:rPr>
        <w:t>viện</w:t>
      </w:r>
      <w:proofErr w:type="spellEnd"/>
      <w:r w:rsidRPr="00C77CE6">
        <w:rPr>
          <w:bCs/>
          <w:szCs w:val="26"/>
        </w:rPr>
        <w:t xml:space="preserve"> </w:t>
      </w:r>
      <w:proofErr w:type="spellStart"/>
      <w:r w:rsidRPr="00C77CE6">
        <w:rPr>
          <w:bCs/>
          <w:szCs w:val="26"/>
        </w:rPr>
        <w:t>phụ</w:t>
      </w:r>
      <w:proofErr w:type="spellEnd"/>
      <w:r w:rsidRPr="00C77CE6">
        <w:rPr>
          <w:bCs/>
          <w:szCs w:val="26"/>
        </w:rPr>
        <w:t xml:space="preserve"> </w:t>
      </w:r>
      <w:proofErr w:type="spellStart"/>
      <w:r w:rsidRPr="00C77CE6">
        <w:rPr>
          <w:bCs/>
          <w:szCs w:val="26"/>
        </w:rPr>
        <w:t>thuộc</w:t>
      </w:r>
      <w:proofErr w:type="spellEnd"/>
      <w:r w:rsidRPr="00C77CE6">
        <w:rPr>
          <w:bCs/>
          <w:szCs w:val="26"/>
        </w:rPr>
        <w:t xml:space="preserve"> (</w:t>
      </w:r>
      <w:proofErr w:type="spellStart"/>
      <w:r w:rsidRPr="00C77CE6">
        <w:rPr>
          <w:bCs/>
          <w:szCs w:val="26"/>
        </w:rPr>
        <w:t>nếu</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file requirements):</w:t>
      </w:r>
      <w:r w:rsidRPr="00C77CE6">
        <w:rPr>
          <w:bCs/>
          <w:szCs w:val="26"/>
        </w:rPr>
        <w:br/>
        <w:t>        pip install -r requirements.txt</w:t>
      </w:r>
    </w:p>
    <w:p w14:paraId="0816810A" w14:textId="77777777" w:rsidR="00C77CE6" w:rsidRPr="00C77CE6" w:rsidRDefault="00C77CE6" w:rsidP="00C77CE6">
      <w:pPr>
        <w:spacing w:after="120" w:line="312" w:lineRule="auto"/>
        <w:rPr>
          <w:bCs/>
          <w:szCs w:val="26"/>
        </w:rPr>
      </w:pPr>
      <w:r w:rsidRPr="00C77CE6">
        <w:rPr>
          <w:bCs/>
          <w:szCs w:val="26"/>
        </w:rPr>
        <w:t xml:space="preserve">     • </w:t>
      </w:r>
      <w:proofErr w:type="spellStart"/>
      <w:r w:rsidRPr="00C77CE6">
        <w:rPr>
          <w:bCs/>
          <w:szCs w:val="26"/>
        </w:rPr>
        <w:t>Khởi</w:t>
      </w:r>
      <w:proofErr w:type="spellEnd"/>
      <w:r w:rsidRPr="00C77CE6">
        <w:rPr>
          <w:bCs/>
          <w:szCs w:val="26"/>
        </w:rPr>
        <w:t xml:space="preserve"> </w:t>
      </w:r>
      <w:proofErr w:type="spellStart"/>
      <w:r w:rsidRPr="00C77CE6">
        <w:rPr>
          <w:bCs/>
          <w:szCs w:val="26"/>
        </w:rPr>
        <w:t>động</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w:t>
      </w:r>
      <w:r w:rsidRPr="00C77CE6">
        <w:rPr>
          <w:bCs/>
          <w:szCs w:val="26"/>
        </w:rPr>
        <w:br/>
        <w:t>        </w:t>
      </w:r>
      <w:proofErr w:type="spellStart"/>
      <w:r w:rsidRPr="00C77CE6">
        <w:rPr>
          <w:bCs/>
          <w:szCs w:val="26"/>
        </w:rPr>
        <w:t>streamlit</w:t>
      </w:r>
      <w:proofErr w:type="spellEnd"/>
      <w:r w:rsidRPr="00C77CE6">
        <w:rPr>
          <w:bCs/>
          <w:szCs w:val="26"/>
        </w:rPr>
        <w:t xml:space="preserve"> run app.py</w:t>
      </w:r>
    </w:p>
    <w:p w14:paraId="62610BA6" w14:textId="77777777" w:rsidR="00C77CE6" w:rsidRPr="00C77CE6" w:rsidRDefault="00C77CE6" w:rsidP="00C77CE6">
      <w:pPr>
        <w:spacing w:after="120" w:line="312" w:lineRule="auto"/>
        <w:jc w:val="both"/>
        <w:rPr>
          <w:bCs/>
          <w:szCs w:val="26"/>
        </w:rPr>
      </w:pPr>
      <w:r w:rsidRPr="00C77CE6">
        <w:rPr>
          <w:bCs/>
          <w:szCs w:val="26"/>
        </w:rPr>
        <w:t xml:space="preserve">     Trong </w:t>
      </w:r>
      <w:proofErr w:type="spellStart"/>
      <w:r w:rsidRPr="00C77CE6">
        <w:rPr>
          <w:bCs/>
          <w:szCs w:val="26"/>
        </w:rPr>
        <w:t>quá</w:t>
      </w:r>
      <w:proofErr w:type="spellEnd"/>
      <w:r w:rsidRPr="00C77CE6">
        <w:rPr>
          <w:bCs/>
          <w:szCs w:val="26"/>
        </w:rPr>
        <w:t xml:space="preserve"> </w:t>
      </w:r>
      <w:proofErr w:type="spellStart"/>
      <w:r w:rsidRPr="00C77CE6">
        <w:rPr>
          <w:bCs/>
          <w:szCs w:val="26"/>
        </w:rPr>
        <w:t>trình</w:t>
      </w:r>
      <w:proofErr w:type="spellEnd"/>
      <w:r w:rsidRPr="00C77CE6">
        <w:rPr>
          <w:bCs/>
          <w:szCs w:val="26"/>
        </w:rPr>
        <w:t xml:space="preserve"> </w:t>
      </w:r>
      <w:proofErr w:type="spellStart"/>
      <w:r w:rsidRPr="00C77CE6">
        <w:rPr>
          <w:bCs/>
          <w:szCs w:val="26"/>
        </w:rPr>
        <w:t>triển</w:t>
      </w:r>
      <w:proofErr w:type="spellEnd"/>
      <w:r w:rsidRPr="00C77CE6">
        <w:rPr>
          <w:bCs/>
          <w:szCs w:val="26"/>
        </w:rPr>
        <w:t xml:space="preserve"> </w:t>
      </w:r>
      <w:proofErr w:type="spellStart"/>
      <w:r w:rsidRPr="00C77CE6">
        <w:rPr>
          <w:bCs/>
          <w:szCs w:val="26"/>
        </w:rPr>
        <w:t>khai</w:t>
      </w:r>
      <w:proofErr w:type="spellEnd"/>
      <w:r w:rsidRPr="00C77CE6">
        <w:rPr>
          <w:bCs/>
          <w:szCs w:val="26"/>
        </w:rPr>
        <w:t xml:space="preserve">, </w:t>
      </w:r>
      <w:proofErr w:type="spellStart"/>
      <w:r w:rsidRPr="00C77CE6">
        <w:rPr>
          <w:bCs/>
          <w:szCs w:val="26"/>
        </w:rPr>
        <w:t>cần</w:t>
      </w:r>
      <w:proofErr w:type="spellEnd"/>
      <w:r w:rsidRPr="00C77CE6">
        <w:rPr>
          <w:bCs/>
          <w:szCs w:val="26"/>
        </w:rPr>
        <w:t xml:space="preserve"> </w:t>
      </w:r>
      <w:proofErr w:type="spellStart"/>
      <w:r w:rsidRPr="00C77CE6">
        <w:rPr>
          <w:bCs/>
          <w:szCs w:val="26"/>
        </w:rPr>
        <w:t>đảm</w:t>
      </w:r>
      <w:proofErr w:type="spellEnd"/>
      <w:r w:rsidRPr="00C77CE6">
        <w:rPr>
          <w:bCs/>
          <w:szCs w:val="26"/>
        </w:rPr>
        <w:t xml:space="preserve"> </w:t>
      </w:r>
      <w:proofErr w:type="spellStart"/>
      <w:r w:rsidRPr="00C77CE6">
        <w:rPr>
          <w:bCs/>
          <w:szCs w:val="26"/>
        </w:rPr>
        <w:t>bảo</w:t>
      </w:r>
      <w:proofErr w:type="spellEnd"/>
      <w:r w:rsidRPr="00C77CE6">
        <w:rPr>
          <w:bCs/>
          <w:szCs w:val="26"/>
        </w:rPr>
        <w:t xml:space="preserve"> file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đúng</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đúng</w:t>
      </w:r>
      <w:proofErr w:type="spellEnd"/>
      <w:r w:rsidRPr="00C77CE6">
        <w:rPr>
          <w:bCs/>
          <w:szCs w:val="26"/>
        </w:rPr>
        <w:t xml:space="preserve"> </w:t>
      </w:r>
      <w:proofErr w:type="spellStart"/>
      <w:r w:rsidRPr="00C77CE6">
        <w:rPr>
          <w:bCs/>
          <w:szCs w:val="26"/>
        </w:rPr>
        <w:t>vị</w:t>
      </w:r>
      <w:proofErr w:type="spellEnd"/>
      <w:r w:rsidRPr="00C77CE6">
        <w:rPr>
          <w:bCs/>
          <w:szCs w:val="26"/>
        </w:rPr>
        <w:t xml:space="preserve"> </w:t>
      </w:r>
      <w:proofErr w:type="spellStart"/>
      <w:r w:rsidRPr="00C77CE6">
        <w:rPr>
          <w:bCs/>
          <w:szCs w:val="26"/>
        </w:rPr>
        <w:t>trí</w:t>
      </w:r>
      <w:proofErr w:type="spellEnd"/>
      <w:r w:rsidRPr="00C77CE6">
        <w:rPr>
          <w:bCs/>
          <w:szCs w:val="26"/>
        </w:rPr>
        <w:t xml:space="preserve"> </w:t>
      </w:r>
      <w:proofErr w:type="spellStart"/>
      <w:r w:rsidRPr="00C77CE6">
        <w:rPr>
          <w:bCs/>
          <w:szCs w:val="26"/>
        </w:rPr>
        <w:t>để</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thể</w:t>
      </w:r>
      <w:proofErr w:type="spellEnd"/>
      <w:r w:rsidRPr="00C77CE6">
        <w:rPr>
          <w:bCs/>
          <w:szCs w:val="26"/>
        </w:rPr>
        <w:t xml:space="preserve"> </w:t>
      </w:r>
      <w:proofErr w:type="spellStart"/>
      <w:r w:rsidRPr="00C77CE6">
        <w:rPr>
          <w:bCs/>
          <w:szCs w:val="26"/>
        </w:rPr>
        <w:t>tự</w:t>
      </w:r>
      <w:proofErr w:type="spellEnd"/>
      <w:r w:rsidRPr="00C77CE6">
        <w:rPr>
          <w:bCs/>
          <w:szCs w:val="26"/>
        </w:rPr>
        <w:t xml:space="preserve"> </w:t>
      </w:r>
      <w:proofErr w:type="spellStart"/>
      <w:r w:rsidRPr="00C77CE6">
        <w:rPr>
          <w:bCs/>
          <w:szCs w:val="26"/>
        </w:rPr>
        <w:t>động</w:t>
      </w:r>
      <w:proofErr w:type="spellEnd"/>
      <w:r w:rsidRPr="00C77CE6">
        <w:rPr>
          <w:bCs/>
          <w:szCs w:val="26"/>
        </w:rPr>
        <w:t xml:space="preserve"> </w:t>
      </w:r>
      <w:proofErr w:type="spellStart"/>
      <w:r w:rsidRPr="00C77CE6">
        <w:rPr>
          <w:bCs/>
          <w:szCs w:val="26"/>
        </w:rPr>
        <w:t>tìm</w:t>
      </w:r>
      <w:proofErr w:type="spellEnd"/>
      <w:r w:rsidRPr="00C77CE6">
        <w:rPr>
          <w:bCs/>
          <w:szCs w:val="26"/>
        </w:rPr>
        <w:t xml:space="preserve"> </w:t>
      </w:r>
      <w:proofErr w:type="spellStart"/>
      <w:r w:rsidRPr="00C77CE6">
        <w:rPr>
          <w:bCs/>
          <w:szCs w:val="26"/>
        </w:rPr>
        <w:t>thấy</w:t>
      </w:r>
      <w:proofErr w:type="spellEnd"/>
      <w:r w:rsidRPr="00C77CE6">
        <w:rPr>
          <w:bCs/>
          <w:szCs w:val="26"/>
        </w:rPr>
        <w:t xml:space="preserve">. </w:t>
      </w:r>
      <w:proofErr w:type="spellStart"/>
      <w:r w:rsidRPr="00C77CE6">
        <w:rPr>
          <w:bCs/>
          <w:szCs w:val="26"/>
        </w:rPr>
        <w:t>Ví</w:t>
      </w:r>
      <w:proofErr w:type="spellEnd"/>
      <w:r w:rsidRPr="00C77CE6">
        <w:rPr>
          <w:bCs/>
          <w:szCs w:val="26"/>
        </w:rPr>
        <w:t xml:space="preserve"> </w:t>
      </w:r>
      <w:proofErr w:type="spellStart"/>
      <w:r w:rsidRPr="00C77CE6">
        <w:rPr>
          <w:bCs/>
          <w:szCs w:val="26"/>
        </w:rPr>
        <w:t>dụ</w:t>
      </w:r>
      <w:proofErr w:type="spellEnd"/>
      <w:r w:rsidRPr="00C77CE6">
        <w:rPr>
          <w:bCs/>
          <w:szCs w:val="26"/>
        </w:rPr>
        <w:t xml:space="preserve">, file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thể</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là</w:t>
      </w:r>
      <w:proofErr w:type="spellEnd"/>
      <w:r w:rsidRPr="00C77CE6">
        <w:rPr>
          <w:bCs/>
          <w:szCs w:val="26"/>
        </w:rPr>
        <w:t xml:space="preserve"> fruit_model_final_15classes.keras </w:t>
      </w:r>
      <w:proofErr w:type="spellStart"/>
      <w:r w:rsidRPr="00C77CE6">
        <w:rPr>
          <w:bCs/>
          <w:szCs w:val="26"/>
        </w:rPr>
        <w:t>và</w:t>
      </w:r>
      <w:proofErr w:type="spellEnd"/>
      <w:r w:rsidRPr="00C77CE6">
        <w:rPr>
          <w:bCs/>
          <w:szCs w:val="26"/>
        </w:rPr>
        <w:t xml:space="preserve"> </w:t>
      </w:r>
      <w:proofErr w:type="spellStart"/>
      <w:r w:rsidRPr="00C77CE6">
        <w:rPr>
          <w:bCs/>
          <w:szCs w:val="26"/>
        </w:rPr>
        <w:t>lưu</w:t>
      </w:r>
      <w:proofErr w:type="spellEnd"/>
      <w:r w:rsidRPr="00C77CE6">
        <w:rPr>
          <w:bCs/>
          <w:szCs w:val="26"/>
        </w:rPr>
        <w:t xml:space="preserve"> </w:t>
      </w:r>
      <w:proofErr w:type="spellStart"/>
      <w:r w:rsidRPr="00C77CE6">
        <w:rPr>
          <w:bCs/>
          <w:szCs w:val="26"/>
        </w:rPr>
        <w:t>trong</w:t>
      </w:r>
      <w:proofErr w:type="spellEnd"/>
      <w:r w:rsidRPr="00C77CE6">
        <w:rPr>
          <w:bCs/>
          <w:szCs w:val="26"/>
        </w:rPr>
        <w:t xml:space="preserve"> </w:t>
      </w:r>
      <w:proofErr w:type="spellStart"/>
      <w:r w:rsidRPr="00C77CE6">
        <w:rPr>
          <w:bCs/>
          <w:szCs w:val="26"/>
        </w:rPr>
        <w:t>cùng</w:t>
      </w:r>
      <w:proofErr w:type="spellEnd"/>
      <w:r w:rsidRPr="00C77CE6">
        <w:rPr>
          <w:bCs/>
          <w:szCs w:val="26"/>
        </w:rPr>
        <w:t xml:space="preserve"> </w:t>
      </w:r>
      <w:proofErr w:type="spellStart"/>
      <w:r w:rsidRPr="00C77CE6">
        <w:rPr>
          <w:bCs/>
          <w:szCs w:val="26"/>
        </w:rPr>
        <w:t>thư</w:t>
      </w:r>
      <w:proofErr w:type="spellEnd"/>
      <w:r w:rsidRPr="00C77CE6">
        <w:rPr>
          <w:bCs/>
          <w:szCs w:val="26"/>
        </w:rPr>
        <w:t xml:space="preserve"> </w:t>
      </w:r>
      <w:proofErr w:type="spellStart"/>
      <w:r w:rsidRPr="00C77CE6">
        <w:rPr>
          <w:bCs/>
          <w:szCs w:val="26"/>
        </w:rPr>
        <w:t>mục</w:t>
      </w:r>
      <w:proofErr w:type="spellEnd"/>
      <w:r w:rsidRPr="00C77CE6">
        <w:rPr>
          <w:bCs/>
          <w:szCs w:val="26"/>
        </w:rPr>
        <w:t xml:space="preserve"> </w:t>
      </w:r>
      <w:proofErr w:type="spellStart"/>
      <w:r w:rsidRPr="00C77CE6">
        <w:rPr>
          <w:bCs/>
          <w:szCs w:val="26"/>
        </w:rPr>
        <w:t>với</w:t>
      </w:r>
      <w:proofErr w:type="spellEnd"/>
      <w:r w:rsidRPr="00C77CE6">
        <w:rPr>
          <w:bCs/>
          <w:szCs w:val="26"/>
        </w:rPr>
        <w:t xml:space="preserve"> file app.py.</w:t>
      </w:r>
    </w:p>
    <w:p w14:paraId="4008CB8A"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Nếu</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file </w:t>
      </w:r>
      <w:proofErr w:type="spellStart"/>
      <w:r w:rsidRPr="00C77CE6">
        <w:rPr>
          <w:bCs/>
          <w:szCs w:val="26"/>
        </w:rPr>
        <w:t>danh</w:t>
      </w:r>
      <w:proofErr w:type="spellEnd"/>
      <w:r w:rsidRPr="00C77CE6">
        <w:rPr>
          <w:bCs/>
          <w:szCs w:val="26"/>
        </w:rPr>
        <w:t xml:space="preserve"> </w:t>
      </w:r>
      <w:proofErr w:type="spellStart"/>
      <w:r w:rsidRPr="00C77CE6">
        <w:rPr>
          <w:bCs/>
          <w:szCs w:val="26"/>
        </w:rPr>
        <w:t>sách</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đi</w:t>
      </w:r>
      <w:proofErr w:type="spellEnd"/>
      <w:r w:rsidRPr="00C77CE6">
        <w:rPr>
          <w:bCs/>
          <w:szCs w:val="26"/>
        </w:rPr>
        <w:t xml:space="preserve"> </w:t>
      </w:r>
      <w:proofErr w:type="spellStart"/>
      <w:r w:rsidRPr="00C77CE6">
        <w:rPr>
          <w:bCs/>
          <w:szCs w:val="26"/>
        </w:rPr>
        <w:t>kèm</w:t>
      </w:r>
      <w:proofErr w:type="spellEnd"/>
      <w:r w:rsidRPr="00C77CE6">
        <w:rPr>
          <w:bCs/>
          <w:szCs w:val="26"/>
        </w:rPr>
        <w:t xml:space="preserve">, file </w:t>
      </w:r>
      <w:proofErr w:type="spellStart"/>
      <w:r w:rsidRPr="00C77CE6">
        <w:rPr>
          <w:bCs/>
          <w:szCs w:val="26"/>
        </w:rPr>
        <w:t>này</w:t>
      </w:r>
      <w:proofErr w:type="spellEnd"/>
      <w:r w:rsidRPr="00C77CE6">
        <w:rPr>
          <w:bCs/>
          <w:szCs w:val="26"/>
        </w:rPr>
        <w:t xml:space="preserve"> </w:t>
      </w:r>
      <w:proofErr w:type="spellStart"/>
      <w:r w:rsidRPr="00C77CE6">
        <w:rPr>
          <w:bCs/>
          <w:szCs w:val="26"/>
        </w:rPr>
        <w:t>cũng</w:t>
      </w:r>
      <w:proofErr w:type="spellEnd"/>
      <w:r w:rsidRPr="00C77CE6">
        <w:rPr>
          <w:bCs/>
          <w:szCs w:val="26"/>
        </w:rPr>
        <w:t xml:space="preserve"> </w:t>
      </w:r>
      <w:proofErr w:type="spellStart"/>
      <w:r w:rsidRPr="00C77CE6">
        <w:rPr>
          <w:bCs/>
          <w:szCs w:val="26"/>
        </w:rPr>
        <w:t>cần</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cùng</w:t>
      </w:r>
      <w:proofErr w:type="spellEnd"/>
      <w:r w:rsidRPr="00C77CE6">
        <w:rPr>
          <w:bCs/>
          <w:szCs w:val="26"/>
        </w:rPr>
        <w:t xml:space="preserve"> </w:t>
      </w:r>
      <w:proofErr w:type="spellStart"/>
      <w:r w:rsidRPr="00C77CE6">
        <w:rPr>
          <w:bCs/>
          <w:szCs w:val="26"/>
        </w:rPr>
        <w:t>thư</w:t>
      </w:r>
      <w:proofErr w:type="spellEnd"/>
      <w:r w:rsidRPr="00C77CE6">
        <w:rPr>
          <w:bCs/>
          <w:szCs w:val="26"/>
        </w:rPr>
        <w:t xml:space="preserve"> </w:t>
      </w:r>
      <w:proofErr w:type="spellStart"/>
      <w:r w:rsidRPr="00C77CE6">
        <w:rPr>
          <w:bCs/>
          <w:szCs w:val="26"/>
        </w:rPr>
        <w:t>mục</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tương</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với</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ví</w:t>
      </w:r>
      <w:proofErr w:type="spellEnd"/>
      <w:r w:rsidRPr="00C77CE6">
        <w:rPr>
          <w:bCs/>
          <w:szCs w:val="26"/>
        </w:rPr>
        <w:t xml:space="preserve"> </w:t>
      </w:r>
      <w:proofErr w:type="spellStart"/>
      <w:r w:rsidRPr="00C77CE6">
        <w:rPr>
          <w:bCs/>
          <w:szCs w:val="26"/>
        </w:rPr>
        <w:t>dụ</w:t>
      </w:r>
      <w:proofErr w:type="spellEnd"/>
      <w:r w:rsidRPr="00C77CE6">
        <w:rPr>
          <w:bCs/>
          <w:szCs w:val="26"/>
        </w:rPr>
        <w:t xml:space="preserve"> .</w:t>
      </w:r>
      <w:proofErr w:type="spellStart"/>
      <w:r w:rsidRPr="00C77CE6">
        <w:rPr>
          <w:bCs/>
          <w:szCs w:val="26"/>
        </w:rPr>
        <w:t>class_</w:t>
      </w:r>
      <w:proofErr w:type="gramStart"/>
      <w:r w:rsidRPr="00C77CE6">
        <w:rPr>
          <w:bCs/>
          <w:szCs w:val="26"/>
        </w:rPr>
        <w:t>names.json</w:t>
      </w:r>
      <w:proofErr w:type="spellEnd"/>
      <w:proofErr w:type="gramEnd"/>
      <w:r w:rsidRPr="00C77CE6">
        <w:rPr>
          <w:bCs/>
          <w:szCs w:val="26"/>
        </w:rPr>
        <w:t xml:space="preserve"> </w:t>
      </w:r>
      <w:proofErr w:type="spellStart"/>
      <w:proofErr w:type="gramStart"/>
      <w:r w:rsidRPr="00C77CE6">
        <w:rPr>
          <w:bCs/>
          <w:szCs w:val="26"/>
        </w:rPr>
        <w:t>hoặc</w:t>
      </w:r>
      <w:proofErr w:type="spellEnd"/>
      <w:r w:rsidRPr="00C77CE6">
        <w:rPr>
          <w:bCs/>
          <w:szCs w:val="26"/>
        </w:rPr>
        <w:t xml:space="preserve"> .</w:t>
      </w:r>
      <w:proofErr w:type="gramEnd"/>
      <w:r w:rsidRPr="00C77CE6">
        <w:rPr>
          <w:bCs/>
          <w:szCs w:val="26"/>
        </w:rPr>
        <w:t xml:space="preserve">class_names.txt. </w:t>
      </w:r>
      <w:proofErr w:type="spellStart"/>
      <w:r w:rsidRPr="00C77CE6">
        <w:rPr>
          <w:bCs/>
          <w:szCs w:val="26"/>
        </w:rPr>
        <w:t>Điều</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w:t>
      </w:r>
      <w:proofErr w:type="spellStart"/>
      <w:r w:rsidRPr="00C77CE6">
        <w:rPr>
          <w:bCs/>
          <w:szCs w:val="26"/>
        </w:rPr>
        <w:t>giúp</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nạp</w:t>
      </w:r>
      <w:proofErr w:type="spellEnd"/>
      <w:r w:rsidRPr="00C77CE6">
        <w:rPr>
          <w:bCs/>
          <w:szCs w:val="26"/>
        </w:rPr>
        <w:t xml:space="preserve"> </w:t>
      </w:r>
      <w:proofErr w:type="spellStart"/>
      <w:r w:rsidRPr="00C77CE6">
        <w:rPr>
          <w:bCs/>
          <w:szCs w:val="26"/>
        </w:rPr>
        <w:t>đúng</w:t>
      </w:r>
      <w:proofErr w:type="spellEnd"/>
      <w:r w:rsidRPr="00C77CE6">
        <w:rPr>
          <w:bCs/>
          <w:szCs w:val="26"/>
        </w:rPr>
        <w:t xml:space="preserve"> </w:t>
      </w:r>
      <w:proofErr w:type="spellStart"/>
      <w:r w:rsidRPr="00C77CE6">
        <w:rPr>
          <w:bCs/>
          <w:szCs w:val="26"/>
        </w:rPr>
        <w:t>danh</w:t>
      </w:r>
      <w:proofErr w:type="spellEnd"/>
      <w:r w:rsidRPr="00C77CE6">
        <w:rPr>
          <w:bCs/>
          <w:szCs w:val="26"/>
        </w:rPr>
        <w:t xml:space="preserve"> </w:t>
      </w:r>
      <w:proofErr w:type="spellStart"/>
      <w:r w:rsidRPr="00C77CE6">
        <w:rPr>
          <w:bCs/>
          <w:szCs w:val="26"/>
        </w:rPr>
        <w:t>sách</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chính</w:t>
      </w:r>
      <w:proofErr w:type="spellEnd"/>
      <w:r w:rsidRPr="00C77CE6">
        <w:rPr>
          <w:bCs/>
          <w:szCs w:val="26"/>
        </w:rPr>
        <w:t xml:space="preserve"> </w:t>
      </w:r>
      <w:proofErr w:type="spellStart"/>
      <w:r w:rsidRPr="00C77CE6">
        <w:rPr>
          <w:bCs/>
          <w:szCs w:val="26"/>
        </w:rPr>
        <w:t>xác</w:t>
      </w:r>
      <w:proofErr w:type="spellEnd"/>
      <w:r w:rsidRPr="00C77CE6">
        <w:rPr>
          <w:bCs/>
          <w:szCs w:val="26"/>
        </w:rPr>
        <w:t>.</w:t>
      </w:r>
    </w:p>
    <w:p w14:paraId="29813805" w14:textId="14D917B2" w:rsidR="00C77CE6" w:rsidRPr="00C77CE6" w:rsidRDefault="00C77CE6" w:rsidP="00C77CE6">
      <w:pPr>
        <w:spacing w:after="120" w:line="312" w:lineRule="auto"/>
        <w:jc w:val="both"/>
        <w:rPr>
          <w:bCs/>
          <w:szCs w:val="26"/>
          <w:lang w:val="vi-VN"/>
        </w:rPr>
      </w:pPr>
      <w:r w:rsidRPr="00C77CE6">
        <w:rPr>
          <w:bCs/>
          <w:szCs w:val="26"/>
        </w:rPr>
        <w:t xml:space="preserve">     Khi </w:t>
      </w:r>
      <w:proofErr w:type="spellStart"/>
      <w:r w:rsidRPr="00C77CE6">
        <w:rPr>
          <w:bCs/>
          <w:szCs w:val="26"/>
        </w:rPr>
        <w:t>khởi</w:t>
      </w:r>
      <w:proofErr w:type="spellEnd"/>
      <w:r w:rsidRPr="00C77CE6">
        <w:rPr>
          <w:bCs/>
          <w:szCs w:val="26"/>
        </w:rPr>
        <w:t xml:space="preserve"> </w:t>
      </w:r>
      <w:proofErr w:type="spellStart"/>
      <w:r w:rsidRPr="00C77CE6">
        <w:rPr>
          <w:bCs/>
          <w:szCs w:val="26"/>
        </w:rPr>
        <w:t>động</w:t>
      </w:r>
      <w:proofErr w:type="spellEnd"/>
      <w:r w:rsidRPr="00C77CE6">
        <w:rPr>
          <w:bCs/>
          <w:szCs w:val="26"/>
        </w:rPr>
        <w:t xml:space="preserve"> </w:t>
      </w:r>
      <w:proofErr w:type="spellStart"/>
      <w:r w:rsidRPr="00C77CE6">
        <w:rPr>
          <w:bCs/>
          <w:szCs w:val="26"/>
        </w:rPr>
        <w:t>lần</w:t>
      </w:r>
      <w:proofErr w:type="spellEnd"/>
      <w:r w:rsidRPr="00C77CE6">
        <w:rPr>
          <w:bCs/>
          <w:szCs w:val="26"/>
        </w:rPr>
        <w:t xml:space="preserve"> </w:t>
      </w:r>
      <w:proofErr w:type="spellStart"/>
      <w:r w:rsidRPr="00C77CE6">
        <w:rPr>
          <w:bCs/>
          <w:szCs w:val="26"/>
        </w:rPr>
        <w:t>đầu</w:t>
      </w:r>
      <w:proofErr w:type="spellEnd"/>
      <w:r w:rsidRPr="00C77CE6">
        <w:rPr>
          <w:bCs/>
          <w:szCs w:val="26"/>
        </w:rPr>
        <w:t xml:space="preserve">, </w:t>
      </w:r>
      <w:proofErr w:type="spellStart"/>
      <w:r w:rsidRPr="00C77CE6">
        <w:rPr>
          <w:bCs/>
          <w:szCs w:val="26"/>
        </w:rPr>
        <w:t>thời</w:t>
      </w:r>
      <w:proofErr w:type="spellEnd"/>
      <w:r w:rsidRPr="00C77CE6">
        <w:rPr>
          <w:bCs/>
          <w:szCs w:val="26"/>
        </w:rPr>
        <w:t xml:space="preserve"> </w:t>
      </w:r>
      <w:proofErr w:type="spellStart"/>
      <w:r w:rsidRPr="00C77CE6">
        <w:rPr>
          <w:bCs/>
          <w:szCs w:val="26"/>
        </w:rPr>
        <w:t>gian</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thể</w:t>
      </w:r>
      <w:proofErr w:type="spellEnd"/>
      <w:r w:rsidRPr="00C77CE6">
        <w:rPr>
          <w:bCs/>
          <w:szCs w:val="26"/>
        </w:rPr>
        <w:t xml:space="preserve"> </w:t>
      </w:r>
      <w:proofErr w:type="spellStart"/>
      <w:r w:rsidRPr="00C77CE6">
        <w:rPr>
          <w:bCs/>
          <w:szCs w:val="26"/>
        </w:rPr>
        <w:t>tương</w:t>
      </w:r>
      <w:proofErr w:type="spellEnd"/>
      <w:r w:rsidRPr="00C77CE6">
        <w:rPr>
          <w:bCs/>
          <w:szCs w:val="26"/>
        </w:rPr>
        <w:t xml:space="preserve"> </w:t>
      </w:r>
      <w:proofErr w:type="spellStart"/>
      <w:r w:rsidRPr="00C77CE6">
        <w:rPr>
          <w:bCs/>
          <w:szCs w:val="26"/>
        </w:rPr>
        <w:t>đối</w:t>
      </w:r>
      <w:proofErr w:type="spellEnd"/>
      <w:r w:rsidRPr="00C77CE6">
        <w:rPr>
          <w:bCs/>
          <w:szCs w:val="26"/>
        </w:rPr>
        <w:t xml:space="preserve"> </w:t>
      </w:r>
      <w:proofErr w:type="spellStart"/>
      <w:r w:rsidRPr="00C77CE6">
        <w:rPr>
          <w:bCs/>
          <w:szCs w:val="26"/>
        </w:rPr>
        <w:t>lâu</w:t>
      </w:r>
      <w:proofErr w:type="spellEnd"/>
      <w:r w:rsidRPr="00C77CE6">
        <w:rPr>
          <w:bCs/>
          <w:szCs w:val="26"/>
        </w:rPr>
        <w:t xml:space="preserve"> do </w:t>
      </w:r>
      <w:proofErr w:type="spellStart"/>
      <w:r w:rsidRPr="00C77CE6">
        <w:rPr>
          <w:bCs/>
          <w:szCs w:val="26"/>
        </w:rPr>
        <w:t>cần</w:t>
      </w:r>
      <w:proofErr w:type="spellEnd"/>
      <w:r w:rsidRPr="00C77CE6">
        <w:rPr>
          <w:bCs/>
          <w:szCs w:val="26"/>
        </w:rPr>
        <w:t xml:space="preserve"> </w:t>
      </w:r>
      <w:proofErr w:type="spellStart"/>
      <w:r w:rsidRPr="00C77CE6">
        <w:rPr>
          <w:bCs/>
          <w:szCs w:val="26"/>
        </w:rPr>
        <w:t>nạp</w:t>
      </w:r>
      <w:proofErr w:type="spellEnd"/>
      <w:r w:rsidRPr="00C77CE6">
        <w:rPr>
          <w:bCs/>
          <w:szCs w:val="26"/>
        </w:rPr>
        <w:t xml:space="preserve"> </w:t>
      </w:r>
      <w:proofErr w:type="spellStart"/>
      <w:r w:rsidRPr="00C77CE6">
        <w:rPr>
          <w:bCs/>
          <w:szCs w:val="26"/>
        </w:rPr>
        <w:t>toàn</w:t>
      </w:r>
      <w:proofErr w:type="spellEnd"/>
      <w:r w:rsidRPr="00C77CE6">
        <w:rPr>
          <w:bCs/>
          <w:szCs w:val="26"/>
        </w:rPr>
        <w:t xml:space="preserve"> </w:t>
      </w:r>
      <w:proofErr w:type="spellStart"/>
      <w:r w:rsidRPr="00C77CE6">
        <w:rPr>
          <w:bCs/>
          <w:szCs w:val="26"/>
        </w:rPr>
        <w:t>bộ</w:t>
      </w:r>
      <w:proofErr w:type="spellEnd"/>
      <w:r w:rsidRPr="00C77CE6">
        <w:rPr>
          <w:bCs/>
          <w:szCs w:val="26"/>
        </w:rPr>
        <w:t xml:space="preserve"> </w:t>
      </w:r>
      <w:proofErr w:type="spellStart"/>
      <w:r w:rsidRPr="00C77CE6">
        <w:rPr>
          <w:bCs/>
          <w:szCs w:val="26"/>
        </w:rPr>
        <w:t>kiến</w:t>
      </w:r>
      <w:proofErr w:type="spellEnd"/>
      <w:r w:rsidRPr="00C77CE6">
        <w:rPr>
          <w:bCs/>
          <w:szCs w:val="26"/>
        </w:rPr>
        <w:t xml:space="preserve"> </w:t>
      </w:r>
      <w:proofErr w:type="spellStart"/>
      <w:r w:rsidRPr="00C77CE6">
        <w:rPr>
          <w:bCs/>
          <w:szCs w:val="26"/>
        </w:rPr>
        <w:t>trúc</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trọng</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vào</w:t>
      </w:r>
      <w:proofErr w:type="spellEnd"/>
      <w:r w:rsidRPr="00C77CE6">
        <w:rPr>
          <w:bCs/>
          <w:szCs w:val="26"/>
        </w:rPr>
        <w:t xml:space="preserve"> </w:t>
      </w:r>
      <w:proofErr w:type="spellStart"/>
      <w:r w:rsidRPr="00C77CE6">
        <w:rPr>
          <w:bCs/>
          <w:szCs w:val="26"/>
        </w:rPr>
        <w:t>bộ</w:t>
      </w:r>
      <w:proofErr w:type="spellEnd"/>
      <w:r w:rsidRPr="00C77CE6">
        <w:rPr>
          <w:bCs/>
          <w:szCs w:val="26"/>
        </w:rPr>
        <w:t xml:space="preserve"> </w:t>
      </w:r>
      <w:proofErr w:type="spellStart"/>
      <w:r w:rsidRPr="00C77CE6">
        <w:rPr>
          <w:bCs/>
          <w:szCs w:val="26"/>
        </w:rPr>
        <w:t>nhớ</w:t>
      </w:r>
      <w:proofErr w:type="spellEnd"/>
      <w:r w:rsidRPr="00C77CE6">
        <w:rPr>
          <w:bCs/>
          <w:szCs w:val="26"/>
        </w:rPr>
        <w:t xml:space="preserve">. Trong </w:t>
      </w:r>
      <w:proofErr w:type="spellStart"/>
      <w:r w:rsidRPr="00C77CE6">
        <w:rPr>
          <w:bCs/>
          <w:szCs w:val="26"/>
        </w:rPr>
        <w:t>các</w:t>
      </w:r>
      <w:proofErr w:type="spellEnd"/>
      <w:r w:rsidRPr="00C77CE6">
        <w:rPr>
          <w:bCs/>
          <w:szCs w:val="26"/>
        </w:rPr>
        <w:t xml:space="preserve"> </w:t>
      </w:r>
      <w:proofErr w:type="spellStart"/>
      <w:r w:rsidRPr="00C77CE6">
        <w:rPr>
          <w:bCs/>
          <w:szCs w:val="26"/>
        </w:rPr>
        <w:t>lần</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tiếp</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nhờ</w:t>
      </w:r>
      <w:proofErr w:type="spellEnd"/>
      <w:r w:rsidRPr="00C77CE6">
        <w:rPr>
          <w:bCs/>
          <w:szCs w:val="26"/>
        </w:rPr>
        <w:t xml:space="preserve"> </w:t>
      </w:r>
      <w:proofErr w:type="spellStart"/>
      <w:r w:rsidRPr="00C77CE6">
        <w:rPr>
          <w:bCs/>
          <w:szCs w:val="26"/>
        </w:rPr>
        <w:t>cơ</w:t>
      </w:r>
      <w:proofErr w:type="spellEnd"/>
      <w:r w:rsidRPr="00C77CE6">
        <w:rPr>
          <w:bCs/>
          <w:szCs w:val="26"/>
        </w:rPr>
        <w:t xml:space="preserve"> </w:t>
      </w:r>
      <w:proofErr w:type="spellStart"/>
      <w:r w:rsidRPr="00C77CE6">
        <w:rPr>
          <w:bCs/>
          <w:szCs w:val="26"/>
        </w:rPr>
        <w:t>chế</w:t>
      </w:r>
      <w:proofErr w:type="spellEnd"/>
      <w:r w:rsidRPr="00C77CE6">
        <w:rPr>
          <w:bCs/>
          <w:szCs w:val="26"/>
        </w:rPr>
        <w:t xml:space="preserve"> cache </w:t>
      </w:r>
      <w:proofErr w:type="spellStart"/>
      <w:r w:rsidRPr="00C77CE6">
        <w:rPr>
          <w:bCs/>
          <w:szCs w:val="26"/>
        </w:rPr>
        <w:t>tài</w:t>
      </w:r>
      <w:proofErr w:type="spellEnd"/>
      <w:r w:rsidRPr="00C77CE6">
        <w:rPr>
          <w:bCs/>
          <w:szCs w:val="26"/>
        </w:rPr>
        <w:t xml:space="preserve"> </w:t>
      </w:r>
      <w:proofErr w:type="spellStart"/>
      <w:r w:rsidRPr="00C77CE6">
        <w:rPr>
          <w:bCs/>
          <w:szCs w:val="26"/>
        </w:rPr>
        <w:t>nguyên</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phản</w:t>
      </w:r>
      <w:proofErr w:type="spellEnd"/>
      <w:r w:rsidRPr="00C77CE6">
        <w:rPr>
          <w:bCs/>
          <w:szCs w:val="26"/>
        </w:rPr>
        <w:t xml:space="preserve"> </w:t>
      </w:r>
      <w:proofErr w:type="spellStart"/>
      <w:r w:rsidRPr="00C77CE6">
        <w:rPr>
          <w:bCs/>
          <w:szCs w:val="26"/>
        </w:rPr>
        <w:t>hồi</w:t>
      </w:r>
      <w:proofErr w:type="spellEnd"/>
      <w:r w:rsidRPr="00C77CE6">
        <w:rPr>
          <w:bCs/>
          <w:szCs w:val="26"/>
        </w:rPr>
        <w:t xml:space="preserve"> </w:t>
      </w:r>
      <w:proofErr w:type="spellStart"/>
      <w:r w:rsidRPr="00C77CE6">
        <w:rPr>
          <w:bCs/>
          <w:szCs w:val="26"/>
        </w:rPr>
        <w:t>nhanh</w:t>
      </w:r>
      <w:proofErr w:type="spellEnd"/>
      <w:r w:rsidRPr="00C77CE6">
        <w:rPr>
          <w:bCs/>
          <w:szCs w:val="26"/>
        </w:rPr>
        <w:t xml:space="preserve"> </w:t>
      </w:r>
      <w:proofErr w:type="spellStart"/>
      <w:r w:rsidRPr="00C77CE6">
        <w:rPr>
          <w:bCs/>
          <w:szCs w:val="26"/>
        </w:rPr>
        <w:t>hơn</w:t>
      </w:r>
      <w:proofErr w:type="spellEnd"/>
      <w:r w:rsidRPr="00C77CE6">
        <w:rPr>
          <w:bCs/>
          <w:szCs w:val="26"/>
        </w:rPr>
        <w:t xml:space="preserve"> </w:t>
      </w:r>
      <w:proofErr w:type="spellStart"/>
      <w:r w:rsidRPr="00C77CE6">
        <w:rPr>
          <w:bCs/>
          <w:szCs w:val="26"/>
        </w:rPr>
        <w:t>khi</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thực</w:t>
      </w:r>
      <w:proofErr w:type="spellEnd"/>
      <w:r w:rsidRPr="00C77CE6">
        <w:rPr>
          <w:bCs/>
          <w:szCs w:val="26"/>
        </w:rPr>
        <w:t xml:space="preserve"> </w:t>
      </w:r>
      <w:proofErr w:type="spellStart"/>
      <w:r w:rsidRPr="00C77CE6">
        <w:rPr>
          <w:bCs/>
          <w:szCs w:val="26"/>
        </w:rPr>
        <w:t>hiện</w:t>
      </w:r>
      <w:proofErr w:type="spellEnd"/>
      <w:r w:rsidRPr="00C77CE6">
        <w:rPr>
          <w:bCs/>
          <w:szCs w:val="26"/>
        </w:rPr>
        <w:t xml:space="preserve"> </w:t>
      </w:r>
      <w:proofErr w:type="spellStart"/>
      <w:r w:rsidRPr="00C77CE6">
        <w:rPr>
          <w:bCs/>
          <w:szCs w:val="26"/>
        </w:rPr>
        <w:t>các</w:t>
      </w:r>
      <w:proofErr w:type="spellEnd"/>
      <w:r w:rsidRPr="00C77CE6">
        <w:rPr>
          <w:bCs/>
          <w:szCs w:val="26"/>
        </w:rPr>
        <w:t xml:space="preserve"> </w:t>
      </w:r>
      <w:proofErr w:type="spellStart"/>
      <w:r w:rsidRPr="00C77CE6">
        <w:rPr>
          <w:bCs/>
          <w:szCs w:val="26"/>
        </w:rPr>
        <w:t>thao</w:t>
      </w:r>
      <w:proofErr w:type="spellEnd"/>
      <w:r w:rsidRPr="00C77CE6">
        <w:rPr>
          <w:bCs/>
          <w:szCs w:val="26"/>
        </w:rPr>
        <w:t xml:space="preserve"> </w:t>
      </w:r>
      <w:proofErr w:type="spellStart"/>
      <w:r w:rsidRPr="00C77CE6">
        <w:rPr>
          <w:bCs/>
          <w:szCs w:val="26"/>
        </w:rPr>
        <w:t>tác</w:t>
      </w:r>
      <w:proofErr w:type="spellEnd"/>
      <w:r w:rsidRPr="00C77CE6">
        <w:rPr>
          <w:bCs/>
          <w:szCs w:val="26"/>
        </w:rPr>
        <w:t xml:space="preserve"> </w:t>
      </w:r>
      <w:proofErr w:type="spellStart"/>
      <w:r w:rsidRPr="00C77CE6">
        <w:rPr>
          <w:bCs/>
          <w:szCs w:val="26"/>
        </w:rPr>
        <w:t>như</w:t>
      </w:r>
      <w:proofErr w:type="spellEnd"/>
      <w:r w:rsidRPr="00C77CE6">
        <w:rPr>
          <w:bCs/>
          <w:szCs w:val="26"/>
        </w:rPr>
        <w:t xml:space="preserve"> </w:t>
      </w:r>
      <w:proofErr w:type="spellStart"/>
      <w:r w:rsidRPr="00C77CE6">
        <w:rPr>
          <w:bCs/>
          <w:szCs w:val="26"/>
        </w:rPr>
        <w:t>thay</w:t>
      </w:r>
      <w:proofErr w:type="spellEnd"/>
      <w:r w:rsidRPr="00C77CE6">
        <w:rPr>
          <w:bCs/>
          <w:szCs w:val="26"/>
        </w:rPr>
        <w:t xml:space="preserve"> </w:t>
      </w:r>
      <w:proofErr w:type="spellStart"/>
      <w:r w:rsidRPr="00C77CE6">
        <w:rPr>
          <w:bCs/>
          <w:szCs w:val="26"/>
        </w:rPr>
        <w:t>đổi</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lượng</w:t>
      </w:r>
      <w:proofErr w:type="spellEnd"/>
      <w:r w:rsidRPr="00C77CE6">
        <w:rPr>
          <w:bCs/>
          <w:szCs w:val="26"/>
        </w:rPr>
        <w:t xml:space="preserve"> Top-K </w:t>
      </w:r>
      <w:proofErr w:type="spellStart"/>
      <w:r w:rsidRPr="00C77CE6">
        <w:rPr>
          <w:bCs/>
          <w:szCs w:val="26"/>
        </w:rPr>
        <w:t>hoặc</w:t>
      </w:r>
      <w:proofErr w:type="spellEnd"/>
      <w:r w:rsidRPr="00C77CE6">
        <w:rPr>
          <w:bCs/>
          <w:szCs w:val="26"/>
        </w:rPr>
        <w:t xml:space="preserve"> </w:t>
      </w:r>
      <w:proofErr w:type="spellStart"/>
      <w:r w:rsidRPr="00C77CE6">
        <w:rPr>
          <w:bCs/>
          <w:szCs w:val="26"/>
        </w:rPr>
        <w:t>bật</w:t>
      </w:r>
      <w:proofErr w:type="spellEnd"/>
      <w:r w:rsidRPr="00C77CE6">
        <w:rPr>
          <w:bCs/>
          <w:szCs w:val="26"/>
        </w:rPr>
        <w:t>/</w:t>
      </w:r>
      <w:proofErr w:type="spellStart"/>
      <w:r w:rsidRPr="00C77CE6">
        <w:rPr>
          <w:bCs/>
          <w:szCs w:val="26"/>
        </w:rPr>
        <w:t>tắt</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w:t>
      </w:r>
    </w:p>
    <w:p w14:paraId="6A8F1728" w14:textId="300F231A" w:rsidR="005642F3" w:rsidRDefault="00C77CE6" w:rsidP="005642F3">
      <w:pPr>
        <w:pStyle w:val="Heading2"/>
        <w:rPr>
          <w:lang w:val="vi-VN"/>
        </w:rPr>
      </w:pPr>
      <w:bookmarkStart w:id="76" w:name="_Toc224487403"/>
      <w:r w:rsidRPr="00C77CE6">
        <w:rPr>
          <w:lang w:val="vi-VN"/>
        </w:rPr>
        <w:lastRenderedPageBreak/>
        <w:t>4.</w:t>
      </w:r>
      <w:r w:rsidR="007F39AB">
        <w:rPr>
          <w:lang w:val="vi-VN"/>
        </w:rPr>
        <w:t xml:space="preserve">4 </w:t>
      </w:r>
      <w:r w:rsidRPr="00C77CE6">
        <w:rPr>
          <w:lang w:val="vi-VN"/>
        </w:rPr>
        <w:t>Kết quả chạy thử nghiệm thực tế</w:t>
      </w:r>
      <w:bookmarkEnd w:id="76"/>
    </w:p>
    <w:p w14:paraId="76AA0B27" w14:textId="2A441DCB" w:rsidR="005642F3" w:rsidRPr="005642F3" w:rsidRDefault="00E86CB9" w:rsidP="007E7A76">
      <w:pPr>
        <w:jc w:val="center"/>
        <w:rPr>
          <w:lang w:val="vi-VN"/>
        </w:rPr>
      </w:pPr>
      <w:r w:rsidRPr="00E86CB9">
        <w:rPr>
          <w:noProof/>
          <w:lang w:val="vi-VN"/>
        </w:rPr>
        <w:drawing>
          <wp:inline distT="0" distB="0" distL="0" distR="0" wp14:anchorId="1237C333" wp14:editId="6C5DFFC6">
            <wp:extent cx="4481108" cy="2438400"/>
            <wp:effectExtent l="0" t="0" r="0" b="0"/>
            <wp:docPr id="105470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3111" name=""/>
                    <pic:cNvPicPr/>
                  </pic:nvPicPr>
                  <pic:blipFill>
                    <a:blip r:embed="rId12"/>
                    <a:stretch>
                      <a:fillRect/>
                    </a:stretch>
                  </pic:blipFill>
                  <pic:spPr>
                    <a:xfrm>
                      <a:off x="0" y="0"/>
                      <a:ext cx="4485695" cy="2440896"/>
                    </a:xfrm>
                    <a:prstGeom prst="rect">
                      <a:avLst/>
                    </a:prstGeom>
                  </pic:spPr>
                </pic:pic>
              </a:graphicData>
            </a:graphic>
          </wp:inline>
        </w:drawing>
      </w:r>
    </w:p>
    <w:p w14:paraId="3E0C48F7" w14:textId="7858068A" w:rsidR="005642F3" w:rsidRPr="007E7A76" w:rsidRDefault="005642F3" w:rsidP="007E7A76">
      <w:pPr>
        <w:pStyle w:val="hinh"/>
      </w:pPr>
      <w:bookmarkStart w:id="77" w:name="_Toc222670202"/>
      <w:bookmarkStart w:id="78" w:name="_Toc222670450"/>
      <w:bookmarkStart w:id="79" w:name="_Toc224421521"/>
      <w:bookmarkStart w:id="80" w:name="_Toc224487430"/>
      <w:bookmarkStart w:id="81" w:name="_Toc224487495"/>
      <w:proofErr w:type="spellStart"/>
      <w:r w:rsidRPr="007E7A76">
        <w:t>Hình</w:t>
      </w:r>
      <w:proofErr w:type="spellEnd"/>
      <w:r w:rsidRPr="007E7A76">
        <w:t xml:space="preserve"> 4.3 </w:t>
      </w:r>
      <w:proofErr w:type="spellStart"/>
      <w:r w:rsidRPr="007E7A76">
        <w:t>Kết</w:t>
      </w:r>
      <w:proofErr w:type="spellEnd"/>
      <w:r w:rsidRPr="007E7A76">
        <w:t xml:space="preserve"> </w:t>
      </w:r>
      <w:proofErr w:type="spellStart"/>
      <w:r w:rsidRPr="007E7A76">
        <w:t>quả</w:t>
      </w:r>
      <w:proofErr w:type="spellEnd"/>
      <w:r w:rsidRPr="007E7A76">
        <w:t xml:space="preserve"> test </w:t>
      </w:r>
      <w:proofErr w:type="spellStart"/>
      <w:r w:rsidRPr="007E7A76">
        <w:t>táo</w:t>
      </w:r>
      <w:proofErr w:type="spellEnd"/>
      <w:r w:rsidRPr="007E7A76">
        <w:t xml:space="preserve"> </w:t>
      </w:r>
      <w:proofErr w:type="spellStart"/>
      <w:r w:rsidRPr="007E7A76">
        <w:t>đỏ</w:t>
      </w:r>
      <w:bookmarkEnd w:id="77"/>
      <w:bookmarkEnd w:id="78"/>
      <w:bookmarkEnd w:id="79"/>
      <w:bookmarkEnd w:id="80"/>
      <w:bookmarkEnd w:id="81"/>
      <w:proofErr w:type="spellEnd"/>
    </w:p>
    <w:p w14:paraId="227455BF" w14:textId="50D08EFE" w:rsidR="00E86CB9" w:rsidRDefault="007E7A76" w:rsidP="007E7A76">
      <w:pPr>
        <w:jc w:val="center"/>
        <w:rPr>
          <w:lang w:val="vi-VN"/>
        </w:rPr>
      </w:pPr>
      <w:r w:rsidRPr="007E7A76">
        <w:rPr>
          <w:noProof/>
          <w:lang w:val="vi-VN"/>
        </w:rPr>
        <w:drawing>
          <wp:inline distT="0" distB="0" distL="0" distR="0" wp14:anchorId="6C0A9265" wp14:editId="191F9008">
            <wp:extent cx="4451350" cy="2414609"/>
            <wp:effectExtent l="0" t="0" r="6350" b="5080"/>
            <wp:docPr id="95802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7104" name=""/>
                    <pic:cNvPicPr/>
                  </pic:nvPicPr>
                  <pic:blipFill>
                    <a:blip r:embed="rId13"/>
                    <a:stretch>
                      <a:fillRect/>
                    </a:stretch>
                  </pic:blipFill>
                  <pic:spPr>
                    <a:xfrm>
                      <a:off x="0" y="0"/>
                      <a:ext cx="4462483" cy="2420648"/>
                    </a:xfrm>
                    <a:prstGeom prst="rect">
                      <a:avLst/>
                    </a:prstGeom>
                  </pic:spPr>
                </pic:pic>
              </a:graphicData>
            </a:graphic>
          </wp:inline>
        </w:drawing>
      </w:r>
    </w:p>
    <w:p w14:paraId="7F04FBA9" w14:textId="124E85B0" w:rsidR="005642F3" w:rsidRDefault="005642F3" w:rsidP="007E7A76">
      <w:pPr>
        <w:pStyle w:val="hinh"/>
        <w:rPr>
          <w:lang w:val="vi-VN"/>
        </w:rPr>
      </w:pPr>
      <w:bookmarkStart w:id="82" w:name="_Toc222670203"/>
      <w:bookmarkStart w:id="83" w:name="_Toc222670451"/>
      <w:bookmarkStart w:id="84" w:name="_Toc224421522"/>
      <w:bookmarkStart w:id="85" w:name="_Toc224487431"/>
      <w:bookmarkStart w:id="86" w:name="_Toc224487496"/>
      <w:r>
        <w:rPr>
          <w:lang w:val="vi-VN"/>
        </w:rPr>
        <w:t>Hình 4.4 Kết quả test chuối</w:t>
      </w:r>
      <w:bookmarkEnd w:id="82"/>
      <w:bookmarkEnd w:id="83"/>
      <w:bookmarkEnd w:id="84"/>
      <w:bookmarkEnd w:id="85"/>
      <w:bookmarkEnd w:id="86"/>
    </w:p>
    <w:p w14:paraId="7EE2C68D" w14:textId="45EA0FC0" w:rsidR="007E7A76" w:rsidRPr="005642F3" w:rsidRDefault="007E7A76" w:rsidP="007E7A76">
      <w:pPr>
        <w:jc w:val="center"/>
        <w:rPr>
          <w:lang w:val="vi-VN"/>
        </w:rPr>
      </w:pPr>
      <w:r w:rsidRPr="007E7A76">
        <w:rPr>
          <w:noProof/>
          <w:lang w:val="vi-VN"/>
        </w:rPr>
        <w:drawing>
          <wp:inline distT="0" distB="0" distL="0" distR="0" wp14:anchorId="3F6B0327" wp14:editId="174DD508">
            <wp:extent cx="4184650" cy="2172323"/>
            <wp:effectExtent l="0" t="0" r="6350" b="0"/>
            <wp:docPr id="11568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5620" name=""/>
                    <pic:cNvPicPr/>
                  </pic:nvPicPr>
                  <pic:blipFill>
                    <a:blip r:embed="rId14"/>
                    <a:stretch>
                      <a:fillRect/>
                    </a:stretch>
                  </pic:blipFill>
                  <pic:spPr>
                    <a:xfrm>
                      <a:off x="0" y="0"/>
                      <a:ext cx="4188371" cy="2174255"/>
                    </a:xfrm>
                    <a:prstGeom prst="rect">
                      <a:avLst/>
                    </a:prstGeom>
                  </pic:spPr>
                </pic:pic>
              </a:graphicData>
            </a:graphic>
          </wp:inline>
        </w:drawing>
      </w:r>
    </w:p>
    <w:p w14:paraId="7D378418" w14:textId="6BAC51F3" w:rsidR="005642F3" w:rsidRDefault="005642F3" w:rsidP="007E7A76">
      <w:pPr>
        <w:pStyle w:val="hinh"/>
        <w:rPr>
          <w:lang w:val="vi-VN"/>
        </w:rPr>
      </w:pPr>
      <w:bookmarkStart w:id="87" w:name="_Toc222670204"/>
      <w:bookmarkStart w:id="88" w:name="_Toc222670452"/>
      <w:bookmarkStart w:id="89" w:name="_Toc224421523"/>
      <w:bookmarkStart w:id="90" w:name="_Toc224487432"/>
      <w:bookmarkStart w:id="91" w:name="_Toc224487497"/>
      <w:r>
        <w:rPr>
          <w:lang w:val="vi-VN"/>
        </w:rPr>
        <w:t>Hình 4.5 Kết quả test dâu tây</w:t>
      </w:r>
      <w:bookmarkEnd w:id="87"/>
      <w:bookmarkEnd w:id="88"/>
      <w:bookmarkEnd w:id="89"/>
      <w:bookmarkEnd w:id="90"/>
      <w:bookmarkEnd w:id="91"/>
    </w:p>
    <w:p w14:paraId="4EEF2B8C" w14:textId="35F6AA34" w:rsidR="007E7A76" w:rsidRPr="005642F3" w:rsidRDefault="007E7A76" w:rsidP="007E7A76">
      <w:pPr>
        <w:jc w:val="center"/>
        <w:rPr>
          <w:lang w:val="vi-VN"/>
        </w:rPr>
      </w:pPr>
      <w:r w:rsidRPr="007E7A76">
        <w:rPr>
          <w:noProof/>
          <w:lang w:val="vi-VN"/>
        </w:rPr>
        <w:lastRenderedPageBreak/>
        <w:drawing>
          <wp:inline distT="0" distB="0" distL="0" distR="0" wp14:anchorId="52EC4E9A" wp14:editId="383F7730">
            <wp:extent cx="4171296" cy="2082800"/>
            <wp:effectExtent l="0" t="0" r="1270" b="0"/>
            <wp:docPr id="95442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24770" name=""/>
                    <pic:cNvPicPr/>
                  </pic:nvPicPr>
                  <pic:blipFill>
                    <a:blip r:embed="rId15"/>
                    <a:stretch>
                      <a:fillRect/>
                    </a:stretch>
                  </pic:blipFill>
                  <pic:spPr>
                    <a:xfrm>
                      <a:off x="0" y="0"/>
                      <a:ext cx="4177756" cy="2086026"/>
                    </a:xfrm>
                    <a:prstGeom prst="rect">
                      <a:avLst/>
                    </a:prstGeom>
                  </pic:spPr>
                </pic:pic>
              </a:graphicData>
            </a:graphic>
          </wp:inline>
        </w:drawing>
      </w:r>
    </w:p>
    <w:p w14:paraId="55D376BE" w14:textId="2067F077" w:rsidR="005642F3" w:rsidRPr="005642F3" w:rsidRDefault="005642F3" w:rsidP="006B7D05">
      <w:pPr>
        <w:pStyle w:val="hinh"/>
        <w:rPr>
          <w:lang w:val="vi-VN"/>
        </w:rPr>
      </w:pPr>
      <w:bookmarkStart w:id="92" w:name="_Toc224421524"/>
      <w:bookmarkStart w:id="93" w:name="_Toc224487433"/>
      <w:bookmarkStart w:id="94" w:name="_Toc224487498"/>
      <w:r>
        <w:rPr>
          <w:lang w:val="vi-VN"/>
        </w:rPr>
        <w:t>Hình 4.6 Kết quả test bưởi</w:t>
      </w:r>
      <w:bookmarkEnd w:id="92"/>
      <w:bookmarkEnd w:id="93"/>
      <w:bookmarkEnd w:id="94"/>
    </w:p>
    <w:p w14:paraId="76ED0C7C" w14:textId="77777777" w:rsidR="005642F3" w:rsidRPr="005642F3" w:rsidRDefault="005642F3" w:rsidP="005642F3">
      <w:pPr>
        <w:rPr>
          <w:lang w:val="vi-VN"/>
        </w:rPr>
      </w:pPr>
    </w:p>
    <w:p w14:paraId="35F60A18" w14:textId="77777777" w:rsidR="00C77CE6" w:rsidRPr="007F39AB" w:rsidRDefault="00C77CE6" w:rsidP="00C77CE6">
      <w:pPr>
        <w:spacing w:after="120" w:line="312" w:lineRule="auto"/>
        <w:jc w:val="both"/>
        <w:rPr>
          <w:bCs/>
          <w:szCs w:val="26"/>
          <w:lang w:val="vi-VN"/>
        </w:rPr>
      </w:pPr>
      <w:r w:rsidRPr="00C77CE6">
        <w:rPr>
          <w:bCs/>
          <w:szCs w:val="26"/>
          <w:lang w:val="vi-VN"/>
        </w:rPr>
        <w:t xml:space="preserve">     Hệ thống được thử nghiệm trên một số ảnh chụp thực tế nhằm đánh giá khả năng hoạt động trong điều kiện sử dụng thông thường. </w:t>
      </w:r>
      <w:r w:rsidRPr="007F39AB">
        <w:rPr>
          <w:bCs/>
          <w:szCs w:val="26"/>
          <w:lang w:val="vi-VN"/>
        </w:rPr>
        <w:t>Việc đánh giá chủ yếu được thực hiện theo hướng định tính, dựa trên mức độ hợp lý của kết quả dự đoán và độ tin cậy hiển thị.</w:t>
      </w:r>
    </w:p>
    <w:p w14:paraId="3AEE1D7A" w14:textId="77777777" w:rsidR="00C77CE6" w:rsidRPr="007F39AB" w:rsidRDefault="00C77CE6" w:rsidP="00C77CE6">
      <w:pPr>
        <w:spacing w:after="120" w:line="312" w:lineRule="auto"/>
        <w:jc w:val="both"/>
        <w:rPr>
          <w:bCs/>
          <w:szCs w:val="26"/>
          <w:lang w:val="vi-VN"/>
        </w:rPr>
      </w:pPr>
      <w:r w:rsidRPr="007F39AB">
        <w:rPr>
          <w:bCs/>
          <w:szCs w:val="26"/>
          <w:lang w:val="vi-VN"/>
        </w:rPr>
        <w:t>     Kết quả thử nghiệm cho thấy các ảnh rõ nét, đủ sáng và có đối tượng chiếm phần lớn khung hình thường cho xác suất dự đoán cao và nhãn chính xác. Ngược lại, các ảnh bị mờ, ngược sáng hoặc chứa nhiều vật thể không liên quan thường làm giảm độ tin cậy của mô hình.</w:t>
      </w:r>
    </w:p>
    <w:p w14:paraId="5BED943B" w14:textId="77777777" w:rsidR="00C77CE6" w:rsidRPr="007F39AB" w:rsidRDefault="00C77CE6" w:rsidP="00C77CE6">
      <w:pPr>
        <w:spacing w:after="120" w:line="312" w:lineRule="auto"/>
        <w:jc w:val="both"/>
        <w:rPr>
          <w:bCs/>
          <w:szCs w:val="26"/>
          <w:lang w:val="vi-VN"/>
        </w:rPr>
      </w:pPr>
      <w:r w:rsidRPr="007F39AB">
        <w:rPr>
          <w:bCs/>
          <w:szCs w:val="26"/>
          <w:lang w:val="vi-VN"/>
        </w:rPr>
        <w:t>     Việc hiển thị danh sách Top-K dự đoán giúp người dùng nhận biết các lớp có đặc điểm tương tự và dễ bị nhầm lẫn. Điều này đặc biệt hữu ích trong các trường hợp xác suất giữa các lớp gần nhau hoặc khi ảnh đầu vào không rõ ràng.</w:t>
      </w:r>
    </w:p>
    <w:p w14:paraId="445C7D24" w14:textId="77777777" w:rsidR="00C77CE6" w:rsidRPr="007F39AB" w:rsidRDefault="00C77CE6" w:rsidP="00C77CE6">
      <w:pPr>
        <w:spacing w:after="120" w:line="312" w:lineRule="auto"/>
        <w:jc w:val="both"/>
        <w:rPr>
          <w:bCs/>
          <w:szCs w:val="26"/>
          <w:lang w:val="vi-VN"/>
        </w:rPr>
      </w:pPr>
      <w:r w:rsidRPr="007F39AB">
        <w:rPr>
          <w:bCs/>
          <w:szCs w:val="26"/>
          <w:lang w:val="vi-VN"/>
        </w:rPr>
        <w:t>     Trong phạm vi bài tập lớn, quá trình thử nghiệm được thực hiện với nhiều điều kiện khác nhau như thay đổi góc chụp, điều kiện ánh sáng và độ phức tạp của nền ảnh. Qua đó có thể xác định các tình huống mô hình hoạt động hiệu quả và các trường hợp cần cải thiện trong tương lai.</w:t>
      </w:r>
    </w:p>
    <w:p w14:paraId="12166C0F" w14:textId="057F5967" w:rsidR="00C77CE6" w:rsidRPr="000A0DB7" w:rsidRDefault="00C77CE6" w:rsidP="00C77CE6">
      <w:pPr>
        <w:spacing w:after="120" w:line="312" w:lineRule="auto"/>
        <w:jc w:val="both"/>
        <w:rPr>
          <w:bCs/>
          <w:szCs w:val="26"/>
          <w:lang w:val="vi-VN"/>
        </w:rPr>
      </w:pPr>
      <w:r w:rsidRPr="007F39AB">
        <w:rPr>
          <w:bCs/>
          <w:szCs w:val="26"/>
          <w:lang w:val="vi-VN"/>
        </w:rPr>
        <w:t>     Kết quả thử nghiệm cho thấy mô hình hoạt động tốt trong điều kiện chụp tương tự dữ liệu huấn luyện, nhưng hiệu năng có thể giảm khi ảnh có nền phức tạp hoặc điều kiện ánh sáng không thuận lợi. Đây là cơ sở để đề xuất các hướng cải tiến như mở rộng dữ liệu huấn luyện hoặc tăng cường dữ liệu đa dạng hơn.</w:t>
      </w:r>
    </w:p>
    <w:p w14:paraId="160F3D65" w14:textId="240156E6" w:rsidR="00455247" w:rsidRPr="000A0DB7" w:rsidRDefault="00000000" w:rsidP="00C77CE6">
      <w:pPr>
        <w:pStyle w:val="hinh"/>
        <w:rPr>
          <w:szCs w:val="26"/>
          <w:lang w:val="vi-VN"/>
        </w:rPr>
      </w:pPr>
      <w:bookmarkStart w:id="95" w:name="_Toc222670205"/>
      <w:bookmarkStart w:id="96" w:name="_Toc222670453"/>
      <w:bookmarkStart w:id="97" w:name="_Toc224421525"/>
      <w:bookmarkStart w:id="98" w:name="_Toc224487434"/>
      <w:bookmarkStart w:id="99" w:name="_Toc224487499"/>
      <w:r w:rsidRPr="000A0DB7">
        <w:rPr>
          <w:szCs w:val="26"/>
          <w:lang w:val="vi-VN"/>
        </w:rPr>
        <w:t xml:space="preserve">Bảng </w:t>
      </w:r>
      <w:r w:rsidR="00C77CE6" w:rsidRPr="000A0DB7">
        <w:rPr>
          <w:szCs w:val="26"/>
          <w:lang w:val="vi-VN"/>
        </w:rPr>
        <w:t>4.</w:t>
      </w:r>
      <w:r w:rsidR="005642F3">
        <w:rPr>
          <w:szCs w:val="26"/>
          <w:lang w:val="vi-VN"/>
        </w:rPr>
        <w:t>7</w:t>
      </w:r>
      <w:r w:rsidRPr="000A0DB7">
        <w:rPr>
          <w:szCs w:val="26"/>
          <w:lang w:val="vi-VN"/>
        </w:rPr>
        <w:t>: Kịch bản kiểm thử thủ công (định tính) cho ứng dụng</w:t>
      </w:r>
      <w:bookmarkEnd w:id="95"/>
      <w:bookmarkEnd w:id="96"/>
      <w:bookmarkEnd w:id="97"/>
      <w:bookmarkEnd w:id="98"/>
      <w:bookmarkEnd w:id="99"/>
    </w:p>
    <w:tbl>
      <w:tblPr>
        <w:tblStyle w:val="TableGrid"/>
        <w:tblW w:w="0" w:type="auto"/>
        <w:tblLook w:val="04A0" w:firstRow="1" w:lastRow="0" w:firstColumn="1" w:lastColumn="0" w:noHBand="0" w:noVBand="1"/>
      </w:tblPr>
      <w:tblGrid>
        <w:gridCol w:w="2194"/>
        <w:gridCol w:w="2195"/>
        <w:gridCol w:w="2194"/>
        <w:gridCol w:w="2195"/>
      </w:tblGrid>
      <w:tr w:rsidR="00455247" w:rsidRPr="000A0DB7" w14:paraId="550E63B5" w14:textId="77777777">
        <w:tc>
          <w:tcPr>
            <w:tcW w:w="2197" w:type="dxa"/>
          </w:tcPr>
          <w:p w14:paraId="61B3005D" w14:textId="77777777" w:rsidR="00455247" w:rsidRPr="000A0DB7" w:rsidRDefault="00000000">
            <w:pPr>
              <w:spacing w:line="312" w:lineRule="auto"/>
              <w:rPr>
                <w:szCs w:val="26"/>
              </w:rPr>
            </w:pPr>
            <w:r w:rsidRPr="000A0DB7">
              <w:rPr>
                <w:szCs w:val="26"/>
              </w:rPr>
              <w:t>STT</w:t>
            </w:r>
          </w:p>
        </w:tc>
        <w:tc>
          <w:tcPr>
            <w:tcW w:w="2197" w:type="dxa"/>
          </w:tcPr>
          <w:p w14:paraId="2B21E43A" w14:textId="77777777" w:rsidR="00455247" w:rsidRPr="000A0DB7" w:rsidRDefault="00000000">
            <w:pPr>
              <w:spacing w:line="312" w:lineRule="auto"/>
              <w:rPr>
                <w:szCs w:val="26"/>
              </w:rPr>
            </w:pPr>
            <w:r w:rsidRPr="000A0DB7">
              <w:rPr>
                <w:szCs w:val="26"/>
              </w:rPr>
              <w:t>Kịch bản</w:t>
            </w:r>
          </w:p>
        </w:tc>
        <w:tc>
          <w:tcPr>
            <w:tcW w:w="2197" w:type="dxa"/>
          </w:tcPr>
          <w:p w14:paraId="4E3D42E3" w14:textId="77777777" w:rsidR="00455247" w:rsidRPr="000A0DB7" w:rsidRDefault="00000000">
            <w:pPr>
              <w:spacing w:line="312" w:lineRule="auto"/>
              <w:rPr>
                <w:szCs w:val="26"/>
              </w:rPr>
            </w:pPr>
            <w:r w:rsidRPr="000A0DB7">
              <w:rPr>
                <w:szCs w:val="26"/>
              </w:rPr>
              <w:t>Kỳ vọng</w:t>
            </w:r>
          </w:p>
        </w:tc>
        <w:tc>
          <w:tcPr>
            <w:tcW w:w="2197" w:type="dxa"/>
          </w:tcPr>
          <w:p w14:paraId="1F3BD2B0" w14:textId="77777777" w:rsidR="00455247" w:rsidRPr="000A0DB7" w:rsidRDefault="00000000">
            <w:pPr>
              <w:spacing w:line="312" w:lineRule="auto"/>
              <w:rPr>
                <w:szCs w:val="26"/>
              </w:rPr>
            </w:pPr>
            <w:r w:rsidRPr="000A0DB7">
              <w:rPr>
                <w:szCs w:val="26"/>
              </w:rPr>
              <w:t>Ghi chú</w:t>
            </w:r>
          </w:p>
        </w:tc>
      </w:tr>
      <w:tr w:rsidR="00455247" w:rsidRPr="000A0DB7" w14:paraId="51DC3C47" w14:textId="77777777">
        <w:tc>
          <w:tcPr>
            <w:tcW w:w="2197" w:type="dxa"/>
          </w:tcPr>
          <w:p w14:paraId="2413F251" w14:textId="77777777" w:rsidR="00455247" w:rsidRPr="000A0DB7" w:rsidRDefault="00000000">
            <w:pPr>
              <w:spacing w:line="312" w:lineRule="auto"/>
              <w:rPr>
                <w:szCs w:val="26"/>
              </w:rPr>
            </w:pPr>
            <w:r w:rsidRPr="000A0DB7">
              <w:rPr>
                <w:szCs w:val="26"/>
              </w:rPr>
              <w:lastRenderedPageBreak/>
              <w:t>1</w:t>
            </w:r>
          </w:p>
        </w:tc>
        <w:tc>
          <w:tcPr>
            <w:tcW w:w="2197" w:type="dxa"/>
          </w:tcPr>
          <w:p w14:paraId="2C43E5EB" w14:textId="77777777" w:rsidR="00455247" w:rsidRPr="000A0DB7" w:rsidRDefault="00000000">
            <w:pPr>
              <w:spacing w:line="312" w:lineRule="auto"/>
              <w:rPr>
                <w:szCs w:val="26"/>
              </w:rPr>
            </w:pPr>
            <w:r w:rsidRPr="000A0DB7">
              <w:rPr>
                <w:szCs w:val="26"/>
              </w:rPr>
              <w:t>Ảnh rõ, nền đơn giản</w:t>
            </w:r>
          </w:p>
        </w:tc>
        <w:tc>
          <w:tcPr>
            <w:tcW w:w="2197" w:type="dxa"/>
          </w:tcPr>
          <w:p w14:paraId="43D82FB4" w14:textId="77777777" w:rsidR="00455247" w:rsidRPr="000A0DB7" w:rsidRDefault="00000000">
            <w:pPr>
              <w:spacing w:line="312" w:lineRule="auto"/>
              <w:rPr>
                <w:szCs w:val="26"/>
              </w:rPr>
            </w:pPr>
            <w:r w:rsidRPr="000A0DB7">
              <w:rPr>
                <w:szCs w:val="26"/>
              </w:rPr>
              <w:t>Xác suất cao cho nhãn đúng</w:t>
            </w:r>
          </w:p>
        </w:tc>
        <w:tc>
          <w:tcPr>
            <w:tcW w:w="2197" w:type="dxa"/>
          </w:tcPr>
          <w:p w14:paraId="57AAE33B" w14:textId="77777777" w:rsidR="00455247" w:rsidRPr="000A0DB7" w:rsidRDefault="00000000">
            <w:pPr>
              <w:spacing w:line="312" w:lineRule="auto"/>
              <w:rPr>
                <w:szCs w:val="26"/>
              </w:rPr>
            </w:pPr>
            <w:r w:rsidRPr="000A0DB7">
              <w:rPr>
                <w:szCs w:val="26"/>
              </w:rPr>
              <w:t>Top-1 thường ổn định</w:t>
            </w:r>
          </w:p>
        </w:tc>
      </w:tr>
      <w:tr w:rsidR="00455247" w:rsidRPr="000A0DB7" w14:paraId="7BFC6DD3" w14:textId="77777777">
        <w:tc>
          <w:tcPr>
            <w:tcW w:w="2197" w:type="dxa"/>
          </w:tcPr>
          <w:p w14:paraId="09015493" w14:textId="77777777" w:rsidR="00455247" w:rsidRPr="000A0DB7" w:rsidRDefault="00000000">
            <w:pPr>
              <w:spacing w:line="312" w:lineRule="auto"/>
              <w:rPr>
                <w:szCs w:val="26"/>
              </w:rPr>
            </w:pPr>
            <w:r w:rsidRPr="000A0DB7">
              <w:rPr>
                <w:szCs w:val="26"/>
              </w:rPr>
              <w:t>2</w:t>
            </w:r>
          </w:p>
        </w:tc>
        <w:tc>
          <w:tcPr>
            <w:tcW w:w="2197" w:type="dxa"/>
          </w:tcPr>
          <w:p w14:paraId="13164AA5" w14:textId="77777777" w:rsidR="00455247" w:rsidRPr="000A0DB7" w:rsidRDefault="00000000">
            <w:pPr>
              <w:spacing w:line="312" w:lineRule="auto"/>
              <w:rPr>
                <w:szCs w:val="26"/>
              </w:rPr>
            </w:pPr>
            <w:r w:rsidRPr="000A0DB7">
              <w:rPr>
                <w:szCs w:val="26"/>
              </w:rPr>
              <w:t>Ảnh nền phức tạp</w:t>
            </w:r>
          </w:p>
        </w:tc>
        <w:tc>
          <w:tcPr>
            <w:tcW w:w="2197" w:type="dxa"/>
          </w:tcPr>
          <w:p w14:paraId="593A5B1B" w14:textId="77777777" w:rsidR="00455247" w:rsidRPr="000A0DB7" w:rsidRDefault="00000000">
            <w:pPr>
              <w:spacing w:line="312" w:lineRule="auto"/>
              <w:rPr>
                <w:szCs w:val="26"/>
              </w:rPr>
            </w:pPr>
            <w:r w:rsidRPr="000A0DB7">
              <w:rPr>
                <w:szCs w:val="26"/>
              </w:rPr>
              <w:t>Xác suất có thể giảm</w:t>
            </w:r>
          </w:p>
        </w:tc>
        <w:tc>
          <w:tcPr>
            <w:tcW w:w="2197" w:type="dxa"/>
          </w:tcPr>
          <w:p w14:paraId="2EC5F95F" w14:textId="77777777" w:rsidR="00455247" w:rsidRPr="000A0DB7" w:rsidRDefault="00000000">
            <w:pPr>
              <w:spacing w:line="312" w:lineRule="auto"/>
              <w:rPr>
                <w:szCs w:val="26"/>
              </w:rPr>
            </w:pPr>
            <w:r w:rsidRPr="000A0DB7">
              <w:rPr>
                <w:szCs w:val="26"/>
              </w:rPr>
              <w:t>Quan sát Top-K</w:t>
            </w:r>
          </w:p>
        </w:tc>
      </w:tr>
      <w:tr w:rsidR="00455247" w:rsidRPr="000A0DB7" w14:paraId="40481630" w14:textId="77777777">
        <w:tc>
          <w:tcPr>
            <w:tcW w:w="2197" w:type="dxa"/>
          </w:tcPr>
          <w:p w14:paraId="1E0E4053" w14:textId="77777777" w:rsidR="00455247" w:rsidRPr="000A0DB7" w:rsidRDefault="00000000">
            <w:pPr>
              <w:spacing w:line="312" w:lineRule="auto"/>
              <w:rPr>
                <w:szCs w:val="26"/>
              </w:rPr>
            </w:pPr>
            <w:r w:rsidRPr="000A0DB7">
              <w:rPr>
                <w:szCs w:val="26"/>
              </w:rPr>
              <w:t>3</w:t>
            </w:r>
          </w:p>
        </w:tc>
        <w:tc>
          <w:tcPr>
            <w:tcW w:w="2197" w:type="dxa"/>
          </w:tcPr>
          <w:p w14:paraId="23C66F9E" w14:textId="77777777" w:rsidR="00455247" w:rsidRPr="000A0DB7" w:rsidRDefault="00000000">
            <w:pPr>
              <w:spacing w:line="312" w:lineRule="auto"/>
              <w:rPr>
                <w:szCs w:val="26"/>
              </w:rPr>
            </w:pPr>
            <w:r w:rsidRPr="000A0DB7">
              <w:rPr>
                <w:szCs w:val="26"/>
              </w:rPr>
              <w:t>Ảnh mờ/thiếu sáng</w:t>
            </w:r>
          </w:p>
        </w:tc>
        <w:tc>
          <w:tcPr>
            <w:tcW w:w="2197" w:type="dxa"/>
          </w:tcPr>
          <w:p w14:paraId="0EB4D479" w14:textId="77777777" w:rsidR="00455247" w:rsidRPr="000A0DB7" w:rsidRDefault="00000000">
            <w:pPr>
              <w:spacing w:line="312" w:lineRule="auto"/>
              <w:rPr>
                <w:szCs w:val="26"/>
              </w:rPr>
            </w:pPr>
            <w:r w:rsidRPr="000A0DB7">
              <w:rPr>
                <w:szCs w:val="26"/>
              </w:rPr>
              <w:t>Cảnh báo độ tin cậy thấp</w:t>
            </w:r>
          </w:p>
        </w:tc>
        <w:tc>
          <w:tcPr>
            <w:tcW w:w="2197" w:type="dxa"/>
          </w:tcPr>
          <w:p w14:paraId="4A47D1CA" w14:textId="77777777" w:rsidR="00455247" w:rsidRPr="000A0DB7" w:rsidRDefault="00000000">
            <w:pPr>
              <w:spacing w:line="312" w:lineRule="auto"/>
              <w:rPr>
                <w:szCs w:val="26"/>
              </w:rPr>
            </w:pPr>
            <w:r w:rsidRPr="000A0DB7">
              <w:rPr>
                <w:szCs w:val="26"/>
              </w:rPr>
              <w:t>Cần chụp lại</w:t>
            </w:r>
          </w:p>
        </w:tc>
      </w:tr>
      <w:tr w:rsidR="00455247" w:rsidRPr="000A0DB7" w14:paraId="2DE7E455" w14:textId="77777777">
        <w:tc>
          <w:tcPr>
            <w:tcW w:w="2197" w:type="dxa"/>
          </w:tcPr>
          <w:p w14:paraId="2888072E" w14:textId="77777777" w:rsidR="00455247" w:rsidRPr="000A0DB7" w:rsidRDefault="00000000">
            <w:pPr>
              <w:spacing w:line="312" w:lineRule="auto"/>
              <w:rPr>
                <w:szCs w:val="26"/>
              </w:rPr>
            </w:pPr>
            <w:r w:rsidRPr="000A0DB7">
              <w:rPr>
                <w:szCs w:val="26"/>
              </w:rPr>
              <w:t>4</w:t>
            </w:r>
          </w:p>
        </w:tc>
        <w:tc>
          <w:tcPr>
            <w:tcW w:w="2197" w:type="dxa"/>
          </w:tcPr>
          <w:p w14:paraId="05883E17" w14:textId="77777777" w:rsidR="00455247" w:rsidRPr="000A0DB7" w:rsidRDefault="00000000">
            <w:pPr>
              <w:spacing w:line="312" w:lineRule="auto"/>
              <w:rPr>
                <w:szCs w:val="26"/>
              </w:rPr>
            </w:pPr>
            <w:r w:rsidRPr="000A0DB7">
              <w:rPr>
                <w:szCs w:val="26"/>
              </w:rPr>
              <w:t>Ảnh không thuộc 15 lớp</w:t>
            </w:r>
          </w:p>
        </w:tc>
        <w:tc>
          <w:tcPr>
            <w:tcW w:w="2197" w:type="dxa"/>
          </w:tcPr>
          <w:p w14:paraId="56C2ABAE" w14:textId="77777777" w:rsidR="00455247" w:rsidRPr="000A0DB7" w:rsidRDefault="00000000">
            <w:pPr>
              <w:spacing w:line="312" w:lineRule="auto"/>
              <w:rPr>
                <w:szCs w:val="26"/>
              </w:rPr>
            </w:pPr>
            <w:r w:rsidRPr="000A0DB7">
              <w:rPr>
                <w:szCs w:val="26"/>
              </w:rPr>
              <w:t>Mô hình vẫn trả về lớp gần nhất</w:t>
            </w:r>
          </w:p>
        </w:tc>
        <w:tc>
          <w:tcPr>
            <w:tcW w:w="2197" w:type="dxa"/>
          </w:tcPr>
          <w:p w14:paraId="05411C50" w14:textId="77777777" w:rsidR="00455247" w:rsidRPr="000A0DB7" w:rsidRDefault="00000000">
            <w:pPr>
              <w:spacing w:line="312" w:lineRule="auto"/>
              <w:rPr>
                <w:szCs w:val="26"/>
              </w:rPr>
            </w:pPr>
            <w:r w:rsidRPr="000A0DB7">
              <w:rPr>
                <w:szCs w:val="26"/>
              </w:rPr>
              <w:t>Đánh giá rủi ro closed-set</w:t>
            </w:r>
          </w:p>
        </w:tc>
      </w:tr>
      <w:tr w:rsidR="00455247" w:rsidRPr="000A0DB7" w14:paraId="7C4FA71B" w14:textId="77777777">
        <w:tc>
          <w:tcPr>
            <w:tcW w:w="2197" w:type="dxa"/>
          </w:tcPr>
          <w:p w14:paraId="342F5E5B" w14:textId="77777777" w:rsidR="00455247" w:rsidRPr="000A0DB7" w:rsidRDefault="00000000">
            <w:pPr>
              <w:spacing w:line="312" w:lineRule="auto"/>
              <w:rPr>
                <w:szCs w:val="26"/>
              </w:rPr>
            </w:pPr>
            <w:r w:rsidRPr="000A0DB7">
              <w:rPr>
                <w:szCs w:val="26"/>
              </w:rPr>
              <w:t>5</w:t>
            </w:r>
          </w:p>
        </w:tc>
        <w:tc>
          <w:tcPr>
            <w:tcW w:w="2197" w:type="dxa"/>
          </w:tcPr>
          <w:p w14:paraId="18439BDB" w14:textId="77777777" w:rsidR="00455247" w:rsidRPr="000A0DB7" w:rsidRDefault="00000000">
            <w:pPr>
              <w:spacing w:line="312" w:lineRule="auto"/>
              <w:rPr>
                <w:szCs w:val="26"/>
              </w:rPr>
            </w:pPr>
            <w:r w:rsidRPr="000A0DB7">
              <w:rPr>
                <w:szCs w:val="26"/>
              </w:rPr>
              <w:t>Ảnh bị xoay (EXIF)</w:t>
            </w:r>
          </w:p>
        </w:tc>
        <w:tc>
          <w:tcPr>
            <w:tcW w:w="2197" w:type="dxa"/>
          </w:tcPr>
          <w:p w14:paraId="74BEEF61" w14:textId="77777777" w:rsidR="00455247" w:rsidRPr="000A0DB7" w:rsidRDefault="00000000">
            <w:pPr>
              <w:spacing w:line="312" w:lineRule="auto"/>
              <w:rPr>
                <w:szCs w:val="26"/>
              </w:rPr>
            </w:pPr>
            <w:r w:rsidRPr="000A0DB7">
              <w:rPr>
                <w:szCs w:val="26"/>
              </w:rPr>
              <w:t>Hiển thị đúng chiều, dự đoán hợp lý</w:t>
            </w:r>
          </w:p>
        </w:tc>
        <w:tc>
          <w:tcPr>
            <w:tcW w:w="2197" w:type="dxa"/>
          </w:tcPr>
          <w:p w14:paraId="5BF25FBC" w14:textId="77777777" w:rsidR="00455247" w:rsidRPr="000A0DB7" w:rsidRDefault="00000000">
            <w:pPr>
              <w:spacing w:line="312" w:lineRule="auto"/>
              <w:rPr>
                <w:szCs w:val="26"/>
              </w:rPr>
            </w:pPr>
            <w:r w:rsidRPr="000A0DB7">
              <w:rPr>
                <w:szCs w:val="26"/>
              </w:rPr>
              <w:t>Kiểm tra xử lý EXIF</w:t>
            </w:r>
          </w:p>
        </w:tc>
      </w:tr>
    </w:tbl>
    <w:p w14:paraId="19460149" w14:textId="7D956942" w:rsidR="00027E4C" w:rsidRPr="00027E4C" w:rsidRDefault="00027E4C" w:rsidP="00027E4C">
      <w:pPr>
        <w:rPr>
          <w:rFonts w:eastAsiaTheme="majorEastAsia" w:cstheme="majorBidi"/>
          <w:b/>
          <w:bCs/>
          <w:color w:val="000000" w:themeColor="text1"/>
          <w:sz w:val="28"/>
          <w:szCs w:val="28"/>
          <w:lang w:val="vi-VN"/>
        </w:rPr>
      </w:pPr>
    </w:p>
    <w:p w14:paraId="3E43FF0E" w14:textId="77777777" w:rsidR="00027E4C" w:rsidRDefault="00027E4C">
      <w:pPr>
        <w:rPr>
          <w:rFonts w:eastAsiaTheme="majorEastAsia" w:cstheme="majorBidi"/>
          <w:b/>
          <w:bCs/>
          <w:color w:val="000000" w:themeColor="text1"/>
          <w:sz w:val="28"/>
          <w:szCs w:val="28"/>
          <w:lang w:val="vi-VN"/>
        </w:rPr>
      </w:pPr>
      <w:r>
        <w:rPr>
          <w:lang w:val="vi-VN"/>
        </w:rPr>
        <w:br w:type="page"/>
      </w:r>
    </w:p>
    <w:p w14:paraId="42A7E5C0" w14:textId="5F65881E" w:rsidR="00027E4C" w:rsidRDefault="00027E4C" w:rsidP="00027E4C">
      <w:pPr>
        <w:pStyle w:val="Heading1"/>
        <w:rPr>
          <w:lang w:val="vi-VN"/>
        </w:rPr>
      </w:pPr>
      <w:bookmarkStart w:id="100" w:name="_Toc224487404"/>
      <w:r w:rsidRPr="006D2840">
        <w:rPr>
          <w:lang w:val="vi-VN"/>
        </w:rPr>
        <w:lastRenderedPageBreak/>
        <w:t>CHƯƠNG 5 THẢO LUẬN VÀ PHÂN TÍCH LỖI</w:t>
      </w:r>
      <w:bookmarkEnd w:id="100"/>
    </w:p>
    <w:p w14:paraId="41A54629" w14:textId="77777777" w:rsidR="002C7223" w:rsidRDefault="002C7223" w:rsidP="002C7223">
      <w:pPr>
        <w:pStyle w:val="Heading2"/>
        <w:rPr>
          <w:lang w:val="vi-VN"/>
        </w:rPr>
      </w:pPr>
      <w:bookmarkStart w:id="101" w:name="_Toc224487405"/>
      <w:r w:rsidRPr="002C7223">
        <w:rPr>
          <w:lang w:val="vi-VN"/>
        </w:rPr>
        <w:t>5.1 Phân tích kết quả đạt được của mô hình</w:t>
      </w:r>
      <w:bookmarkEnd w:id="101"/>
    </w:p>
    <w:p w14:paraId="6133A1BC" w14:textId="1FD61549" w:rsidR="006D2048" w:rsidRPr="006D2048" w:rsidRDefault="006D2048" w:rsidP="006D2048">
      <w:pPr>
        <w:rPr>
          <w:lang w:val="vi-VN"/>
        </w:rPr>
      </w:pPr>
      <w:r w:rsidRPr="006D2048">
        <w:t> </w:t>
      </w:r>
      <w:r w:rsidRPr="006D2048">
        <w:t> </w:t>
      </w:r>
      <w:r w:rsidRPr="006D2048">
        <w:rPr>
          <w:lang w:val="vi-VN"/>
        </w:rPr>
        <w:t xml:space="preserve">Sau giai đoạn huấn luyện đầu tiên (Phase 1: chỉ huấn luyện </w:t>
      </w:r>
      <w:r w:rsidRPr="006D2048">
        <w:rPr>
          <w:i/>
          <w:iCs/>
          <w:lang w:val="vi-VN"/>
        </w:rPr>
        <w:t>classification head</w:t>
      </w:r>
      <w:r w:rsidRPr="006D2048">
        <w:rPr>
          <w:lang w:val="vi-VN"/>
        </w:rPr>
        <w:t xml:space="preserve"> với backbone MobileNetV2 được đóng băng hoàn toàn), mô hình đạt được hiệu năng rất cao, vượt xa mục tiêu ban đầu của đề tài (accuracy &gt; 80–90%). Kết quả này chứng minh tính hiệu quả của phương pháp </w:t>
      </w:r>
      <w:r w:rsidRPr="006D2048">
        <w:rPr>
          <w:b/>
          <w:bCs/>
          <w:lang w:val="vi-VN"/>
        </w:rPr>
        <w:t>transfer learning</w:t>
      </w:r>
      <w:r w:rsidRPr="006D2048">
        <w:rPr>
          <w:lang w:val="vi-VN"/>
        </w:rPr>
        <w:t xml:space="preserve"> khi áp dụng cho bài toán phân loại hình ảnh trái cây.</w:t>
      </w:r>
    </w:p>
    <w:p w14:paraId="157C9B6B" w14:textId="6AAE5E84" w:rsidR="006D2048" w:rsidRDefault="006D2048" w:rsidP="002C7223">
      <w:pPr>
        <w:rPr>
          <w:lang w:val="vi-VN"/>
        </w:rPr>
      </w:pPr>
      <w:r w:rsidRPr="006D2048">
        <w:rPr>
          <w:noProof/>
          <w:lang w:val="vi-VN"/>
        </w:rPr>
        <w:drawing>
          <wp:inline distT="0" distB="0" distL="0" distR="0" wp14:anchorId="3E6CCD43" wp14:editId="6379E7E3">
            <wp:extent cx="5580380" cy="2354580"/>
            <wp:effectExtent l="0" t="0" r="1270" b="7620"/>
            <wp:docPr id="56545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57022" name=""/>
                    <pic:cNvPicPr/>
                  </pic:nvPicPr>
                  <pic:blipFill>
                    <a:blip r:embed="rId16"/>
                    <a:stretch>
                      <a:fillRect/>
                    </a:stretch>
                  </pic:blipFill>
                  <pic:spPr>
                    <a:xfrm>
                      <a:off x="0" y="0"/>
                      <a:ext cx="5580380" cy="2354580"/>
                    </a:xfrm>
                    <a:prstGeom prst="rect">
                      <a:avLst/>
                    </a:prstGeom>
                  </pic:spPr>
                </pic:pic>
              </a:graphicData>
            </a:graphic>
          </wp:inline>
        </w:drawing>
      </w:r>
    </w:p>
    <w:p w14:paraId="2BA39A20" w14:textId="59C6A6B0" w:rsidR="006D2048" w:rsidRDefault="006D2048" w:rsidP="00984A57">
      <w:pPr>
        <w:rPr>
          <w:lang w:val="vi-VN"/>
        </w:rPr>
      </w:pPr>
      <w:bookmarkStart w:id="102" w:name="_Toc224487435"/>
      <w:r w:rsidRPr="006D2048">
        <w:rPr>
          <w:noProof/>
          <w:lang w:val="vi-VN"/>
        </w:rPr>
        <w:drawing>
          <wp:inline distT="0" distB="0" distL="0" distR="0" wp14:anchorId="3ED97094" wp14:editId="415DBA1E">
            <wp:extent cx="5580380" cy="1229995"/>
            <wp:effectExtent l="0" t="0" r="1270" b="8255"/>
            <wp:docPr id="160722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21348" name=""/>
                    <pic:cNvPicPr/>
                  </pic:nvPicPr>
                  <pic:blipFill>
                    <a:blip r:embed="rId17"/>
                    <a:stretch>
                      <a:fillRect/>
                    </a:stretch>
                  </pic:blipFill>
                  <pic:spPr>
                    <a:xfrm>
                      <a:off x="0" y="0"/>
                      <a:ext cx="5580380" cy="1229995"/>
                    </a:xfrm>
                    <a:prstGeom prst="rect">
                      <a:avLst/>
                    </a:prstGeom>
                  </pic:spPr>
                </pic:pic>
              </a:graphicData>
            </a:graphic>
          </wp:inline>
        </w:drawing>
      </w:r>
      <w:bookmarkEnd w:id="102"/>
    </w:p>
    <w:p w14:paraId="0B61CF99" w14:textId="5800AF8F" w:rsidR="006D2048" w:rsidRPr="006D2048" w:rsidRDefault="006D2048" w:rsidP="006D2048">
      <w:pPr>
        <w:pStyle w:val="hinh"/>
        <w:rPr>
          <w:lang w:val="vi-VN"/>
        </w:rPr>
      </w:pPr>
      <w:bookmarkStart w:id="103" w:name="_Toc224487436"/>
      <w:bookmarkStart w:id="104" w:name="_Toc224487500"/>
      <w:r w:rsidRPr="006D2048">
        <w:rPr>
          <w:lang w:val="vi-VN"/>
        </w:rPr>
        <w:t>Hình</w:t>
      </w:r>
      <w:r>
        <w:rPr>
          <w:lang w:val="vi-VN"/>
        </w:rPr>
        <w:t xml:space="preserve"> 5.1 </w:t>
      </w:r>
      <w:r w:rsidRPr="006D2048">
        <w:rPr>
          <w:lang w:val="vi-VN"/>
        </w:rPr>
        <w:t>Kết</w:t>
      </w:r>
      <w:r>
        <w:rPr>
          <w:lang w:val="vi-VN"/>
        </w:rPr>
        <w:t xml:space="preserve"> quả </w:t>
      </w:r>
      <w:r w:rsidRPr="006D2048">
        <w:rPr>
          <w:lang w:val="vi-VN"/>
        </w:rPr>
        <w:t>train model</w:t>
      </w:r>
      <w:bookmarkEnd w:id="103"/>
      <w:bookmarkEnd w:id="104"/>
      <w:r w:rsidRPr="006D2048">
        <w:rPr>
          <w:lang w:val="vi-VN"/>
        </w:rPr>
        <w:t xml:space="preserve"> </w:t>
      </w:r>
    </w:p>
    <w:p w14:paraId="4423AE31" w14:textId="0D4141FD" w:rsidR="006D2048" w:rsidRPr="006D2048" w:rsidRDefault="006D2048" w:rsidP="006D2048">
      <w:pPr>
        <w:jc w:val="both"/>
        <w:rPr>
          <w:b/>
          <w:bCs/>
          <w:lang w:val="vi-VN"/>
        </w:rPr>
      </w:pPr>
      <w:r w:rsidRPr="006D2048">
        <w:rPr>
          <w:b/>
          <w:bCs/>
        </w:rPr>
        <w:t> </w:t>
      </w:r>
      <w:r w:rsidRPr="006D2048">
        <w:rPr>
          <w:b/>
          <w:bCs/>
          <w:lang w:val="vi-VN"/>
        </w:rPr>
        <w:t>a,Các thông số chính của mô hình và quá trình huấn luyện được thiết lập như sau:</w:t>
      </w:r>
    </w:p>
    <w:p w14:paraId="27DE5A28" w14:textId="77777777" w:rsidR="006D2048" w:rsidRPr="006D2048" w:rsidRDefault="006D2048" w:rsidP="006D2048">
      <w:pPr>
        <w:numPr>
          <w:ilvl w:val="0"/>
          <w:numId w:val="40"/>
        </w:numPr>
        <w:jc w:val="both"/>
      </w:pPr>
      <w:proofErr w:type="spellStart"/>
      <w:r w:rsidRPr="006D2048">
        <w:t>Tổng</w:t>
      </w:r>
      <w:proofErr w:type="spellEnd"/>
      <w:r w:rsidRPr="006D2048">
        <w:t xml:space="preserve"> </w:t>
      </w:r>
      <w:proofErr w:type="spellStart"/>
      <w:r w:rsidRPr="006D2048">
        <w:t>số</w:t>
      </w:r>
      <w:proofErr w:type="spellEnd"/>
      <w:r w:rsidRPr="006D2048">
        <w:t xml:space="preserve"> parameters: 2.928.719 (</w:t>
      </w:r>
      <w:proofErr w:type="spellStart"/>
      <w:r w:rsidRPr="006D2048">
        <w:t>khoảng</w:t>
      </w:r>
      <w:proofErr w:type="spellEnd"/>
      <w:r w:rsidRPr="006D2048">
        <w:t xml:space="preserve"> 11.17 MB)</w:t>
      </w:r>
    </w:p>
    <w:p w14:paraId="18356788" w14:textId="77777777" w:rsidR="006D2048" w:rsidRPr="006D2048" w:rsidRDefault="006D2048" w:rsidP="006D2048">
      <w:pPr>
        <w:numPr>
          <w:ilvl w:val="0"/>
          <w:numId w:val="40"/>
        </w:numPr>
        <w:jc w:val="both"/>
      </w:pPr>
      <w:r w:rsidRPr="006D2048">
        <w:t>Trainable parameters (custom classification head): 667.151</w:t>
      </w:r>
    </w:p>
    <w:p w14:paraId="53D18C52" w14:textId="77777777" w:rsidR="006D2048" w:rsidRPr="006D2048" w:rsidRDefault="006D2048" w:rsidP="006D2048">
      <w:pPr>
        <w:numPr>
          <w:ilvl w:val="0"/>
          <w:numId w:val="40"/>
        </w:numPr>
        <w:jc w:val="both"/>
      </w:pPr>
      <w:r w:rsidRPr="006D2048">
        <w:t xml:space="preserve">Non-trainable parameters (MobileNetV2 backbone </w:t>
      </w:r>
      <w:proofErr w:type="spellStart"/>
      <w:r w:rsidRPr="006D2048">
        <w:t>đã</w:t>
      </w:r>
      <w:proofErr w:type="spellEnd"/>
      <w:r w:rsidRPr="006D2048">
        <w:t xml:space="preserve"> </w:t>
      </w:r>
      <w:proofErr w:type="spellStart"/>
      <w:r w:rsidRPr="006D2048">
        <w:t>đóng</w:t>
      </w:r>
      <w:proofErr w:type="spellEnd"/>
      <w:r w:rsidRPr="006D2048">
        <w:t xml:space="preserve"> </w:t>
      </w:r>
      <w:proofErr w:type="spellStart"/>
      <w:r w:rsidRPr="006D2048">
        <w:t>băng</w:t>
      </w:r>
      <w:proofErr w:type="spellEnd"/>
      <w:r w:rsidRPr="006D2048">
        <w:t>): 2.261.568</w:t>
      </w:r>
    </w:p>
    <w:p w14:paraId="2900FD4F" w14:textId="77777777" w:rsidR="006D2048" w:rsidRPr="006D2048" w:rsidRDefault="006D2048" w:rsidP="006D2048">
      <w:pPr>
        <w:numPr>
          <w:ilvl w:val="0"/>
          <w:numId w:val="40"/>
        </w:numPr>
        <w:jc w:val="both"/>
      </w:pPr>
      <w:r w:rsidRPr="006D2048">
        <w:t xml:space="preserve">Optimizer: Adam </w:t>
      </w:r>
      <w:proofErr w:type="spellStart"/>
      <w:r w:rsidRPr="006D2048">
        <w:t>với</w:t>
      </w:r>
      <w:proofErr w:type="spellEnd"/>
      <w:r w:rsidRPr="006D2048">
        <w:t xml:space="preserve"> learning rate ban </w:t>
      </w:r>
      <w:proofErr w:type="spellStart"/>
      <w:r w:rsidRPr="006D2048">
        <w:t>đầu</w:t>
      </w:r>
      <w:proofErr w:type="spellEnd"/>
      <w:r w:rsidRPr="006D2048">
        <w:t xml:space="preserve"> = 0.001</w:t>
      </w:r>
    </w:p>
    <w:p w14:paraId="2602792C" w14:textId="77777777" w:rsidR="006D2048" w:rsidRPr="006D2048" w:rsidRDefault="006D2048" w:rsidP="006D2048">
      <w:pPr>
        <w:numPr>
          <w:ilvl w:val="0"/>
          <w:numId w:val="40"/>
        </w:numPr>
        <w:jc w:val="both"/>
      </w:pPr>
      <w:r w:rsidRPr="006D2048">
        <w:t xml:space="preserve">Loss function: </w:t>
      </w:r>
      <w:proofErr w:type="spellStart"/>
      <w:r w:rsidRPr="006D2048">
        <w:t>categorical_crossentropy</w:t>
      </w:r>
      <w:proofErr w:type="spellEnd"/>
    </w:p>
    <w:p w14:paraId="47EF4CAC" w14:textId="77777777" w:rsidR="006D2048" w:rsidRPr="006D2048" w:rsidRDefault="006D2048" w:rsidP="006D2048">
      <w:pPr>
        <w:numPr>
          <w:ilvl w:val="0"/>
          <w:numId w:val="40"/>
        </w:numPr>
        <w:jc w:val="both"/>
      </w:pPr>
      <w:r w:rsidRPr="006D2048">
        <w:t xml:space="preserve">Evaluation metrics: accuracy </w:t>
      </w:r>
      <w:proofErr w:type="spellStart"/>
      <w:r w:rsidRPr="006D2048">
        <w:t>và</w:t>
      </w:r>
      <w:proofErr w:type="spellEnd"/>
      <w:r w:rsidRPr="006D2048">
        <w:t xml:space="preserve"> </w:t>
      </w:r>
      <w:proofErr w:type="spellStart"/>
      <w:r w:rsidRPr="006D2048">
        <w:t>top_k_categorical_accuracy</w:t>
      </w:r>
      <w:proofErr w:type="spellEnd"/>
      <w:r w:rsidRPr="006D2048">
        <w:t xml:space="preserve"> (k = 5)</w:t>
      </w:r>
    </w:p>
    <w:p w14:paraId="425D4B76" w14:textId="77777777" w:rsidR="006D2048" w:rsidRPr="006D2048" w:rsidRDefault="006D2048" w:rsidP="006D2048">
      <w:pPr>
        <w:numPr>
          <w:ilvl w:val="0"/>
          <w:numId w:val="40"/>
        </w:numPr>
        <w:jc w:val="both"/>
      </w:pPr>
      <w:r w:rsidRPr="006D2048">
        <w:t>Callbacks:</w:t>
      </w:r>
    </w:p>
    <w:p w14:paraId="1024B3B4" w14:textId="77777777" w:rsidR="006D2048" w:rsidRPr="006D2048" w:rsidRDefault="006D2048" w:rsidP="006D2048">
      <w:pPr>
        <w:numPr>
          <w:ilvl w:val="1"/>
          <w:numId w:val="40"/>
        </w:numPr>
        <w:jc w:val="both"/>
      </w:pPr>
      <w:proofErr w:type="spellStart"/>
      <w:r w:rsidRPr="006D2048">
        <w:lastRenderedPageBreak/>
        <w:t>EarlyStopping</w:t>
      </w:r>
      <w:proofErr w:type="spellEnd"/>
      <w:r w:rsidRPr="006D2048">
        <w:t xml:space="preserve"> (patience = 5, </w:t>
      </w:r>
      <w:proofErr w:type="spellStart"/>
      <w:r w:rsidRPr="006D2048">
        <w:t>restore_best_weights</w:t>
      </w:r>
      <w:proofErr w:type="spellEnd"/>
      <w:r w:rsidRPr="006D2048">
        <w:t xml:space="preserve"> = True)</w:t>
      </w:r>
    </w:p>
    <w:p w14:paraId="6B0EBEF4" w14:textId="77777777" w:rsidR="006D2048" w:rsidRPr="006D2048" w:rsidRDefault="006D2048" w:rsidP="006D2048">
      <w:pPr>
        <w:numPr>
          <w:ilvl w:val="1"/>
          <w:numId w:val="40"/>
        </w:numPr>
        <w:jc w:val="both"/>
      </w:pPr>
      <w:proofErr w:type="spellStart"/>
      <w:r w:rsidRPr="006D2048">
        <w:t>ReduceLROnPlateau</w:t>
      </w:r>
      <w:proofErr w:type="spellEnd"/>
      <w:r w:rsidRPr="006D2048">
        <w:t xml:space="preserve"> (factor = 0.2, patience = 3, </w:t>
      </w:r>
      <w:proofErr w:type="spellStart"/>
      <w:r w:rsidRPr="006D2048">
        <w:t>min_lr</w:t>
      </w:r>
      <w:proofErr w:type="spellEnd"/>
      <w:r w:rsidRPr="006D2048">
        <w:t xml:space="preserve"> = 1e-5)</w:t>
      </w:r>
    </w:p>
    <w:p w14:paraId="2FC08A2E" w14:textId="77777777" w:rsidR="006D2048" w:rsidRPr="006D2048" w:rsidRDefault="006D2048" w:rsidP="006D2048">
      <w:pPr>
        <w:numPr>
          <w:ilvl w:val="1"/>
          <w:numId w:val="40"/>
        </w:numPr>
        <w:jc w:val="both"/>
      </w:pPr>
      <w:proofErr w:type="spellStart"/>
      <w:r w:rsidRPr="006D2048">
        <w:t>ModelCheckpoint</w:t>
      </w:r>
      <w:proofErr w:type="spellEnd"/>
      <w:r w:rsidRPr="006D2048">
        <w:t xml:space="preserve"> (monitor = </w:t>
      </w:r>
      <w:proofErr w:type="spellStart"/>
      <w:r w:rsidRPr="006D2048">
        <w:t>val_accuracy</w:t>
      </w:r>
      <w:proofErr w:type="spellEnd"/>
      <w:r w:rsidRPr="006D2048">
        <w:t>)</w:t>
      </w:r>
    </w:p>
    <w:p w14:paraId="0881E426" w14:textId="77777777" w:rsidR="006D2048" w:rsidRPr="006D2048" w:rsidRDefault="006D2048" w:rsidP="006D2048">
      <w:pPr>
        <w:numPr>
          <w:ilvl w:val="0"/>
          <w:numId w:val="40"/>
        </w:numPr>
        <w:jc w:val="both"/>
      </w:pPr>
      <w:r w:rsidRPr="006D2048">
        <w:t xml:space="preserve">Data augmentation </w:t>
      </w:r>
      <w:proofErr w:type="spellStart"/>
      <w:r w:rsidRPr="006D2048">
        <w:t>được</w:t>
      </w:r>
      <w:proofErr w:type="spellEnd"/>
      <w:r w:rsidRPr="006D2048">
        <w:t xml:space="preserve"> </w:t>
      </w:r>
      <w:proofErr w:type="spellStart"/>
      <w:r w:rsidRPr="006D2048">
        <w:t>áp</w:t>
      </w:r>
      <w:proofErr w:type="spellEnd"/>
      <w:r w:rsidRPr="006D2048">
        <w:t xml:space="preserve"> </w:t>
      </w:r>
      <w:proofErr w:type="spellStart"/>
      <w:r w:rsidRPr="006D2048">
        <w:t>dụng</w:t>
      </w:r>
      <w:proofErr w:type="spellEnd"/>
      <w:r w:rsidRPr="006D2048">
        <w:t xml:space="preserve"> </w:t>
      </w:r>
      <w:proofErr w:type="spellStart"/>
      <w:r w:rsidRPr="006D2048">
        <w:t>mạnh</w:t>
      </w:r>
      <w:proofErr w:type="spellEnd"/>
      <w:r w:rsidRPr="006D2048">
        <w:t xml:space="preserve"> </w:t>
      </w:r>
      <w:proofErr w:type="spellStart"/>
      <w:r w:rsidRPr="006D2048">
        <w:t>mẽ</w:t>
      </w:r>
      <w:proofErr w:type="spellEnd"/>
      <w:r w:rsidRPr="006D2048">
        <w:t xml:space="preserve"> </w:t>
      </w:r>
      <w:proofErr w:type="spellStart"/>
      <w:r w:rsidRPr="006D2048">
        <w:t>nhằm</w:t>
      </w:r>
      <w:proofErr w:type="spellEnd"/>
      <w:r w:rsidRPr="006D2048">
        <w:t xml:space="preserve"> </w:t>
      </w:r>
      <w:proofErr w:type="spellStart"/>
      <w:r w:rsidRPr="006D2048">
        <w:t>tăng</w:t>
      </w:r>
      <w:proofErr w:type="spellEnd"/>
      <w:r w:rsidRPr="006D2048">
        <w:t xml:space="preserve"> </w:t>
      </w:r>
      <w:proofErr w:type="spellStart"/>
      <w:r w:rsidRPr="006D2048">
        <w:t>tính</w:t>
      </w:r>
      <w:proofErr w:type="spellEnd"/>
      <w:r w:rsidRPr="006D2048">
        <w:t xml:space="preserve"> </w:t>
      </w:r>
      <w:proofErr w:type="spellStart"/>
      <w:r w:rsidRPr="006D2048">
        <w:t>đa</w:t>
      </w:r>
      <w:proofErr w:type="spellEnd"/>
      <w:r w:rsidRPr="006D2048">
        <w:t xml:space="preserve"> </w:t>
      </w:r>
      <w:proofErr w:type="spellStart"/>
      <w:r w:rsidRPr="006D2048">
        <w:t>dạng</w:t>
      </w:r>
      <w:proofErr w:type="spellEnd"/>
      <w:r w:rsidRPr="006D2048">
        <w:t xml:space="preserve"> </w:t>
      </w:r>
      <w:proofErr w:type="spellStart"/>
      <w:r w:rsidRPr="006D2048">
        <w:t>của</w:t>
      </w:r>
      <w:proofErr w:type="spellEnd"/>
      <w:r w:rsidRPr="006D2048">
        <w:t xml:space="preserve"> </w:t>
      </w:r>
      <w:proofErr w:type="spellStart"/>
      <w:r w:rsidRPr="006D2048">
        <w:t>dữ</w:t>
      </w:r>
      <w:proofErr w:type="spellEnd"/>
      <w:r w:rsidRPr="006D2048">
        <w:t xml:space="preserve"> </w:t>
      </w:r>
      <w:proofErr w:type="spellStart"/>
      <w:r w:rsidRPr="006D2048">
        <w:t>liệu</w:t>
      </w:r>
      <w:proofErr w:type="spellEnd"/>
      <w:r w:rsidRPr="006D2048">
        <w:t>:</w:t>
      </w:r>
    </w:p>
    <w:p w14:paraId="7A1A4CAF" w14:textId="77777777" w:rsidR="006D2048" w:rsidRPr="006D2048" w:rsidRDefault="006D2048" w:rsidP="006D2048">
      <w:pPr>
        <w:numPr>
          <w:ilvl w:val="1"/>
          <w:numId w:val="40"/>
        </w:numPr>
        <w:jc w:val="both"/>
      </w:pPr>
      <w:proofErr w:type="spellStart"/>
      <w:r w:rsidRPr="006D2048">
        <w:t>rotation_range</w:t>
      </w:r>
      <w:proofErr w:type="spellEnd"/>
      <w:r w:rsidRPr="006D2048">
        <w:t xml:space="preserve"> = 25°</w:t>
      </w:r>
    </w:p>
    <w:p w14:paraId="5DFCCF55" w14:textId="77777777" w:rsidR="006D2048" w:rsidRPr="006D2048" w:rsidRDefault="006D2048" w:rsidP="006D2048">
      <w:pPr>
        <w:numPr>
          <w:ilvl w:val="1"/>
          <w:numId w:val="40"/>
        </w:numPr>
        <w:jc w:val="both"/>
      </w:pPr>
      <w:proofErr w:type="spellStart"/>
      <w:r w:rsidRPr="006D2048">
        <w:t>zoom_range</w:t>
      </w:r>
      <w:proofErr w:type="spellEnd"/>
      <w:r w:rsidRPr="006D2048">
        <w:t xml:space="preserve"> = 0.2</w:t>
      </w:r>
    </w:p>
    <w:p w14:paraId="46AAD029" w14:textId="77777777" w:rsidR="006D2048" w:rsidRPr="006D2048" w:rsidRDefault="006D2048" w:rsidP="006D2048">
      <w:pPr>
        <w:numPr>
          <w:ilvl w:val="1"/>
          <w:numId w:val="40"/>
        </w:numPr>
        <w:jc w:val="both"/>
      </w:pPr>
      <w:proofErr w:type="spellStart"/>
      <w:r w:rsidRPr="006D2048">
        <w:t>width_shift_range</w:t>
      </w:r>
      <w:proofErr w:type="spellEnd"/>
      <w:r w:rsidRPr="006D2048">
        <w:t xml:space="preserve"> </w:t>
      </w:r>
      <w:proofErr w:type="spellStart"/>
      <w:r w:rsidRPr="006D2048">
        <w:t>và</w:t>
      </w:r>
      <w:proofErr w:type="spellEnd"/>
      <w:r w:rsidRPr="006D2048">
        <w:t xml:space="preserve"> </w:t>
      </w:r>
      <w:proofErr w:type="spellStart"/>
      <w:r w:rsidRPr="006D2048">
        <w:t>height_shift_range</w:t>
      </w:r>
      <w:proofErr w:type="spellEnd"/>
      <w:r w:rsidRPr="006D2048">
        <w:t xml:space="preserve"> = 0.1</w:t>
      </w:r>
    </w:p>
    <w:p w14:paraId="22009E65" w14:textId="77777777" w:rsidR="006D2048" w:rsidRPr="006D2048" w:rsidRDefault="006D2048" w:rsidP="006D2048">
      <w:pPr>
        <w:numPr>
          <w:ilvl w:val="1"/>
          <w:numId w:val="40"/>
        </w:numPr>
        <w:jc w:val="both"/>
      </w:pPr>
      <w:proofErr w:type="spellStart"/>
      <w:r w:rsidRPr="006D2048">
        <w:t>brightness_range</w:t>
      </w:r>
      <w:proofErr w:type="spellEnd"/>
      <w:r w:rsidRPr="006D2048">
        <w:t xml:space="preserve"> = [0.7, 1.3]</w:t>
      </w:r>
    </w:p>
    <w:p w14:paraId="0CC958F1" w14:textId="77777777" w:rsidR="006D2048" w:rsidRPr="006D2048" w:rsidRDefault="006D2048" w:rsidP="006D2048">
      <w:pPr>
        <w:numPr>
          <w:ilvl w:val="1"/>
          <w:numId w:val="40"/>
        </w:numPr>
        <w:jc w:val="both"/>
      </w:pPr>
      <w:proofErr w:type="spellStart"/>
      <w:r w:rsidRPr="006D2048">
        <w:t>horizontal_flip</w:t>
      </w:r>
      <w:proofErr w:type="spellEnd"/>
      <w:r w:rsidRPr="006D2048">
        <w:t xml:space="preserve"> = True</w:t>
      </w:r>
    </w:p>
    <w:p w14:paraId="2365DDA2" w14:textId="5E40FB1F" w:rsidR="006D2048" w:rsidRPr="006D2048" w:rsidRDefault="006D2048" w:rsidP="006D2048">
      <w:pPr>
        <w:jc w:val="both"/>
        <w:rPr>
          <w:b/>
          <w:bCs/>
        </w:rPr>
      </w:pPr>
      <w:r w:rsidRPr="006D2048">
        <w:rPr>
          <w:b/>
          <w:bCs/>
        </w:rPr>
        <w:t> </w:t>
      </w:r>
      <w:proofErr w:type="gramStart"/>
      <w:r>
        <w:rPr>
          <w:b/>
          <w:bCs/>
        </w:rPr>
        <w:t>B</w:t>
      </w:r>
      <w:r w:rsidRPr="006D2048">
        <w:rPr>
          <w:b/>
          <w:bCs/>
          <w:lang w:val="vi-VN"/>
        </w:rPr>
        <w:t>,</w:t>
      </w:r>
      <w:proofErr w:type="spellStart"/>
      <w:r w:rsidRPr="006D2048">
        <w:rPr>
          <w:b/>
          <w:bCs/>
        </w:rPr>
        <w:t>Quá</w:t>
      </w:r>
      <w:proofErr w:type="spellEnd"/>
      <w:proofErr w:type="gramEnd"/>
      <w:r w:rsidRPr="006D2048">
        <w:rPr>
          <w:b/>
          <w:bCs/>
        </w:rPr>
        <w:t xml:space="preserve"> </w:t>
      </w:r>
      <w:proofErr w:type="spellStart"/>
      <w:r w:rsidRPr="006D2048">
        <w:rPr>
          <w:b/>
          <w:bCs/>
        </w:rPr>
        <w:t>trình</w:t>
      </w:r>
      <w:proofErr w:type="spellEnd"/>
      <w:r w:rsidRPr="006D2048">
        <w:rPr>
          <w:b/>
          <w:bCs/>
        </w:rPr>
        <w:t xml:space="preserve"> </w:t>
      </w:r>
      <w:proofErr w:type="spellStart"/>
      <w:r w:rsidRPr="006D2048">
        <w:rPr>
          <w:b/>
          <w:bCs/>
        </w:rPr>
        <w:t>huấn</w:t>
      </w:r>
      <w:proofErr w:type="spellEnd"/>
      <w:r w:rsidRPr="006D2048">
        <w:rPr>
          <w:b/>
          <w:bCs/>
        </w:rPr>
        <w:t xml:space="preserve"> </w:t>
      </w:r>
      <w:proofErr w:type="spellStart"/>
      <w:r w:rsidRPr="006D2048">
        <w:rPr>
          <w:b/>
          <w:bCs/>
        </w:rPr>
        <w:t>luyện</w:t>
      </w:r>
      <w:proofErr w:type="spellEnd"/>
      <w:r w:rsidRPr="006D2048">
        <w:rPr>
          <w:b/>
          <w:bCs/>
        </w:rPr>
        <w:t xml:space="preserve"> </w:t>
      </w:r>
      <w:proofErr w:type="spellStart"/>
      <w:r w:rsidRPr="006D2048">
        <w:rPr>
          <w:b/>
          <w:bCs/>
        </w:rPr>
        <w:t>được</w:t>
      </w:r>
      <w:proofErr w:type="spellEnd"/>
      <w:r w:rsidRPr="006D2048">
        <w:rPr>
          <w:b/>
          <w:bCs/>
        </w:rPr>
        <w:t xml:space="preserve"> </w:t>
      </w:r>
      <w:proofErr w:type="spellStart"/>
      <w:r w:rsidRPr="006D2048">
        <w:rPr>
          <w:b/>
          <w:bCs/>
        </w:rPr>
        <w:t>thực</w:t>
      </w:r>
      <w:proofErr w:type="spellEnd"/>
      <w:r w:rsidRPr="006D2048">
        <w:rPr>
          <w:b/>
          <w:bCs/>
        </w:rPr>
        <w:t xml:space="preserve"> </w:t>
      </w:r>
      <w:proofErr w:type="spellStart"/>
      <w:r w:rsidRPr="006D2048">
        <w:rPr>
          <w:b/>
          <w:bCs/>
        </w:rPr>
        <w:t>hiện</w:t>
      </w:r>
      <w:proofErr w:type="spellEnd"/>
      <w:r w:rsidRPr="006D2048">
        <w:rPr>
          <w:b/>
          <w:bCs/>
        </w:rPr>
        <w:t xml:space="preserve"> </w:t>
      </w:r>
      <w:proofErr w:type="spellStart"/>
      <w:r w:rsidRPr="006D2048">
        <w:rPr>
          <w:b/>
          <w:bCs/>
        </w:rPr>
        <w:t>trong</w:t>
      </w:r>
      <w:proofErr w:type="spellEnd"/>
      <w:r w:rsidRPr="006D2048">
        <w:rPr>
          <w:b/>
          <w:bCs/>
        </w:rPr>
        <w:t xml:space="preserve"> 20 epoch, </w:t>
      </w:r>
      <w:proofErr w:type="spellStart"/>
      <w:r w:rsidRPr="006D2048">
        <w:rPr>
          <w:b/>
          <w:bCs/>
        </w:rPr>
        <w:t>với</w:t>
      </w:r>
      <w:proofErr w:type="spellEnd"/>
      <w:r w:rsidRPr="006D2048">
        <w:rPr>
          <w:b/>
          <w:bCs/>
        </w:rPr>
        <w:t xml:space="preserve"> </w:t>
      </w:r>
      <w:proofErr w:type="spellStart"/>
      <w:r w:rsidRPr="006D2048">
        <w:rPr>
          <w:b/>
          <w:bCs/>
        </w:rPr>
        <w:t>các</w:t>
      </w:r>
      <w:proofErr w:type="spellEnd"/>
      <w:r w:rsidRPr="006D2048">
        <w:rPr>
          <w:b/>
          <w:bCs/>
        </w:rPr>
        <w:t xml:space="preserve"> </w:t>
      </w:r>
      <w:proofErr w:type="spellStart"/>
      <w:r w:rsidRPr="006D2048">
        <w:rPr>
          <w:b/>
          <w:bCs/>
        </w:rPr>
        <w:t>kết</w:t>
      </w:r>
      <w:proofErr w:type="spellEnd"/>
      <w:r w:rsidRPr="006D2048">
        <w:rPr>
          <w:b/>
          <w:bCs/>
        </w:rPr>
        <w:t xml:space="preserve"> </w:t>
      </w:r>
      <w:proofErr w:type="spellStart"/>
      <w:r w:rsidRPr="006D2048">
        <w:rPr>
          <w:b/>
          <w:bCs/>
        </w:rPr>
        <w:t>quả</w:t>
      </w:r>
      <w:proofErr w:type="spellEnd"/>
      <w:r w:rsidRPr="006D2048">
        <w:rPr>
          <w:b/>
          <w:bCs/>
        </w:rPr>
        <w:t xml:space="preserve"> </w:t>
      </w:r>
      <w:proofErr w:type="spellStart"/>
      <w:r w:rsidRPr="006D2048">
        <w:rPr>
          <w:b/>
          <w:bCs/>
        </w:rPr>
        <w:t>nổi</w:t>
      </w:r>
      <w:proofErr w:type="spellEnd"/>
      <w:r w:rsidRPr="006D2048">
        <w:rPr>
          <w:b/>
          <w:bCs/>
        </w:rPr>
        <w:t xml:space="preserve"> </w:t>
      </w:r>
      <w:proofErr w:type="spellStart"/>
      <w:r w:rsidRPr="006D2048">
        <w:rPr>
          <w:b/>
          <w:bCs/>
        </w:rPr>
        <w:t>bật</w:t>
      </w:r>
      <w:proofErr w:type="spellEnd"/>
      <w:r w:rsidRPr="006D2048">
        <w:rPr>
          <w:b/>
          <w:bCs/>
        </w:rPr>
        <w:t xml:space="preserve"> </w:t>
      </w:r>
      <w:proofErr w:type="spellStart"/>
      <w:r w:rsidRPr="006D2048">
        <w:rPr>
          <w:b/>
          <w:bCs/>
        </w:rPr>
        <w:t>thu</w:t>
      </w:r>
      <w:proofErr w:type="spellEnd"/>
      <w:r w:rsidRPr="006D2048">
        <w:rPr>
          <w:b/>
          <w:bCs/>
        </w:rPr>
        <w:t xml:space="preserve"> </w:t>
      </w:r>
      <w:proofErr w:type="spellStart"/>
      <w:r w:rsidRPr="006D2048">
        <w:rPr>
          <w:b/>
          <w:bCs/>
        </w:rPr>
        <w:t>được</w:t>
      </w:r>
      <w:proofErr w:type="spellEnd"/>
      <w:r w:rsidRPr="006D2048">
        <w:rPr>
          <w:b/>
          <w:bCs/>
        </w:rPr>
        <w:t xml:space="preserve"> </w:t>
      </w:r>
      <w:proofErr w:type="spellStart"/>
      <w:r w:rsidRPr="006D2048">
        <w:rPr>
          <w:b/>
          <w:bCs/>
        </w:rPr>
        <w:t>từ</w:t>
      </w:r>
      <w:proofErr w:type="spellEnd"/>
      <w:r w:rsidRPr="006D2048">
        <w:rPr>
          <w:b/>
          <w:bCs/>
        </w:rPr>
        <w:t xml:space="preserve"> </w:t>
      </w:r>
      <w:r w:rsidRPr="006D2048">
        <w:rPr>
          <w:b/>
          <w:bCs/>
          <w:i/>
          <w:iCs/>
        </w:rPr>
        <w:t>history_phase1</w:t>
      </w:r>
      <w:r w:rsidRPr="006D2048">
        <w:rPr>
          <w:b/>
          <w:bCs/>
        </w:rPr>
        <w:t xml:space="preserve"> </w:t>
      </w:r>
      <w:proofErr w:type="spellStart"/>
      <w:r w:rsidRPr="006D2048">
        <w:rPr>
          <w:b/>
          <w:bCs/>
        </w:rPr>
        <w:t>như</w:t>
      </w:r>
      <w:proofErr w:type="spellEnd"/>
      <w:r w:rsidRPr="006D2048">
        <w:rPr>
          <w:b/>
          <w:bCs/>
        </w:rPr>
        <w:t xml:space="preserve"> </w:t>
      </w:r>
      <w:proofErr w:type="spellStart"/>
      <w:r w:rsidRPr="006D2048">
        <w:rPr>
          <w:b/>
          <w:bCs/>
        </w:rPr>
        <w:t>sau</w:t>
      </w:r>
      <w:proofErr w:type="spellEnd"/>
      <w:r w:rsidRPr="006D2048">
        <w:rPr>
          <w:b/>
          <w:bCs/>
        </w:rPr>
        <w:t>:</w:t>
      </w:r>
    </w:p>
    <w:p w14:paraId="15F45FA7" w14:textId="77777777" w:rsidR="006D2048" w:rsidRPr="006D2048" w:rsidRDefault="006D2048" w:rsidP="006D2048">
      <w:pPr>
        <w:numPr>
          <w:ilvl w:val="0"/>
          <w:numId w:val="41"/>
        </w:numPr>
      </w:pPr>
      <w:r w:rsidRPr="006D2048">
        <w:t xml:space="preserve">Epoch </w:t>
      </w:r>
      <w:proofErr w:type="spellStart"/>
      <w:r w:rsidRPr="006D2048">
        <w:t>tốt</w:t>
      </w:r>
      <w:proofErr w:type="spellEnd"/>
      <w:r w:rsidRPr="006D2048">
        <w:t xml:space="preserve"> </w:t>
      </w:r>
      <w:proofErr w:type="spellStart"/>
      <w:r w:rsidRPr="006D2048">
        <w:t>nhất</w:t>
      </w:r>
      <w:proofErr w:type="spellEnd"/>
      <w:r w:rsidRPr="006D2048">
        <w:t xml:space="preserve"> (epoch 19):</w:t>
      </w:r>
      <w:r w:rsidRPr="006D2048">
        <w:br/>
      </w:r>
      <w:proofErr w:type="spellStart"/>
      <w:r w:rsidRPr="006D2048">
        <w:t>val_accuracy</w:t>
      </w:r>
      <w:proofErr w:type="spellEnd"/>
      <w:r w:rsidRPr="006D2048">
        <w:t xml:space="preserve"> </w:t>
      </w:r>
      <w:proofErr w:type="spellStart"/>
      <w:r w:rsidRPr="006D2048">
        <w:t>gần</w:t>
      </w:r>
      <w:proofErr w:type="spellEnd"/>
      <w:r w:rsidRPr="006D2048">
        <w:t xml:space="preserve"> </w:t>
      </w:r>
      <w:proofErr w:type="spellStart"/>
      <w:r w:rsidRPr="006D2048">
        <w:t>đạt</w:t>
      </w:r>
      <w:proofErr w:type="spellEnd"/>
      <w:r w:rsidRPr="006D2048">
        <w:t xml:space="preserve"> 1.0000 (100%), </w:t>
      </w:r>
      <w:proofErr w:type="spellStart"/>
      <w:r w:rsidRPr="006D2048">
        <w:t>val_loss</w:t>
      </w:r>
      <w:proofErr w:type="spellEnd"/>
      <w:r w:rsidRPr="006D2048">
        <w:t xml:space="preserve"> ≈ 0.1034</w:t>
      </w:r>
    </w:p>
    <w:p w14:paraId="5B064E4D" w14:textId="77777777" w:rsidR="006D2048" w:rsidRPr="006D2048" w:rsidRDefault="006D2048" w:rsidP="006D2048">
      <w:pPr>
        <w:numPr>
          <w:ilvl w:val="0"/>
          <w:numId w:val="41"/>
        </w:numPr>
      </w:pPr>
      <w:r w:rsidRPr="006D2048">
        <w:t xml:space="preserve">Epoch </w:t>
      </w:r>
      <w:proofErr w:type="spellStart"/>
      <w:r w:rsidRPr="006D2048">
        <w:t>cuối</w:t>
      </w:r>
      <w:proofErr w:type="spellEnd"/>
      <w:r w:rsidRPr="006D2048">
        <w:t xml:space="preserve"> (epoch 20):</w:t>
      </w:r>
      <w:r w:rsidRPr="006D2048">
        <w:br/>
      </w:r>
      <w:proofErr w:type="spellStart"/>
      <w:r w:rsidRPr="006D2048">
        <w:t>val_accuracy</w:t>
      </w:r>
      <w:proofErr w:type="spellEnd"/>
      <w:r w:rsidRPr="006D2048">
        <w:t xml:space="preserve"> = 0.9993 (99.93%), </w:t>
      </w:r>
      <w:proofErr w:type="spellStart"/>
      <w:r w:rsidRPr="006D2048">
        <w:t>val_loss</w:t>
      </w:r>
      <w:proofErr w:type="spellEnd"/>
      <w:r w:rsidRPr="006D2048">
        <w:t xml:space="preserve"> = 0.1036</w:t>
      </w:r>
    </w:p>
    <w:p w14:paraId="1BF6C880" w14:textId="77777777" w:rsidR="006D2048" w:rsidRPr="006D2048" w:rsidRDefault="006D2048" w:rsidP="006D2048">
      <w:pPr>
        <w:numPr>
          <w:ilvl w:val="0"/>
          <w:numId w:val="41"/>
        </w:numPr>
      </w:pPr>
      <w:r w:rsidRPr="006D2048">
        <w:t xml:space="preserve">Train accuracy </w:t>
      </w:r>
      <w:proofErr w:type="spellStart"/>
      <w:r w:rsidRPr="006D2048">
        <w:t>cuối</w:t>
      </w:r>
      <w:proofErr w:type="spellEnd"/>
      <w:r w:rsidRPr="006D2048">
        <w:t xml:space="preserve"> </w:t>
      </w:r>
      <w:proofErr w:type="spellStart"/>
      <w:r w:rsidRPr="006D2048">
        <w:t>cùng</w:t>
      </w:r>
      <w:proofErr w:type="spellEnd"/>
      <w:r w:rsidRPr="006D2048">
        <w:t xml:space="preserve">: 1.0000 (100%), </w:t>
      </w:r>
      <w:proofErr w:type="spellStart"/>
      <w:r w:rsidRPr="006D2048">
        <w:t>train_loss</w:t>
      </w:r>
      <w:proofErr w:type="spellEnd"/>
      <w:r w:rsidRPr="006D2048">
        <w:t xml:space="preserve"> ≈ 0.1034</w:t>
      </w:r>
    </w:p>
    <w:p w14:paraId="657698E2" w14:textId="77777777" w:rsidR="006D2048" w:rsidRPr="006D2048" w:rsidRDefault="006D2048" w:rsidP="006D2048">
      <w:pPr>
        <w:jc w:val="both"/>
      </w:pPr>
      <w:r w:rsidRPr="006D2048">
        <w:t> </w:t>
      </w:r>
      <w:r w:rsidRPr="006D2048">
        <w:t> </w:t>
      </w:r>
      <w:proofErr w:type="spellStart"/>
      <w:r w:rsidRPr="006D2048">
        <w:t>Biểu</w:t>
      </w:r>
      <w:proofErr w:type="spellEnd"/>
      <w:r w:rsidRPr="006D2048">
        <w:t xml:space="preserve"> </w:t>
      </w:r>
      <w:proofErr w:type="spellStart"/>
      <w:r w:rsidRPr="006D2048">
        <w:t>đồ</w:t>
      </w:r>
      <w:proofErr w:type="spellEnd"/>
      <w:r w:rsidRPr="006D2048">
        <w:t xml:space="preserve"> Training and Validation Accuracy </w:t>
      </w:r>
      <w:proofErr w:type="spellStart"/>
      <w:r w:rsidRPr="006D2048">
        <w:t>cho</w:t>
      </w:r>
      <w:proofErr w:type="spellEnd"/>
      <w:r w:rsidRPr="006D2048">
        <w:t xml:space="preserve"> </w:t>
      </w:r>
      <w:proofErr w:type="spellStart"/>
      <w:r w:rsidRPr="006D2048">
        <w:t>thấy</w:t>
      </w:r>
      <w:proofErr w:type="spellEnd"/>
      <w:r w:rsidRPr="006D2048">
        <w:t xml:space="preserve"> </w:t>
      </w:r>
      <w:proofErr w:type="spellStart"/>
      <w:r w:rsidRPr="006D2048">
        <w:t>độ</w:t>
      </w:r>
      <w:proofErr w:type="spellEnd"/>
      <w:r w:rsidRPr="006D2048">
        <w:t xml:space="preserve"> </w:t>
      </w:r>
      <w:proofErr w:type="spellStart"/>
      <w:r w:rsidRPr="006D2048">
        <w:t>chính</w:t>
      </w:r>
      <w:proofErr w:type="spellEnd"/>
      <w:r w:rsidRPr="006D2048">
        <w:t xml:space="preserve"> </w:t>
      </w:r>
      <w:proofErr w:type="spellStart"/>
      <w:r w:rsidRPr="006D2048">
        <w:t>xác</w:t>
      </w:r>
      <w:proofErr w:type="spellEnd"/>
      <w:r w:rsidRPr="006D2048">
        <w:t xml:space="preserve"> </w:t>
      </w:r>
      <w:proofErr w:type="spellStart"/>
      <w:r w:rsidRPr="006D2048">
        <w:t>của</w:t>
      </w:r>
      <w:proofErr w:type="spellEnd"/>
      <w:r w:rsidRPr="006D2048">
        <w:t xml:space="preserve"> </w:t>
      </w:r>
      <w:proofErr w:type="spellStart"/>
      <w:r w:rsidRPr="006D2048">
        <w:t>tập</w:t>
      </w:r>
      <w:proofErr w:type="spellEnd"/>
      <w:r w:rsidRPr="006D2048">
        <w:t xml:space="preserve"> </w:t>
      </w:r>
      <w:proofErr w:type="spellStart"/>
      <w:r w:rsidRPr="006D2048">
        <w:t>huấn</w:t>
      </w:r>
      <w:proofErr w:type="spellEnd"/>
      <w:r w:rsidRPr="006D2048">
        <w:t xml:space="preserve"> </w:t>
      </w:r>
      <w:proofErr w:type="spellStart"/>
      <w:r w:rsidRPr="006D2048">
        <w:t>luyện</w:t>
      </w:r>
      <w:proofErr w:type="spellEnd"/>
      <w:r w:rsidRPr="006D2048">
        <w:t xml:space="preserve"> dao </w:t>
      </w:r>
      <w:proofErr w:type="spellStart"/>
      <w:r w:rsidRPr="006D2048">
        <w:t>động</w:t>
      </w:r>
      <w:proofErr w:type="spellEnd"/>
      <w:r w:rsidRPr="006D2048">
        <w:t xml:space="preserve"> ở </w:t>
      </w:r>
      <w:proofErr w:type="spellStart"/>
      <w:r w:rsidRPr="006D2048">
        <w:t>các</w:t>
      </w:r>
      <w:proofErr w:type="spellEnd"/>
      <w:r w:rsidRPr="006D2048">
        <w:t xml:space="preserve"> epoch </w:t>
      </w:r>
      <w:proofErr w:type="spellStart"/>
      <w:r w:rsidRPr="006D2048">
        <w:t>đầu</w:t>
      </w:r>
      <w:proofErr w:type="spellEnd"/>
      <w:r w:rsidRPr="006D2048">
        <w:t xml:space="preserve"> (</w:t>
      </w:r>
      <w:proofErr w:type="spellStart"/>
      <w:r w:rsidRPr="006D2048">
        <w:t>từ</w:t>
      </w:r>
      <w:proofErr w:type="spellEnd"/>
      <w:r w:rsidRPr="006D2048">
        <w:t xml:space="preserve"> </w:t>
      </w:r>
      <w:proofErr w:type="spellStart"/>
      <w:r w:rsidRPr="006D2048">
        <w:t>khoảng</w:t>
      </w:r>
      <w:proofErr w:type="spellEnd"/>
      <w:r w:rsidRPr="006D2048">
        <w:t xml:space="preserve"> 0.965 </w:t>
      </w:r>
      <w:proofErr w:type="spellStart"/>
      <w:r w:rsidRPr="006D2048">
        <w:t>tăng</w:t>
      </w:r>
      <w:proofErr w:type="spellEnd"/>
      <w:r w:rsidRPr="006D2048">
        <w:t xml:space="preserve"> </w:t>
      </w:r>
      <w:proofErr w:type="spellStart"/>
      <w:r w:rsidRPr="006D2048">
        <w:t>lên</w:t>
      </w:r>
      <w:proofErr w:type="spellEnd"/>
      <w:r w:rsidRPr="006D2048">
        <w:t xml:space="preserve"> 1.000), </w:t>
      </w:r>
      <w:proofErr w:type="spellStart"/>
      <w:r w:rsidRPr="006D2048">
        <w:t>sau</w:t>
      </w:r>
      <w:proofErr w:type="spellEnd"/>
      <w:r w:rsidRPr="006D2048">
        <w:t xml:space="preserve"> </w:t>
      </w:r>
      <w:proofErr w:type="spellStart"/>
      <w:r w:rsidRPr="006D2048">
        <w:t>đó</w:t>
      </w:r>
      <w:proofErr w:type="spellEnd"/>
      <w:r w:rsidRPr="006D2048">
        <w:t xml:space="preserve"> </w:t>
      </w:r>
      <w:proofErr w:type="spellStart"/>
      <w:r w:rsidRPr="006D2048">
        <w:t>ổn</w:t>
      </w:r>
      <w:proofErr w:type="spellEnd"/>
      <w:r w:rsidRPr="006D2048">
        <w:t xml:space="preserve"> </w:t>
      </w:r>
      <w:proofErr w:type="spellStart"/>
      <w:r w:rsidRPr="006D2048">
        <w:t>định</w:t>
      </w:r>
      <w:proofErr w:type="spellEnd"/>
      <w:r w:rsidRPr="006D2048">
        <w:t xml:space="preserve"> ở </w:t>
      </w:r>
      <w:proofErr w:type="spellStart"/>
      <w:r w:rsidRPr="006D2048">
        <w:t>mức</w:t>
      </w:r>
      <w:proofErr w:type="spellEnd"/>
      <w:r w:rsidRPr="006D2048">
        <w:t xml:space="preserve"> </w:t>
      </w:r>
      <w:proofErr w:type="spellStart"/>
      <w:r w:rsidRPr="006D2048">
        <w:t>rất</w:t>
      </w:r>
      <w:proofErr w:type="spellEnd"/>
      <w:r w:rsidRPr="006D2048">
        <w:t xml:space="preserve"> </w:t>
      </w:r>
      <w:proofErr w:type="spellStart"/>
      <w:r w:rsidRPr="006D2048">
        <w:t>cao</w:t>
      </w:r>
      <w:proofErr w:type="spellEnd"/>
      <w:r w:rsidRPr="006D2048">
        <w:t xml:space="preserve"> (~0.995–1.000). </w:t>
      </w:r>
      <w:proofErr w:type="spellStart"/>
      <w:r w:rsidRPr="006D2048">
        <w:t>Đồng</w:t>
      </w:r>
      <w:proofErr w:type="spellEnd"/>
      <w:r w:rsidRPr="006D2048">
        <w:t xml:space="preserve"> </w:t>
      </w:r>
      <w:proofErr w:type="spellStart"/>
      <w:r w:rsidRPr="006D2048">
        <w:t>thời</w:t>
      </w:r>
      <w:proofErr w:type="spellEnd"/>
      <w:r w:rsidRPr="006D2048">
        <w:t xml:space="preserve">, validation accuracy </w:t>
      </w:r>
      <w:proofErr w:type="spellStart"/>
      <w:r w:rsidRPr="006D2048">
        <w:t>tăng</w:t>
      </w:r>
      <w:proofErr w:type="spellEnd"/>
      <w:r w:rsidRPr="006D2048">
        <w:t xml:space="preserve"> </w:t>
      </w:r>
      <w:proofErr w:type="spellStart"/>
      <w:r w:rsidRPr="006D2048">
        <w:t>dần</w:t>
      </w:r>
      <w:proofErr w:type="spellEnd"/>
      <w:r w:rsidRPr="006D2048">
        <w:t xml:space="preserve"> </w:t>
      </w:r>
      <w:proofErr w:type="spellStart"/>
      <w:r w:rsidRPr="006D2048">
        <w:t>và</w:t>
      </w:r>
      <w:proofErr w:type="spellEnd"/>
      <w:r w:rsidRPr="006D2048">
        <w:t xml:space="preserve"> </w:t>
      </w:r>
      <w:proofErr w:type="spellStart"/>
      <w:r w:rsidRPr="006D2048">
        <w:t>hội</w:t>
      </w:r>
      <w:proofErr w:type="spellEnd"/>
      <w:r w:rsidRPr="006D2048">
        <w:t xml:space="preserve"> </w:t>
      </w:r>
      <w:proofErr w:type="spellStart"/>
      <w:r w:rsidRPr="006D2048">
        <w:t>tụ</w:t>
      </w:r>
      <w:proofErr w:type="spellEnd"/>
      <w:r w:rsidRPr="006D2048">
        <w:t xml:space="preserve"> </w:t>
      </w:r>
      <w:proofErr w:type="spellStart"/>
      <w:r w:rsidRPr="006D2048">
        <w:t>gần</w:t>
      </w:r>
      <w:proofErr w:type="spellEnd"/>
      <w:r w:rsidRPr="006D2048">
        <w:t xml:space="preserve"> 1.0000 </w:t>
      </w:r>
      <w:proofErr w:type="spellStart"/>
      <w:r w:rsidRPr="006D2048">
        <w:t>từ</w:t>
      </w:r>
      <w:proofErr w:type="spellEnd"/>
      <w:r w:rsidRPr="006D2048">
        <w:t xml:space="preserve"> </w:t>
      </w:r>
      <w:proofErr w:type="spellStart"/>
      <w:r w:rsidRPr="006D2048">
        <w:t>khoảng</w:t>
      </w:r>
      <w:proofErr w:type="spellEnd"/>
      <w:r w:rsidRPr="006D2048">
        <w:t xml:space="preserve"> epoch 10–15 </w:t>
      </w:r>
      <w:proofErr w:type="spellStart"/>
      <w:r w:rsidRPr="006D2048">
        <w:t>trở</w:t>
      </w:r>
      <w:proofErr w:type="spellEnd"/>
      <w:r w:rsidRPr="006D2048">
        <w:t xml:space="preserve"> </w:t>
      </w:r>
      <w:proofErr w:type="spellStart"/>
      <w:r w:rsidRPr="006D2048">
        <w:t>đi</w:t>
      </w:r>
      <w:proofErr w:type="spellEnd"/>
      <w:r w:rsidRPr="006D2048">
        <w:t xml:space="preserve">. </w:t>
      </w:r>
      <w:proofErr w:type="spellStart"/>
      <w:r w:rsidRPr="006D2048">
        <w:t>Điều</w:t>
      </w:r>
      <w:proofErr w:type="spellEnd"/>
      <w:r w:rsidRPr="006D2048">
        <w:t xml:space="preserve"> </w:t>
      </w:r>
      <w:proofErr w:type="spellStart"/>
      <w:r w:rsidRPr="006D2048">
        <w:t>này</w:t>
      </w:r>
      <w:proofErr w:type="spellEnd"/>
      <w:r w:rsidRPr="006D2048">
        <w:t xml:space="preserve"> </w:t>
      </w:r>
      <w:proofErr w:type="spellStart"/>
      <w:r w:rsidRPr="006D2048">
        <w:t>cho</w:t>
      </w:r>
      <w:proofErr w:type="spellEnd"/>
      <w:r w:rsidRPr="006D2048">
        <w:t xml:space="preserve"> </w:t>
      </w:r>
      <w:proofErr w:type="spellStart"/>
      <w:r w:rsidRPr="006D2048">
        <w:t>thấy</w:t>
      </w:r>
      <w:proofErr w:type="spellEnd"/>
      <w:r w:rsidRPr="006D2048">
        <w:t xml:space="preserve"> </w:t>
      </w:r>
      <w:proofErr w:type="spellStart"/>
      <w:r w:rsidRPr="006D2048">
        <w:t>mô</w:t>
      </w:r>
      <w:proofErr w:type="spellEnd"/>
      <w:r w:rsidRPr="006D2048">
        <w:t xml:space="preserve"> </w:t>
      </w:r>
      <w:proofErr w:type="spellStart"/>
      <w:r w:rsidRPr="006D2048">
        <w:t>hình</w:t>
      </w:r>
      <w:proofErr w:type="spellEnd"/>
      <w:r w:rsidRPr="006D2048">
        <w:t xml:space="preserve"> </w:t>
      </w:r>
      <w:proofErr w:type="spellStart"/>
      <w:r w:rsidRPr="006D2048">
        <w:t>học</w:t>
      </w:r>
      <w:proofErr w:type="spellEnd"/>
      <w:r w:rsidRPr="006D2048">
        <w:t xml:space="preserve"> </w:t>
      </w:r>
      <w:proofErr w:type="spellStart"/>
      <w:r w:rsidRPr="006D2048">
        <w:t>được</w:t>
      </w:r>
      <w:proofErr w:type="spellEnd"/>
      <w:r w:rsidRPr="006D2048">
        <w:t xml:space="preserve"> </w:t>
      </w:r>
      <w:proofErr w:type="spellStart"/>
      <w:r w:rsidRPr="006D2048">
        <w:t>các</w:t>
      </w:r>
      <w:proofErr w:type="spellEnd"/>
      <w:r w:rsidRPr="006D2048">
        <w:t xml:space="preserve"> </w:t>
      </w:r>
      <w:proofErr w:type="spellStart"/>
      <w:r w:rsidRPr="006D2048">
        <w:t>đặc</w:t>
      </w:r>
      <w:proofErr w:type="spellEnd"/>
      <w:r w:rsidRPr="006D2048">
        <w:t xml:space="preserve"> </w:t>
      </w:r>
      <w:proofErr w:type="spellStart"/>
      <w:r w:rsidRPr="006D2048">
        <w:t>trưng</w:t>
      </w:r>
      <w:proofErr w:type="spellEnd"/>
      <w:r w:rsidRPr="006D2048">
        <w:t xml:space="preserve"> </w:t>
      </w:r>
      <w:proofErr w:type="spellStart"/>
      <w:r w:rsidRPr="006D2048">
        <w:t>hiệu</w:t>
      </w:r>
      <w:proofErr w:type="spellEnd"/>
      <w:r w:rsidRPr="006D2048">
        <w:t xml:space="preserve"> </w:t>
      </w:r>
      <w:proofErr w:type="spellStart"/>
      <w:r w:rsidRPr="006D2048">
        <w:t>quả</w:t>
      </w:r>
      <w:proofErr w:type="spellEnd"/>
      <w:r w:rsidRPr="006D2048">
        <w:t xml:space="preserve"> </w:t>
      </w:r>
      <w:proofErr w:type="spellStart"/>
      <w:r w:rsidRPr="006D2048">
        <w:t>và</w:t>
      </w:r>
      <w:proofErr w:type="spellEnd"/>
      <w:r w:rsidRPr="006D2048">
        <w:t xml:space="preserve"> </w:t>
      </w:r>
      <w:proofErr w:type="spellStart"/>
      <w:r w:rsidRPr="006D2048">
        <w:t>không</w:t>
      </w:r>
      <w:proofErr w:type="spellEnd"/>
      <w:r w:rsidRPr="006D2048">
        <w:t xml:space="preserve"> </w:t>
      </w:r>
      <w:proofErr w:type="spellStart"/>
      <w:r w:rsidRPr="006D2048">
        <w:t>xuất</w:t>
      </w:r>
      <w:proofErr w:type="spellEnd"/>
      <w:r w:rsidRPr="006D2048">
        <w:t xml:space="preserve"> </w:t>
      </w:r>
      <w:proofErr w:type="spellStart"/>
      <w:r w:rsidRPr="006D2048">
        <w:t>hiện</w:t>
      </w:r>
      <w:proofErr w:type="spellEnd"/>
      <w:r w:rsidRPr="006D2048">
        <w:t xml:space="preserve"> </w:t>
      </w:r>
      <w:proofErr w:type="spellStart"/>
      <w:r w:rsidRPr="006D2048">
        <w:t>dấu</w:t>
      </w:r>
      <w:proofErr w:type="spellEnd"/>
      <w:r w:rsidRPr="006D2048">
        <w:t xml:space="preserve"> </w:t>
      </w:r>
      <w:proofErr w:type="spellStart"/>
      <w:r w:rsidRPr="006D2048">
        <w:t>hiệu</w:t>
      </w:r>
      <w:proofErr w:type="spellEnd"/>
      <w:r w:rsidRPr="006D2048">
        <w:t xml:space="preserve"> overfitting </w:t>
      </w:r>
      <w:proofErr w:type="spellStart"/>
      <w:r w:rsidRPr="006D2048">
        <w:t>đáng</w:t>
      </w:r>
      <w:proofErr w:type="spellEnd"/>
      <w:r w:rsidRPr="006D2048">
        <w:t xml:space="preserve"> </w:t>
      </w:r>
      <w:proofErr w:type="spellStart"/>
      <w:r w:rsidRPr="006D2048">
        <w:t>kể</w:t>
      </w:r>
      <w:proofErr w:type="spellEnd"/>
      <w:r w:rsidRPr="006D2048">
        <w:t>.</w:t>
      </w:r>
    </w:p>
    <w:p w14:paraId="11D413C2" w14:textId="77777777" w:rsidR="006D2048" w:rsidRPr="006D2048" w:rsidRDefault="006D2048" w:rsidP="006D2048">
      <w:pPr>
        <w:jc w:val="both"/>
      </w:pPr>
      <w:r w:rsidRPr="006D2048">
        <w:t> </w:t>
      </w:r>
      <w:r w:rsidRPr="006D2048">
        <w:t> </w:t>
      </w:r>
      <w:proofErr w:type="spellStart"/>
      <w:r w:rsidRPr="006D2048">
        <w:t>Biểu</w:t>
      </w:r>
      <w:proofErr w:type="spellEnd"/>
      <w:r w:rsidRPr="006D2048">
        <w:t xml:space="preserve"> </w:t>
      </w:r>
      <w:proofErr w:type="spellStart"/>
      <w:r w:rsidRPr="006D2048">
        <w:t>đồ</w:t>
      </w:r>
      <w:proofErr w:type="spellEnd"/>
      <w:r w:rsidRPr="006D2048">
        <w:t xml:space="preserve"> Training and Validation Loss </w:t>
      </w:r>
      <w:proofErr w:type="spellStart"/>
      <w:r w:rsidRPr="006D2048">
        <w:t>cũng</w:t>
      </w:r>
      <w:proofErr w:type="spellEnd"/>
      <w:r w:rsidRPr="006D2048">
        <w:t xml:space="preserve"> </w:t>
      </w:r>
      <w:proofErr w:type="spellStart"/>
      <w:r w:rsidRPr="006D2048">
        <w:t>thể</w:t>
      </w:r>
      <w:proofErr w:type="spellEnd"/>
      <w:r w:rsidRPr="006D2048">
        <w:t xml:space="preserve"> </w:t>
      </w:r>
      <w:proofErr w:type="spellStart"/>
      <w:r w:rsidRPr="006D2048">
        <w:t>hiện</w:t>
      </w:r>
      <w:proofErr w:type="spellEnd"/>
      <w:r w:rsidRPr="006D2048">
        <w:t xml:space="preserve"> xu </w:t>
      </w:r>
      <w:proofErr w:type="spellStart"/>
      <w:r w:rsidRPr="006D2048">
        <w:t>hướng</w:t>
      </w:r>
      <w:proofErr w:type="spellEnd"/>
      <w:r w:rsidRPr="006D2048">
        <w:t xml:space="preserve"> </w:t>
      </w:r>
      <w:proofErr w:type="spellStart"/>
      <w:r w:rsidRPr="006D2048">
        <w:t>tích</w:t>
      </w:r>
      <w:proofErr w:type="spellEnd"/>
      <w:r w:rsidRPr="006D2048">
        <w:t xml:space="preserve"> </w:t>
      </w:r>
      <w:proofErr w:type="spellStart"/>
      <w:r w:rsidRPr="006D2048">
        <w:t>cực</w:t>
      </w:r>
      <w:proofErr w:type="spellEnd"/>
      <w:r w:rsidRPr="006D2048">
        <w:t xml:space="preserve"> </w:t>
      </w:r>
      <w:proofErr w:type="spellStart"/>
      <w:r w:rsidRPr="006D2048">
        <w:t>khi</w:t>
      </w:r>
      <w:proofErr w:type="spellEnd"/>
      <w:r w:rsidRPr="006D2048">
        <w:t xml:space="preserve"> </w:t>
      </w:r>
      <w:proofErr w:type="spellStart"/>
      <w:r w:rsidRPr="006D2048">
        <w:t>cả</w:t>
      </w:r>
      <w:proofErr w:type="spellEnd"/>
      <w:r w:rsidRPr="006D2048">
        <w:t xml:space="preserve"> </w:t>
      </w:r>
      <w:r w:rsidRPr="006D2048">
        <w:rPr>
          <w:i/>
          <w:iCs/>
        </w:rPr>
        <w:t>train loss</w:t>
      </w:r>
      <w:r w:rsidRPr="006D2048">
        <w:t xml:space="preserve"> </w:t>
      </w:r>
      <w:proofErr w:type="spellStart"/>
      <w:r w:rsidRPr="006D2048">
        <w:t>và</w:t>
      </w:r>
      <w:proofErr w:type="spellEnd"/>
      <w:r w:rsidRPr="006D2048">
        <w:t xml:space="preserve"> </w:t>
      </w:r>
      <w:r w:rsidRPr="006D2048">
        <w:rPr>
          <w:i/>
          <w:iCs/>
        </w:rPr>
        <w:t>validation loss</w:t>
      </w:r>
      <w:r w:rsidRPr="006D2048">
        <w:t xml:space="preserve"> </w:t>
      </w:r>
      <w:proofErr w:type="spellStart"/>
      <w:r w:rsidRPr="006D2048">
        <w:t>giảm</w:t>
      </w:r>
      <w:proofErr w:type="spellEnd"/>
      <w:r w:rsidRPr="006D2048">
        <w:t xml:space="preserve"> </w:t>
      </w:r>
      <w:proofErr w:type="spellStart"/>
      <w:r w:rsidRPr="006D2048">
        <w:t>nhanh</w:t>
      </w:r>
      <w:proofErr w:type="spellEnd"/>
      <w:r w:rsidRPr="006D2048">
        <w:t xml:space="preserve"> </w:t>
      </w:r>
      <w:proofErr w:type="spellStart"/>
      <w:r w:rsidRPr="006D2048">
        <w:t>chóng</w:t>
      </w:r>
      <w:proofErr w:type="spellEnd"/>
      <w:r w:rsidRPr="006D2048">
        <w:t xml:space="preserve"> </w:t>
      </w:r>
      <w:proofErr w:type="spellStart"/>
      <w:r w:rsidRPr="006D2048">
        <w:t>trong</w:t>
      </w:r>
      <w:proofErr w:type="spellEnd"/>
      <w:r w:rsidRPr="006D2048">
        <w:t xml:space="preserve"> </w:t>
      </w:r>
      <w:proofErr w:type="spellStart"/>
      <w:r w:rsidRPr="006D2048">
        <w:t>giai</w:t>
      </w:r>
      <w:proofErr w:type="spellEnd"/>
      <w:r w:rsidRPr="006D2048">
        <w:t xml:space="preserve"> </w:t>
      </w:r>
      <w:proofErr w:type="spellStart"/>
      <w:r w:rsidRPr="006D2048">
        <w:t>đoạn</w:t>
      </w:r>
      <w:proofErr w:type="spellEnd"/>
      <w:r w:rsidRPr="006D2048">
        <w:t xml:space="preserve"> </w:t>
      </w:r>
      <w:proofErr w:type="spellStart"/>
      <w:r w:rsidRPr="006D2048">
        <w:t>đầu</w:t>
      </w:r>
      <w:proofErr w:type="spellEnd"/>
      <w:r w:rsidRPr="006D2048">
        <w:t xml:space="preserve"> </w:t>
      </w:r>
      <w:proofErr w:type="spellStart"/>
      <w:r w:rsidRPr="006D2048">
        <w:t>huấn</w:t>
      </w:r>
      <w:proofErr w:type="spellEnd"/>
      <w:r w:rsidRPr="006D2048">
        <w:t xml:space="preserve"> </w:t>
      </w:r>
      <w:proofErr w:type="spellStart"/>
      <w:r w:rsidRPr="006D2048">
        <w:t>luyện</w:t>
      </w:r>
      <w:proofErr w:type="spellEnd"/>
      <w:r w:rsidRPr="006D2048">
        <w:t xml:space="preserve">. </w:t>
      </w:r>
      <w:proofErr w:type="spellStart"/>
      <w:r w:rsidRPr="006D2048">
        <w:t>Cụ</w:t>
      </w:r>
      <w:proofErr w:type="spellEnd"/>
      <w:r w:rsidRPr="006D2048">
        <w:t xml:space="preserve"> </w:t>
      </w:r>
      <w:proofErr w:type="spellStart"/>
      <w:r w:rsidRPr="006D2048">
        <w:t>thể</w:t>
      </w:r>
      <w:proofErr w:type="spellEnd"/>
      <w:r w:rsidRPr="006D2048">
        <w:t xml:space="preserve">, </w:t>
      </w:r>
      <w:r w:rsidRPr="006D2048">
        <w:rPr>
          <w:i/>
          <w:iCs/>
        </w:rPr>
        <w:t>train loss</w:t>
      </w:r>
      <w:r w:rsidRPr="006D2048">
        <w:t xml:space="preserve"> </w:t>
      </w:r>
      <w:proofErr w:type="spellStart"/>
      <w:r w:rsidRPr="006D2048">
        <w:t>giảm</w:t>
      </w:r>
      <w:proofErr w:type="spellEnd"/>
      <w:r w:rsidRPr="006D2048">
        <w:t xml:space="preserve"> </w:t>
      </w:r>
      <w:proofErr w:type="spellStart"/>
      <w:r w:rsidRPr="006D2048">
        <w:t>từ</w:t>
      </w:r>
      <w:proofErr w:type="spellEnd"/>
      <w:r w:rsidRPr="006D2048">
        <w:t xml:space="preserve"> </w:t>
      </w:r>
      <w:proofErr w:type="spellStart"/>
      <w:r w:rsidRPr="006D2048">
        <w:t>khoảng</w:t>
      </w:r>
      <w:proofErr w:type="spellEnd"/>
      <w:r w:rsidRPr="006D2048">
        <w:t xml:space="preserve"> 4.0 </w:t>
      </w:r>
      <w:proofErr w:type="spellStart"/>
      <w:r w:rsidRPr="006D2048">
        <w:t>xuống</w:t>
      </w:r>
      <w:proofErr w:type="spellEnd"/>
      <w:r w:rsidRPr="006D2048">
        <w:t xml:space="preserve"> </w:t>
      </w:r>
      <w:proofErr w:type="spellStart"/>
      <w:r w:rsidRPr="006D2048">
        <w:t>còn</w:t>
      </w:r>
      <w:proofErr w:type="spellEnd"/>
      <w:r w:rsidRPr="006D2048">
        <w:t xml:space="preserve"> </w:t>
      </w:r>
      <w:proofErr w:type="spellStart"/>
      <w:r w:rsidRPr="006D2048">
        <w:t>khoảng</w:t>
      </w:r>
      <w:proofErr w:type="spellEnd"/>
      <w:r w:rsidRPr="006D2048">
        <w:t xml:space="preserve"> 0.1, </w:t>
      </w:r>
      <w:proofErr w:type="spellStart"/>
      <w:r w:rsidRPr="006D2048">
        <w:t>trong</w:t>
      </w:r>
      <w:proofErr w:type="spellEnd"/>
      <w:r w:rsidRPr="006D2048">
        <w:t xml:space="preserve"> </w:t>
      </w:r>
      <w:proofErr w:type="spellStart"/>
      <w:r w:rsidRPr="006D2048">
        <w:t>khi</w:t>
      </w:r>
      <w:proofErr w:type="spellEnd"/>
      <w:r w:rsidRPr="006D2048">
        <w:t xml:space="preserve"> </w:t>
      </w:r>
      <w:r w:rsidRPr="006D2048">
        <w:rPr>
          <w:i/>
          <w:iCs/>
        </w:rPr>
        <w:t>validation loss</w:t>
      </w:r>
      <w:r w:rsidRPr="006D2048">
        <w:t xml:space="preserve"> </w:t>
      </w:r>
      <w:proofErr w:type="spellStart"/>
      <w:r w:rsidRPr="006D2048">
        <w:t>giảm</w:t>
      </w:r>
      <w:proofErr w:type="spellEnd"/>
      <w:r w:rsidRPr="006D2048">
        <w:t xml:space="preserve"> </w:t>
      </w:r>
      <w:proofErr w:type="spellStart"/>
      <w:r w:rsidRPr="006D2048">
        <w:t>từ</w:t>
      </w:r>
      <w:proofErr w:type="spellEnd"/>
      <w:r w:rsidRPr="006D2048">
        <w:t xml:space="preserve"> ~1.5 </w:t>
      </w:r>
      <w:proofErr w:type="spellStart"/>
      <w:r w:rsidRPr="006D2048">
        <w:t>xuống</w:t>
      </w:r>
      <w:proofErr w:type="spellEnd"/>
      <w:r w:rsidRPr="006D2048">
        <w:t xml:space="preserve"> </w:t>
      </w:r>
      <w:proofErr w:type="spellStart"/>
      <w:r w:rsidRPr="006D2048">
        <w:t>khoảng</w:t>
      </w:r>
      <w:proofErr w:type="spellEnd"/>
      <w:r w:rsidRPr="006D2048">
        <w:t xml:space="preserve"> 0.10. Hai </w:t>
      </w:r>
      <w:proofErr w:type="spellStart"/>
      <w:r w:rsidRPr="006D2048">
        <w:t>đường</w:t>
      </w:r>
      <w:proofErr w:type="spellEnd"/>
      <w:r w:rsidRPr="006D2048">
        <w:t xml:space="preserve"> loss </w:t>
      </w:r>
      <w:proofErr w:type="spellStart"/>
      <w:r w:rsidRPr="006D2048">
        <w:t>hội</w:t>
      </w:r>
      <w:proofErr w:type="spellEnd"/>
      <w:r w:rsidRPr="006D2048">
        <w:t xml:space="preserve"> </w:t>
      </w:r>
      <w:proofErr w:type="spellStart"/>
      <w:r w:rsidRPr="006D2048">
        <w:t>tụ</w:t>
      </w:r>
      <w:proofErr w:type="spellEnd"/>
      <w:r w:rsidRPr="006D2048">
        <w:t xml:space="preserve"> </w:t>
      </w:r>
      <w:proofErr w:type="spellStart"/>
      <w:r w:rsidRPr="006D2048">
        <w:t>ổn</w:t>
      </w:r>
      <w:proofErr w:type="spellEnd"/>
      <w:r w:rsidRPr="006D2048">
        <w:t xml:space="preserve"> </w:t>
      </w:r>
      <w:proofErr w:type="spellStart"/>
      <w:r w:rsidRPr="006D2048">
        <w:t>định</w:t>
      </w:r>
      <w:proofErr w:type="spellEnd"/>
      <w:r w:rsidRPr="006D2048">
        <w:t xml:space="preserve"> </w:t>
      </w:r>
      <w:proofErr w:type="spellStart"/>
      <w:r w:rsidRPr="006D2048">
        <w:t>mà</w:t>
      </w:r>
      <w:proofErr w:type="spellEnd"/>
      <w:r w:rsidRPr="006D2048">
        <w:t xml:space="preserve"> </w:t>
      </w:r>
      <w:proofErr w:type="spellStart"/>
      <w:r w:rsidRPr="006D2048">
        <w:t>không</w:t>
      </w:r>
      <w:proofErr w:type="spellEnd"/>
      <w:r w:rsidRPr="006D2048">
        <w:t xml:space="preserve"> </w:t>
      </w:r>
      <w:proofErr w:type="spellStart"/>
      <w:r w:rsidRPr="006D2048">
        <w:t>có</w:t>
      </w:r>
      <w:proofErr w:type="spellEnd"/>
      <w:r w:rsidRPr="006D2048">
        <w:t xml:space="preserve"> </w:t>
      </w:r>
      <w:proofErr w:type="spellStart"/>
      <w:r w:rsidRPr="006D2048">
        <w:t>dấu</w:t>
      </w:r>
      <w:proofErr w:type="spellEnd"/>
      <w:r w:rsidRPr="006D2048">
        <w:t xml:space="preserve"> </w:t>
      </w:r>
      <w:proofErr w:type="spellStart"/>
      <w:r w:rsidRPr="006D2048">
        <w:t>hiệu</w:t>
      </w:r>
      <w:proofErr w:type="spellEnd"/>
      <w:r w:rsidRPr="006D2048">
        <w:t xml:space="preserve"> </w:t>
      </w:r>
      <w:proofErr w:type="spellStart"/>
      <w:r w:rsidRPr="006D2048">
        <w:t>tăng</w:t>
      </w:r>
      <w:proofErr w:type="spellEnd"/>
      <w:r w:rsidRPr="006D2048">
        <w:t xml:space="preserve"> </w:t>
      </w:r>
      <w:proofErr w:type="spellStart"/>
      <w:r w:rsidRPr="006D2048">
        <w:t>trở</w:t>
      </w:r>
      <w:proofErr w:type="spellEnd"/>
      <w:r w:rsidRPr="006D2048">
        <w:t xml:space="preserve"> </w:t>
      </w:r>
      <w:proofErr w:type="spellStart"/>
      <w:r w:rsidRPr="006D2048">
        <w:t>lại</w:t>
      </w:r>
      <w:proofErr w:type="spellEnd"/>
      <w:r w:rsidRPr="006D2048">
        <w:t xml:space="preserve">, </w:t>
      </w:r>
      <w:proofErr w:type="spellStart"/>
      <w:r w:rsidRPr="006D2048">
        <w:t>cho</w:t>
      </w:r>
      <w:proofErr w:type="spellEnd"/>
      <w:r w:rsidRPr="006D2048">
        <w:t xml:space="preserve"> </w:t>
      </w:r>
      <w:proofErr w:type="spellStart"/>
      <w:r w:rsidRPr="006D2048">
        <w:t>thấy</w:t>
      </w:r>
      <w:proofErr w:type="spellEnd"/>
      <w:r w:rsidRPr="006D2048">
        <w:t xml:space="preserve"> </w:t>
      </w:r>
      <w:proofErr w:type="spellStart"/>
      <w:r w:rsidRPr="006D2048">
        <w:t>quá</w:t>
      </w:r>
      <w:proofErr w:type="spellEnd"/>
      <w:r w:rsidRPr="006D2048">
        <w:t xml:space="preserve"> </w:t>
      </w:r>
      <w:proofErr w:type="spellStart"/>
      <w:r w:rsidRPr="006D2048">
        <w:t>trình</w:t>
      </w:r>
      <w:proofErr w:type="spellEnd"/>
      <w:r w:rsidRPr="006D2048">
        <w:t xml:space="preserve"> </w:t>
      </w:r>
      <w:proofErr w:type="spellStart"/>
      <w:r w:rsidRPr="006D2048">
        <w:t>huấn</w:t>
      </w:r>
      <w:proofErr w:type="spellEnd"/>
      <w:r w:rsidRPr="006D2048">
        <w:t xml:space="preserve"> </w:t>
      </w:r>
      <w:proofErr w:type="spellStart"/>
      <w:r w:rsidRPr="006D2048">
        <w:t>luyện</w:t>
      </w:r>
      <w:proofErr w:type="spellEnd"/>
      <w:r w:rsidRPr="006D2048">
        <w:t xml:space="preserve"> </w:t>
      </w:r>
      <w:proofErr w:type="spellStart"/>
      <w:r w:rsidRPr="006D2048">
        <w:t>đạt</w:t>
      </w:r>
      <w:proofErr w:type="spellEnd"/>
      <w:r w:rsidRPr="006D2048">
        <w:t xml:space="preserve"> </w:t>
      </w:r>
      <w:proofErr w:type="spellStart"/>
      <w:r w:rsidRPr="006D2048">
        <w:t>trạng</w:t>
      </w:r>
      <w:proofErr w:type="spellEnd"/>
      <w:r w:rsidRPr="006D2048">
        <w:t xml:space="preserve"> </w:t>
      </w:r>
      <w:proofErr w:type="spellStart"/>
      <w:r w:rsidRPr="006D2048">
        <w:t>thái</w:t>
      </w:r>
      <w:proofErr w:type="spellEnd"/>
      <w:r w:rsidRPr="006D2048">
        <w:t xml:space="preserve"> </w:t>
      </w:r>
      <w:proofErr w:type="spellStart"/>
      <w:r w:rsidRPr="006D2048">
        <w:t>tối</w:t>
      </w:r>
      <w:proofErr w:type="spellEnd"/>
      <w:r w:rsidRPr="006D2048">
        <w:t xml:space="preserve"> </w:t>
      </w:r>
      <w:proofErr w:type="spellStart"/>
      <w:r w:rsidRPr="006D2048">
        <w:t>ưu</w:t>
      </w:r>
      <w:proofErr w:type="spellEnd"/>
      <w:r w:rsidRPr="006D2048">
        <w:t xml:space="preserve">. </w:t>
      </w:r>
      <w:proofErr w:type="spellStart"/>
      <w:r w:rsidRPr="006D2048">
        <w:t>Điều</w:t>
      </w:r>
      <w:proofErr w:type="spellEnd"/>
      <w:r w:rsidRPr="006D2048">
        <w:t xml:space="preserve"> </w:t>
      </w:r>
      <w:proofErr w:type="spellStart"/>
      <w:r w:rsidRPr="006D2048">
        <w:t>này</w:t>
      </w:r>
      <w:proofErr w:type="spellEnd"/>
      <w:r w:rsidRPr="006D2048">
        <w:t xml:space="preserve"> </w:t>
      </w:r>
      <w:proofErr w:type="spellStart"/>
      <w:r w:rsidRPr="006D2048">
        <w:t>một</w:t>
      </w:r>
      <w:proofErr w:type="spellEnd"/>
      <w:r w:rsidRPr="006D2048">
        <w:t xml:space="preserve"> </w:t>
      </w:r>
      <w:proofErr w:type="spellStart"/>
      <w:r w:rsidRPr="006D2048">
        <w:t>phần</w:t>
      </w:r>
      <w:proofErr w:type="spellEnd"/>
      <w:r w:rsidRPr="006D2048">
        <w:t xml:space="preserve"> </w:t>
      </w:r>
      <w:proofErr w:type="spellStart"/>
      <w:r w:rsidRPr="006D2048">
        <w:t>nhờ</w:t>
      </w:r>
      <w:proofErr w:type="spellEnd"/>
      <w:r w:rsidRPr="006D2048">
        <w:t xml:space="preserve"> </w:t>
      </w:r>
      <w:proofErr w:type="spellStart"/>
      <w:r w:rsidRPr="006D2048">
        <w:t>vào</w:t>
      </w:r>
      <w:proofErr w:type="spellEnd"/>
      <w:r w:rsidRPr="006D2048">
        <w:t xml:space="preserve"> </w:t>
      </w:r>
      <w:proofErr w:type="spellStart"/>
      <w:r w:rsidRPr="006D2048">
        <w:t>các</w:t>
      </w:r>
      <w:proofErr w:type="spellEnd"/>
      <w:r w:rsidRPr="006D2048">
        <w:t xml:space="preserve"> callback </w:t>
      </w:r>
      <w:proofErr w:type="spellStart"/>
      <w:r w:rsidRPr="006D2048">
        <w:t>giúp</w:t>
      </w:r>
      <w:proofErr w:type="spellEnd"/>
      <w:r w:rsidRPr="006D2048">
        <w:t xml:space="preserve"> </w:t>
      </w:r>
      <w:proofErr w:type="spellStart"/>
      <w:r w:rsidRPr="006D2048">
        <w:t>điều</w:t>
      </w:r>
      <w:proofErr w:type="spellEnd"/>
      <w:r w:rsidRPr="006D2048">
        <w:t xml:space="preserve"> </w:t>
      </w:r>
      <w:proofErr w:type="spellStart"/>
      <w:r w:rsidRPr="006D2048">
        <w:t>chỉnh</w:t>
      </w:r>
      <w:proofErr w:type="spellEnd"/>
      <w:r w:rsidRPr="006D2048">
        <w:t xml:space="preserve"> learning rate </w:t>
      </w:r>
      <w:proofErr w:type="spellStart"/>
      <w:r w:rsidRPr="006D2048">
        <w:t>và</w:t>
      </w:r>
      <w:proofErr w:type="spellEnd"/>
      <w:r w:rsidRPr="006D2048">
        <w:t xml:space="preserve"> </w:t>
      </w:r>
      <w:proofErr w:type="spellStart"/>
      <w:r w:rsidRPr="006D2048">
        <w:t>dừng</w:t>
      </w:r>
      <w:proofErr w:type="spellEnd"/>
      <w:r w:rsidRPr="006D2048">
        <w:t xml:space="preserve"> </w:t>
      </w:r>
      <w:proofErr w:type="spellStart"/>
      <w:r w:rsidRPr="006D2048">
        <w:t>huấn</w:t>
      </w:r>
      <w:proofErr w:type="spellEnd"/>
      <w:r w:rsidRPr="006D2048">
        <w:t xml:space="preserve"> </w:t>
      </w:r>
      <w:proofErr w:type="spellStart"/>
      <w:r w:rsidRPr="006D2048">
        <w:t>luyện</w:t>
      </w:r>
      <w:proofErr w:type="spellEnd"/>
      <w:r w:rsidRPr="006D2048">
        <w:t xml:space="preserve"> </w:t>
      </w:r>
      <w:proofErr w:type="spellStart"/>
      <w:r w:rsidRPr="006D2048">
        <w:t>đúng</w:t>
      </w:r>
      <w:proofErr w:type="spellEnd"/>
      <w:r w:rsidRPr="006D2048">
        <w:t xml:space="preserve"> </w:t>
      </w:r>
      <w:proofErr w:type="spellStart"/>
      <w:r w:rsidRPr="006D2048">
        <w:t>thời</w:t>
      </w:r>
      <w:proofErr w:type="spellEnd"/>
      <w:r w:rsidRPr="006D2048">
        <w:t xml:space="preserve"> </w:t>
      </w:r>
      <w:proofErr w:type="spellStart"/>
      <w:r w:rsidRPr="006D2048">
        <w:t>điểm</w:t>
      </w:r>
      <w:proofErr w:type="spellEnd"/>
      <w:r w:rsidRPr="006D2048">
        <w:t>.</w:t>
      </w:r>
    </w:p>
    <w:p w14:paraId="1006C468" w14:textId="77777777" w:rsidR="006D2048" w:rsidRPr="006D2048" w:rsidRDefault="006D2048" w:rsidP="006D2048">
      <w:pPr>
        <w:jc w:val="both"/>
      </w:pPr>
      <w:r w:rsidRPr="006D2048">
        <w:t> </w:t>
      </w:r>
      <w:r w:rsidRPr="006D2048">
        <w:t> </w:t>
      </w:r>
      <w:r w:rsidRPr="006D2048">
        <w:t xml:space="preserve">Sau </w:t>
      </w:r>
      <w:proofErr w:type="spellStart"/>
      <w:r w:rsidRPr="006D2048">
        <w:t>khi</w:t>
      </w:r>
      <w:proofErr w:type="spellEnd"/>
      <w:r w:rsidRPr="006D2048">
        <w:t xml:space="preserve"> </w:t>
      </w:r>
      <w:proofErr w:type="spellStart"/>
      <w:r w:rsidRPr="006D2048">
        <w:t>hoàn</w:t>
      </w:r>
      <w:proofErr w:type="spellEnd"/>
      <w:r w:rsidRPr="006D2048">
        <w:t xml:space="preserve"> </w:t>
      </w:r>
      <w:proofErr w:type="spellStart"/>
      <w:r w:rsidRPr="006D2048">
        <w:t>thành</w:t>
      </w:r>
      <w:proofErr w:type="spellEnd"/>
      <w:r w:rsidRPr="006D2048">
        <w:t xml:space="preserve"> </w:t>
      </w:r>
      <w:proofErr w:type="spellStart"/>
      <w:r w:rsidRPr="006D2048">
        <w:t>huấn</w:t>
      </w:r>
      <w:proofErr w:type="spellEnd"/>
      <w:r w:rsidRPr="006D2048">
        <w:t xml:space="preserve"> </w:t>
      </w:r>
      <w:proofErr w:type="spellStart"/>
      <w:r w:rsidRPr="006D2048">
        <w:t>luyện</w:t>
      </w:r>
      <w:proofErr w:type="spellEnd"/>
      <w:r w:rsidRPr="006D2048">
        <w:t xml:space="preserve">, </w:t>
      </w:r>
      <w:proofErr w:type="spellStart"/>
      <w:r w:rsidRPr="006D2048">
        <w:t>mô</w:t>
      </w:r>
      <w:proofErr w:type="spellEnd"/>
      <w:r w:rsidRPr="006D2048">
        <w:t xml:space="preserve"> </w:t>
      </w:r>
      <w:proofErr w:type="spellStart"/>
      <w:r w:rsidRPr="006D2048">
        <w:t>hình</w:t>
      </w:r>
      <w:proofErr w:type="spellEnd"/>
      <w:r w:rsidRPr="006D2048">
        <w:t xml:space="preserve"> </w:t>
      </w:r>
      <w:proofErr w:type="spellStart"/>
      <w:r w:rsidRPr="006D2048">
        <w:t>được</w:t>
      </w:r>
      <w:proofErr w:type="spellEnd"/>
      <w:r w:rsidRPr="006D2048">
        <w:t xml:space="preserve"> </w:t>
      </w:r>
      <w:proofErr w:type="spellStart"/>
      <w:r w:rsidRPr="006D2048">
        <w:t>đánh</w:t>
      </w:r>
      <w:proofErr w:type="spellEnd"/>
      <w:r w:rsidRPr="006D2048">
        <w:t xml:space="preserve"> </w:t>
      </w:r>
      <w:proofErr w:type="spellStart"/>
      <w:r w:rsidRPr="006D2048">
        <w:t>giá</w:t>
      </w:r>
      <w:proofErr w:type="spellEnd"/>
      <w:r w:rsidRPr="006D2048">
        <w:t xml:space="preserve"> </w:t>
      </w:r>
      <w:proofErr w:type="spellStart"/>
      <w:r w:rsidRPr="006D2048">
        <w:t>trên</w:t>
      </w:r>
      <w:proofErr w:type="spellEnd"/>
      <w:r w:rsidRPr="006D2048">
        <w:t xml:space="preserve"> </w:t>
      </w:r>
      <w:proofErr w:type="spellStart"/>
      <w:r w:rsidRPr="006D2048">
        <w:t>tập</w:t>
      </w:r>
      <w:proofErr w:type="spellEnd"/>
      <w:r w:rsidRPr="006D2048">
        <w:t xml:space="preserve"> </w:t>
      </w:r>
      <w:proofErr w:type="spellStart"/>
      <w:r w:rsidRPr="006D2048">
        <w:t>dữ</w:t>
      </w:r>
      <w:proofErr w:type="spellEnd"/>
      <w:r w:rsidRPr="006D2048">
        <w:t xml:space="preserve"> </w:t>
      </w:r>
      <w:proofErr w:type="spellStart"/>
      <w:r w:rsidRPr="006D2048">
        <w:t>liệu</w:t>
      </w:r>
      <w:proofErr w:type="spellEnd"/>
      <w:r w:rsidRPr="006D2048">
        <w:t xml:space="preserve"> </w:t>
      </w:r>
      <w:proofErr w:type="spellStart"/>
      <w:r w:rsidRPr="006D2048">
        <w:t>kiểm</w:t>
      </w:r>
      <w:proofErr w:type="spellEnd"/>
      <w:r w:rsidRPr="006D2048">
        <w:t xml:space="preserve"> </w:t>
      </w:r>
      <w:proofErr w:type="spellStart"/>
      <w:r w:rsidRPr="006D2048">
        <w:t>thử</w:t>
      </w:r>
      <w:proofErr w:type="spellEnd"/>
      <w:r w:rsidRPr="006D2048">
        <w:t xml:space="preserve"> </w:t>
      </w:r>
      <w:proofErr w:type="spellStart"/>
      <w:r w:rsidRPr="006D2048">
        <w:t>độc</w:t>
      </w:r>
      <w:proofErr w:type="spellEnd"/>
      <w:r w:rsidRPr="006D2048">
        <w:t xml:space="preserve"> </w:t>
      </w:r>
      <w:proofErr w:type="spellStart"/>
      <w:r w:rsidRPr="006D2048">
        <w:t>lập</w:t>
      </w:r>
      <w:proofErr w:type="spellEnd"/>
      <w:r w:rsidRPr="006D2048">
        <w:t xml:space="preserve"> (test set) </w:t>
      </w:r>
      <w:proofErr w:type="spellStart"/>
      <w:r w:rsidRPr="006D2048">
        <w:t>lấy</w:t>
      </w:r>
      <w:proofErr w:type="spellEnd"/>
      <w:r w:rsidRPr="006D2048">
        <w:t xml:space="preserve"> </w:t>
      </w:r>
      <w:proofErr w:type="spellStart"/>
      <w:r w:rsidRPr="006D2048">
        <w:t>từ</w:t>
      </w:r>
      <w:proofErr w:type="spellEnd"/>
      <w:r w:rsidRPr="006D2048">
        <w:t xml:space="preserve"> </w:t>
      </w:r>
      <w:proofErr w:type="spellStart"/>
      <w:r w:rsidRPr="006D2048">
        <w:t>bộ</w:t>
      </w:r>
      <w:proofErr w:type="spellEnd"/>
      <w:r w:rsidRPr="006D2048">
        <w:t xml:space="preserve"> </w:t>
      </w:r>
      <w:proofErr w:type="spellStart"/>
      <w:r w:rsidRPr="006D2048">
        <w:t>dữ</w:t>
      </w:r>
      <w:proofErr w:type="spellEnd"/>
      <w:r w:rsidRPr="006D2048">
        <w:t xml:space="preserve"> </w:t>
      </w:r>
      <w:proofErr w:type="spellStart"/>
      <w:r w:rsidRPr="006D2048">
        <w:t>liệu</w:t>
      </w:r>
      <w:proofErr w:type="spellEnd"/>
      <w:r w:rsidRPr="006D2048">
        <w:t xml:space="preserve"> Fruits-360 </w:t>
      </w:r>
      <w:proofErr w:type="spellStart"/>
      <w:r w:rsidRPr="006D2048">
        <w:t>với</w:t>
      </w:r>
      <w:proofErr w:type="spellEnd"/>
      <w:r w:rsidRPr="006D2048">
        <w:t xml:space="preserve"> </w:t>
      </w:r>
      <w:proofErr w:type="spellStart"/>
      <w:r w:rsidRPr="006D2048">
        <w:t>tổng</w:t>
      </w:r>
      <w:proofErr w:type="spellEnd"/>
      <w:r w:rsidRPr="006D2048">
        <w:t xml:space="preserve"> </w:t>
      </w:r>
      <w:proofErr w:type="spellStart"/>
      <w:r w:rsidRPr="006D2048">
        <w:t>cộng</w:t>
      </w:r>
      <w:proofErr w:type="spellEnd"/>
      <w:r w:rsidRPr="006D2048">
        <w:t xml:space="preserve"> 76 </w:t>
      </w:r>
      <w:proofErr w:type="spellStart"/>
      <w:r w:rsidRPr="006D2048">
        <w:t>bước</w:t>
      </w:r>
      <w:proofErr w:type="spellEnd"/>
      <w:r w:rsidRPr="006D2048">
        <w:t xml:space="preserve"> </w:t>
      </w:r>
      <w:proofErr w:type="spellStart"/>
      <w:r w:rsidRPr="006D2048">
        <w:t>dự</w:t>
      </w:r>
      <w:proofErr w:type="spellEnd"/>
      <w:r w:rsidRPr="006D2048">
        <w:t xml:space="preserve"> </w:t>
      </w:r>
      <w:proofErr w:type="spellStart"/>
      <w:r w:rsidRPr="006D2048">
        <w:t>đoán</w:t>
      </w:r>
      <w:proofErr w:type="spellEnd"/>
      <w:r w:rsidRPr="006D2048">
        <w:t xml:space="preserve"> (steps). </w:t>
      </w:r>
      <w:proofErr w:type="spellStart"/>
      <w:r w:rsidRPr="006D2048">
        <w:t>Kết</w:t>
      </w:r>
      <w:proofErr w:type="spellEnd"/>
      <w:r w:rsidRPr="006D2048">
        <w:t xml:space="preserve"> </w:t>
      </w:r>
      <w:proofErr w:type="spellStart"/>
      <w:r w:rsidRPr="006D2048">
        <w:t>quả</w:t>
      </w:r>
      <w:proofErr w:type="spellEnd"/>
      <w:r w:rsidRPr="006D2048">
        <w:t xml:space="preserve"> </w:t>
      </w:r>
      <w:proofErr w:type="spellStart"/>
      <w:r w:rsidRPr="006D2048">
        <w:t>đánh</w:t>
      </w:r>
      <w:proofErr w:type="spellEnd"/>
      <w:r w:rsidRPr="006D2048">
        <w:t xml:space="preserve"> </w:t>
      </w:r>
      <w:proofErr w:type="spellStart"/>
      <w:r w:rsidRPr="006D2048">
        <w:t>giá</w:t>
      </w:r>
      <w:proofErr w:type="spellEnd"/>
      <w:r w:rsidRPr="006D2048">
        <w:t xml:space="preserve"> </w:t>
      </w:r>
      <w:proofErr w:type="spellStart"/>
      <w:r w:rsidRPr="006D2048">
        <w:t>thu</w:t>
      </w:r>
      <w:proofErr w:type="spellEnd"/>
      <w:r w:rsidRPr="006D2048">
        <w:t xml:space="preserve"> </w:t>
      </w:r>
      <w:proofErr w:type="spellStart"/>
      <w:r w:rsidRPr="006D2048">
        <w:t>được</w:t>
      </w:r>
      <w:proofErr w:type="spellEnd"/>
      <w:r w:rsidRPr="006D2048">
        <w:t xml:space="preserve"> </w:t>
      </w:r>
      <w:proofErr w:type="spellStart"/>
      <w:r w:rsidRPr="006D2048">
        <w:t>như</w:t>
      </w:r>
      <w:proofErr w:type="spellEnd"/>
      <w:r w:rsidRPr="006D2048">
        <w:t xml:space="preserve"> </w:t>
      </w:r>
      <w:proofErr w:type="spellStart"/>
      <w:r w:rsidRPr="006D2048">
        <w:t>sau</w:t>
      </w:r>
      <w:proofErr w:type="spellEnd"/>
      <w:r w:rsidRPr="006D2048">
        <w:t>:</w:t>
      </w:r>
    </w:p>
    <w:p w14:paraId="6EA995D5" w14:textId="77777777" w:rsidR="006D2048" w:rsidRPr="006D2048" w:rsidRDefault="006D2048" w:rsidP="006D2048">
      <w:pPr>
        <w:numPr>
          <w:ilvl w:val="0"/>
          <w:numId w:val="42"/>
        </w:numPr>
        <w:jc w:val="both"/>
      </w:pPr>
      <w:r w:rsidRPr="006D2048">
        <w:lastRenderedPageBreak/>
        <w:t>Test Loss: 0.1144</w:t>
      </w:r>
    </w:p>
    <w:p w14:paraId="7AE5F43A" w14:textId="77777777" w:rsidR="006D2048" w:rsidRPr="006D2048" w:rsidRDefault="006D2048" w:rsidP="006D2048">
      <w:pPr>
        <w:numPr>
          <w:ilvl w:val="0"/>
          <w:numId w:val="42"/>
        </w:numPr>
        <w:jc w:val="both"/>
      </w:pPr>
      <w:r w:rsidRPr="006D2048">
        <w:t>Test Accuracy: 0.9950 (99.50%)</w:t>
      </w:r>
    </w:p>
    <w:p w14:paraId="62D74BFB" w14:textId="77777777" w:rsidR="006D2048" w:rsidRPr="006D2048" w:rsidRDefault="006D2048" w:rsidP="006D2048">
      <w:pPr>
        <w:numPr>
          <w:ilvl w:val="0"/>
          <w:numId w:val="42"/>
        </w:numPr>
        <w:jc w:val="both"/>
      </w:pPr>
      <w:r w:rsidRPr="006D2048">
        <w:t>Test Top-5 Accuracy: 1.0000 (100.00%)</w:t>
      </w:r>
    </w:p>
    <w:p w14:paraId="788AC036" w14:textId="77777777" w:rsidR="006D2048" w:rsidRPr="006D2048" w:rsidRDefault="006D2048" w:rsidP="006D2048">
      <w:pPr>
        <w:jc w:val="both"/>
      </w:pPr>
      <w:r w:rsidRPr="006D2048">
        <w:t> </w:t>
      </w:r>
      <w:r w:rsidRPr="006D2048">
        <w:t> </w:t>
      </w:r>
      <w:proofErr w:type="spellStart"/>
      <w:r w:rsidRPr="006D2048">
        <w:t>Kết</w:t>
      </w:r>
      <w:proofErr w:type="spellEnd"/>
      <w:r w:rsidRPr="006D2048">
        <w:t xml:space="preserve"> </w:t>
      </w:r>
      <w:proofErr w:type="spellStart"/>
      <w:r w:rsidRPr="006D2048">
        <w:t>quả</w:t>
      </w:r>
      <w:proofErr w:type="spellEnd"/>
      <w:r w:rsidRPr="006D2048">
        <w:t xml:space="preserve"> </w:t>
      </w:r>
      <w:proofErr w:type="spellStart"/>
      <w:r w:rsidRPr="006D2048">
        <w:t>này</w:t>
      </w:r>
      <w:proofErr w:type="spellEnd"/>
      <w:r w:rsidRPr="006D2048">
        <w:t xml:space="preserve"> </w:t>
      </w:r>
      <w:proofErr w:type="spellStart"/>
      <w:r w:rsidRPr="006D2048">
        <w:t>tương</w:t>
      </w:r>
      <w:proofErr w:type="spellEnd"/>
      <w:r w:rsidRPr="006D2048">
        <w:t xml:space="preserve"> </w:t>
      </w:r>
      <w:proofErr w:type="spellStart"/>
      <w:r w:rsidRPr="006D2048">
        <w:t>đương</w:t>
      </w:r>
      <w:proofErr w:type="spellEnd"/>
      <w:r w:rsidRPr="006D2048">
        <w:t xml:space="preserve"> </w:t>
      </w:r>
      <w:proofErr w:type="spellStart"/>
      <w:r w:rsidRPr="006D2048">
        <w:t>hoặc</w:t>
      </w:r>
      <w:proofErr w:type="spellEnd"/>
      <w:r w:rsidRPr="006D2048">
        <w:t xml:space="preserve"> </w:t>
      </w:r>
      <w:proofErr w:type="spellStart"/>
      <w:r w:rsidRPr="006D2048">
        <w:t>thậm</w:t>
      </w:r>
      <w:proofErr w:type="spellEnd"/>
      <w:r w:rsidRPr="006D2048">
        <w:t xml:space="preserve"> </w:t>
      </w:r>
      <w:proofErr w:type="spellStart"/>
      <w:r w:rsidRPr="006D2048">
        <w:t>chí</w:t>
      </w:r>
      <w:proofErr w:type="spellEnd"/>
      <w:r w:rsidRPr="006D2048">
        <w:t xml:space="preserve"> </w:t>
      </w:r>
      <w:proofErr w:type="spellStart"/>
      <w:r w:rsidRPr="006D2048">
        <w:t>vượt</w:t>
      </w:r>
      <w:proofErr w:type="spellEnd"/>
      <w:r w:rsidRPr="006D2048">
        <w:t xml:space="preserve"> </w:t>
      </w:r>
      <w:proofErr w:type="spellStart"/>
      <w:r w:rsidRPr="006D2048">
        <w:t>trội</w:t>
      </w:r>
      <w:proofErr w:type="spellEnd"/>
      <w:r w:rsidRPr="006D2048">
        <w:t xml:space="preserve"> so </w:t>
      </w:r>
      <w:proofErr w:type="spellStart"/>
      <w:r w:rsidRPr="006D2048">
        <w:t>với</w:t>
      </w:r>
      <w:proofErr w:type="spellEnd"/>
      <w:r w:rsidRPr="006D2048">
        <w:t xml:space="preserve"> </w:t>
      </w:r>
      <w:proofErr w:type="spellStart"/>
      <w:r w:rsidRPr="006D2048">
        <w:t>nhiều</w:t>
      </w:r>
      <w:proofErr w:type="spellEnd"/>
      <w:r w:rsidRPr="006D2048">
        <w:t xml:space="preserve"> </w:t>
      </w:r>
      <w:proofErr w:type="spellStart"/>
      <w:r w:rsidRPr="006D2048">
        <w:t>nghiên</w:t>
      </w:r>
      <w:proofErr w:type="spellEnd"/>
      <w:r w:rsidRPr="006D2048">
        <w:t xml:space="preserve"> </w:t>
      </w:r>
      <w:proofErr w:type="spellStart"/>
      <w:r w:rsidRPr="006D2048">
        <w:t>cứu</w:t>
      </w:r>
      <w:proofErr w:type="spellEnd"/>
      <w:r w:rsidRPr="006D2048">
        <w:t xml:space="preserve"> </w:t>
      </w:r>
      <w:proofErr w:type="spellStart"/>
      <w:r w:rsidRPr="006D2048">
        <w:t>trước</w:t>
      </w:r>
      <w:proofErr w:type="spellEnd"/>
      <w:r w:rsidRPr="006D2048">
        <w:t xml:space="preserve"> </w:t>
      </w:r>
      <w:proofErr w:type="spellStart"/>
      <w:r w:rsidRPr="006D2048">
        <w:t>đây</w:t>
      </w:r>
      <w:proofErr w:type="spellEnd"/>
      <w:r w:rsidRPr="006D2048">
        <w:t xml:space="preserve"> </w:t>
      </w:r>
      <w:proofErr w:type="spellStart"/>
      <w:r w:rsidRPr="006D2048">
        <w:t>trên</w:t>
      </w:r>
      <w:proofErr w:type="spellEnd"/>
      <w:r w:rsidRPr="006D2048">
        <w:t xml:space="preserve"> </w:t>
      </w:r>
      <w:proofErr w:type="spellStart"/>
      <w:r w:rsidRPr="006D2048">
        <w:t>bộ</w:t>
      </w:r>
      <w:proofErr w:type="spellEnd"/>
      <w:r w:rsidRPr="006D2048">
        <w:t xml:space="preserve"> </w:t>
      </w:r>
      <w:proofErr w:type="spellStart"/>
      <w:r w:rsidRPr="006D2048">
        <w:t>dữ</w:t>
      </w:r>
      <w:proofErr w:type="spellEnd"/>
      <w:r w:rsidRPr="006D2048">
        <w:t xml:space="preserve"> </w:t>
      </w:r>
      <w:proofErr w:type="spellStart"/>
      <w:r w:rsidRPr="006D2048">
        <w:t>liệu</w:t>
      </w:r>
      <w:proofErr w:type="spellEnd"/>
      <w:r w:rsidRPr="006D2048">
        <w:t xml:space="preserve"> Fruits-360 subset, </w:t>
      </w:r>
      <w:proofErr w:type="spellStart"/>
      <w:r w:rsidRPr="006D2048">
        <w:t>vốn</w:t>
      </w:r>
      <w:proofErr w:type="spellEnd"/>
      <w:r w:rsidRPr="006D2048">
        <w:t xml:space="preserve"> </w:t>
      </w:r>
      <w:proofErr w:type="spellStart"/>
      <w:r w:rsidRPr="006D2048">
        <w:t>thường</w:t>
      </w:r>
      <w:proofErr w:type="spellEnd"/>
      <w:r w:rsidRPr="006D2048">
        <w:t xml:space="preserve"> </w:t>
      </w:r>
      <w:proofErr w:type="spellStart"/>
      <w:r w:rsidRPr="006D2048">
        <w:t>đạt</w:t>
      </w:r>
      <w:proofErr w:type="spellEnd"/>
      <w:r w:rsidRPr="006D2048">
        <w:t xml:space="preserve"> </w:t>
      </w:r>
      <w:proofErr w:type="spellStart"/>
      <w:r w:rsidRPr="006D2048">
        <w:t>mức</w:t>
      </w:r>
      <w:proofErr w:type="spellEnd"/>
      <w:r w:rsidRPr="006D2048">
        <w:t xml:space="preserve"> 94–99% accuracy </w:t>
      </w:r>
      <w:proofErr w:type="spellStart"/>
      <w:r w:rsidRPr="006D2048">
        <w:t>với</w:t>
      </w:r>
      <w:proofErr w:type="spellEnd"/>
      <w:r w:rsidRPr="006D2048">
        <w:t xml:space="preserve"> </w:t>
      </w:r>
      <w:proofErr w:type="spellStart"/>
      <w:r w:rsidRPr="006D2048">
        <w:t>khoảng</w:t>
      </w:r>
      <w:proofErr w:type="spellEnd"/>
      <w:r w:rsidRPr="006D2048">
        <w:t xml:space="preserve"> 15–40 </w:t>
      </w:r>
      <w:proofErr w:type="spellStart"/>
      <w:r w:rsidRPr="006D2048">
        <w:t>lớp</w:t>
      </w:r>
      <w:proofErr w:type="spellEnd"/>
      <w:r w:rsidRPr="006D2048">
        <w:t xml:space="preserve"> </w:t>
      </w:r>
      <w:proofErr w:type="spellStart"/>
      <w:r w:rsidRPr="006D2048">
        <w:t>khi</w:t>
      </w:r>
      <w:proofErr w:type="spellEnd"/>
      <w:r w:rsidRPr="006D2048">
        <w:t xml:space="preserve"> </w:t>
      </w:r>
      <w:proofErr w:type="spellStart"/>
      <w:r w:rsidRPr="006D2048">
        <w:t>sử</w:t>
      </w:r>
      <w:proofErr w:type="spellEnd"/>
      <w:r w:rsidRPr="006D2048">
        <w:t xml:space="preserve"> </w:t>
      </w:r>
      <w:proofErr w:type="spellStart"/>
      <w:r w:rsidRPr="006D2048">
        <w:t>dụng</w:t>
      </w:r>
      <w:proofErr w:type="spellEnd"/>
      <w:r w:rsidRPr="006D2048">
        <w:t xml:space="preserve"> MobileNetV2 </w:t>
      </w:r>
      <w:proofErr w:type="spellStart"/>
      <w:r w:rsidRPr="006D2048">
        <w:t>kết</w:t>
      </w:r>
      <w:proofErr w:type="spellEnd"/>
      <w:r w:rsidRPr="006D2048">
        <w:t xml:space="preserve"> </w:t>
      </w:r>
      <w:proofErr w:type="spellStart"/>
      <w:r w:rsidRPr="006D2048">
        <w:t>hợp</w:t>
      </w:r>
      <w:proofErr w:type="spellEnd"/>
      <w:r w:rsidRPr="006D2048">
        <w:t xml:space="preserve"> transfer learning.</w:t>
      </w:r>
    </w:p>
    <w:p w14:paraId="7DFCC443" w14:textId="77777777" w:rsidR="006D2048" w:rsidRPr="006D2048" w:rsidRDefault="006D2048" w:rsidP="006D2048">
      <w:pPr>
        <w:jc w:val="both"/>
      </w:pPr>
      <w:r w:rsidRPr="006D2048">
        <w:t> </w:t>
      </w:r>
      <w:r w:rsidRPr="006D2048">
        <w:t> </w:t>
      </w:r>
      <w:r w:rsidRPr="006D2048">
        <w:t xml:space="preserve">Hiệu </w:t>
      </w:r>
      <w:proofErr w:type="spellStart"/>
      <w:r w:rsidRPr="006D2048">
        <w:t>năng</w:t>
      </w:r>
      <w:proofErr w:type="spellEnd"/>
      <w:r w:rsidRPr="006D2048">
        <w:t xml:space="preserve"> </w:t>
      </w:r>
      <w:proofErr w:type="spellStart"/>
      <w:r w:rsidRPr="006D2048">
        <w:t>cao</w:t>
      </w:r>
      <w:proofErr w:type="spellEnd"/>
      <w:r w:rsidRPr="006D2048">
        <w:t xml:space="preserve"> </w:t>
      </w:r>
      <w:proofErr w:type="spellStart"/>
      <w:r w:rsidRPr="006D2048">
        <w:t>của</w:t>
      </w:r>
      <w:proofErr w:type="spellEnd"/>
      <w:r w:rsidRPr="006D2048">
        <w:t xml:space="preserve"> </w:t>
      </w:r>
      <w:proofErr w:type="spellStart"/>
      <w:r w:rsidRPr="006D2048">
        <w:t>mô</w:t>
      </w:r>
      <w:proofErr w:type="spellEnd"/>
      <w:r w:rsidRPr="006D2048">
        <w:t xml:space="preserve"> </w:t>
      </w:r>
      <w:proofErr w:type="spellStart"/>
      <w:r w:rsidRPr="006D2048">
        <w:t>hình</w:t>
      </w:r>
      <w:proofErr w:type="spellEnd"/>
      <w:r w:rsidRPr="006D2048">
        <w:t xml:space="preserve"> </w:t>
      </w:r>
      <w:proofErr w:type="spellStart"/>
      <w:r w:rsidRPr="006D2048">
        <w:t>chủ</w:t>
      </w:r>
      <w:proofErr w:type="spellEnd"/>
      <w:r w:rsidRPr="006D2048">
        <w:t xml:space="preserve"> </w:t>
      </w:r>
      <w:proofErr w:type="spellStart"/>
      <w:r w:rsidRPr="006D2048">
        <w:t>yếu</w:t>
      </w:r>
      <w:proofErr w:type="spellEnd"/>
      <w:r w:rsidRPr="006D2048">
        <w:t xml:space="preserve"> </w:t>
      </w:r>
      <w:proofErr w:type="spellStart"/>
      <w:r w:rsidRPr="006D2048">
        <w:t>đến</w:t>
      </w:r>
      <w:proofErr w:type="spellEnd"/>
      <w:r w:rsidRPr="006D2048">
        <w:t xml:space="preserve"> </w:t>
      </w:r>
      <w:proofErr w:type="spellStart"/>
      <w:r w:rsidRPr="006D2048">
        <w:t>từ</w:t>
      </w:r>
      <w:proofErr w:type="spellEnd"/>
      <w:r w:rsidRPr="006D2048">
        <w:t xml:space="preserve"> </w:t>
      </w:r>
      <w:proofErr w:type="spellStart"/>
      <w:r w:rsidRPr="006D2048">
        <w:t>các</w:t>
      </w:r>
      <w:proofErr w:type="spellEnd"/>
      <w:r w:rsidRPr="006D2048">
        <w:t xml:space="preserve"> </w:t>
      </w:r>
      <w:proofErr w:type="spellStart"/>
      <w:r w:rsidRPr="006D2048">
        <w:t>yếu</w:t>
      </w:r>
      <w:proofErr w:type="spellEnd"/>
      <w:r w:rsidRPr="006D2048">
        <w:t xml:space="preserve"> </w:t>
      </w:r>
      <w:proofErr w:type="spellStart"/>
      <w:r w:rsidRPr="006D2048">
        <w:t>tố</w:t>
      </w:r>
      <w:proofErr w:type="spellEnd"/>
      <w:r w:rsidRPr="006D2048">
        <w:t xml:space="preserve"> </w:t>
      </w:r>
      <w:proofErr w:type="spellStart"/>
      <w:r w:rsidRPr="006D2048">
        <w:t>sau</w:t>
      </w:r>
      <w:proofErr w:type="spellEnd"/>
      <w:r w:rsidRPr="006D2048">
        <w:t>:</w:t>
      </w:r>
    </w:p>
    <w:p w14:paraId="650226DD" w14:textId="77777777" w:rsidR="006D2048" w:rsidRPr="006D2048" w:rsidRDefault="006D2048" w:rsidP="006D2048">
      <w:pPr>
        <w:numPr>
          <w:ilvl w:val="0"/>
          <w:numId w:val="43"/>
        </w:numPr>
        <w:jc w:val="both"/>
      </w:pPr>
      <w:r w:rsidRPr="006D2048">
        <w:t xml:space="preserve">Transfer learning </w:t>
      </w:r>
      <w:proofErr w:type="spellStart"/>
      <w:r w:rsidRPr="006D2048">
        <w:t>hiệu</w:t>
      </w:r>
      <w:proofErr w:type="spellEnd"/>
      <w:r w:rsidRPr="006D2048">
        <w:t xml:space="preserve"> </w:t>
      </w:r>
      <w:proofErr w:type="spellStart"/>
      <w:r w:rsidRPr="006D2048">
        <w:t>quả</w:t>
      </w:r>
      <w:proofErr w:type="spellEnd"/>
      <w:r w:rsidRPr="006D2048">
        <w:t xml:space="preserve">: Backbone MobileNetV2 </w:t>
      </w:r>
      <w:proofErr w:type="spellStart"/>
      <w:r w:rsidRPr="006D2048">
        <w:t>đã</w:t>
      </w:r>
      <w:proofErr w:type="spellEnd"/>
      <w:r w:rsidRPr="006D2048">
        <w:t xml:space="preserve"> </w:t>
      </w:r>
      <w:proofErr w:type="spellStart"/>
      <w:r w:rsidRPr="006D2048">
        <w:t>được</w:t>
      </w:r>
      <w:proofErr w:type="spellEnd"/>
      <w:r w:rsidRPr="006D2048">
        <w:t xml:space="preserve"> </w:t>
      </w:r>
      <w:proofErr w:type="spellStart"/>
      <w:r w:rsidRPr="006D2048">
        <w:t>huấn</w:t>
      </w:r>
      <w:proofErr w:type="spellEnd"/>
      <w:r w:rsidRPr="006D2048">
        <w:t xml:space="preserve"> </w:t>
      </w:r>
      <w:proofErr w:type="spellStart"/>
      <w:r w:rsidRPr="006D2048">
        <w:t>luyện</w:t>
      </w:r>
      <w:proofErr w:type="spellEnd"/>
      <w:r w:rsidRPr="006D2048">
        <w:t xml:space="preserve"> </w:t>
      </w:r>
      <w:proofErr w:type="spellStart"/>
      <w:r w:rsidRPr="006D2048">
        <w:t>trước</w:t>
      </w:r>
      <w:proofErr w:type="spellEnd"/>
      <w:r w:rsidRPr="006D2048">
        <w:t xml:space="preserve"> </w:t>
      </w:r>
      <w:proofErr w:type="spellStart"/>
      <w:r w:rsidRPr="006D2048">
        <w:t>trên</w:t>
      </w:r>
      <w:proofErr w:type="spellEnd"/>
      <w:r w:rsidRPr="006D2048">
        <w:t xml:space="preserve"> ImageNet, </w:t>
      </w:r>
      <w:proofErr w:type="spellStart"/>
      <w:r w:rsidRPr="006D2048">
        <w:t>giúp</w:t>
      </w:r>
      <w:proofErr w:type="spellEnd"/>
      <w:r w:rsidRPr="006D2048">
        <w:t xml:space="preserve"> </w:t>
      </w:r>
      <w:proofErr w:type="spellStart"/>
      <w:r w:rsidRPr="006D2048">
        <w:t>trích</w:t>
      </w:r>
      <w:proofErr w:type="spellEnd"/>
      <w:r w:rsidRPr="006D2048">
        <w:t xml:space="preserve"> </w:t>
      </w:r>
      <w:proofErr w:type="spellStart"/>
      <w:r w:rsidRPr="006D2048">
        <w:t>xuất</w:t>
      </w:r>
      <w:proofErr w:type="spellEnd"/>
      <w:r w:rsidRPr="006D2048">
        <w:t xml:space="preserve"> </w:t>
      </w:r>
      <w:proofErr w:type="spellStart"/>
      <w:r w:rsidRPr="006D2048">
        <w:t>các</w:t>
      </w:r>
      <w:proofErr w:type="spellEnd"/>
      <w:r w:rsidRPr="006D2048">
        <w:t xml:space="preserve"> </w:t>
      </w:r>
      <w:proofErr w:type="spellStart"/>
      <w:r w:rsidRPr="006D2048">
        <w:t>đặc</w:t>
      </w:r>
      <w:proofErr w:type="spellEnd"/>
      <w:r w:rsidRPr="006D2048">
        <w:t xml:space="preserve"> </w:t>
      </w:r>
      <w:proofErr w:type="spellStart"/>
      <w:r w:rsidRPr="006D2048">
        <w:t>trưng</w:t>
      </w:r>
      <w:proofErr w:type="spellEnd"/>
      <w:r w:rsidRPr="006D2048">
        <w:t xml:space="preserve"> </w:t>
      </w:r>
      <w:proofErr w:type="spellStart"/>
      <w:r w:rsidRPr="006D2048">
        <w:t>hình</w:t>
      </w:r>
      <w:proofErr w:type="spellEnd"/>
      <w:r w:rsidRPr="006D2048">
        <w:t xml:space="preserve"> </w:t>
      </w:r>
      <w:proofErr w:type="spellStart"/>
      <w:r w:rsidRPr="006D2048">
        <w:t>ảnh</w:t>
      </w:r>
      <w:proofErr w:type="spellEnd"/>
      <w:r w:rsidRPr="006D2048">
        <w:t xml:space="preserve"> </w:t>
      </w:r>
      <w:proofErr w:type="spellStart"/>
      <w:r w:rsidRPr="006D2048">
        <w:t>quan</w:t>
      </w:r>
      <w:proofErr w:type="spellEnd"/>
      <w:r w:rsidRPr="006D2048">
        <w:t xml:space="preserve"> </w:t>
      </w:r>
      <w:proofErr w:type="spellStart"/>
      <w:r w:rsidRPr="006D2048">
        <w:t>trọng</w:t>
      </w:r>
      <w:proofErr w:type="spellEnd"/>
      <w:r w:rsidRPr="006D2048">
        <w:t xml:space="preserve"> </w:t>
      </w:r>
      <w:proofErr w:type="spellStart"/>
      <w:r w:rsidRPr="006D2048">
        <w:t>như</w:t>
      </w:r>
      <w:proofErr w:type="spellEnd"/>
      <w:r w:rsidRPr="006D2048">
        <w:t xml:space="preserve"> </w:t>
      </w:r>
      <w:proofErr w:type="spellStart"/>
      <w:r w:rsidRPr="006D2048">
        <w:t>cạnh</w:t>
      </w:r>
      <w:proofErr w:type="spellEnd"/>
      <w:r w:rsidRPr="006D2048">
        <w:t xml:space="preserve"> (edges), </w:t>
      </w:r>
      <w:proofErr w:type="spellStart"/>
      <w:r w:rsidRPr="006D2048">
        <w:t>kết</w:t>
      </w:r>
      <w:proofErr w:type="spellEnd"/>
      <w:r w:rsidRPr="006D2048">
        <w:t xml:space="preserve"> </w:t>
      </w:r>
      <w:proofErr w:type="spellStart"/>
      <w:r w:rsidRPr="006D2048">
        <w:t>cấu</w:t>
      </w:r>
      <w:proofErr w:type="spellEnd"/>
      <w:r w:rsidRPr="006D2048">
        <w:t xml:space="preserve"> (textures) </w:t>
      </w:r>
      <w:proofErr w:type="spellStart"/>
      <w:r w:rsidRPr="006D2048">
        <w:t>và</w:t>
      </w:r>
      <w:proofErr w:type="spellEnd"/>
      <w:r w:rsidRPr="006D2048">
        <w:t xml:space="preserve"> gradient </w:t>
      </w:r>
      <w:proofErr w:type="spellStart"/>
      <w:r w:rsidRPr="006D2048">
        <w:t>màu</w:t>
      </w:r>
      <w:proofErr w:type="spellEnd"/>
      <w:r w:rsidRPr="006D2048">
        <w:t xml:space="preserve"> </w:t>
      </w:r>
      <w:proofErr w:type="spellStart"/>
      <w:r w:rsidRPr="006D2048">
        <w:t>sắc</w:t>
      </w:r>
      <w:proofErr w:type="spellEnd"/>
      <w:r w:rsidRPr="006D2048">
        <w:t xml:space="preserve">. </w:t>
      </w:r>
      <w:proofErr w:type="spellStart"/>
      <w:r w:rsidRPr="006D2048">
        <w:t>Nhờ</w:t>
      </w:r>
      <w:proofErr w:type="spellEnd"/>
      <w:r w:rsidRPr="006D2048">
        <w:t xml:space="preserve"> </w:t>
      </w:r>
      <w:proofErr w:type="spellStart"/>
      <w:r w:rsidRPr="006D2048">
        <w:t>đó</w:t>
      </w:r>
      <w:proofErr w:type="spellEnd"/>
      <w:r w:rsidRPr="006D2048">
        <w:t xml:space="preserve">, </w:t>
      </w:r>
      <w:proofErr w:type="spellStart"/>
      <w:r w:rsidRPr="006D2048">
        <w:t>phần</w:t>
      </w:r>
      <w:proofErr w:type="spellEnd"/>
      <w:r w:rsidRPr="006D2048">
        <w:t xml:space="preserve"> classification head </w:t>
      </w:r>
      <w:proofErr w:type="spellStart"/>
      <w:r w:rsidRPr="006D2048">
        <w:t>có</w:t>
      </w:r>
      <w:proofErr w:type="spellEnd"/>
      <w:r w:rsidRPr="006D2048">
        <w:t xml:space="preserve"> </w:t>
      </w:r>
      <w:proofErr w:type="spellStart"/>
      <w:r w:rsidRPr="006D2048">
        <w:t>thể</w:t>
      </w:r>
      <w:proofErr w:type="spellEnd"/>
      <w:r w:rsidRPr="006D2048">
        <w:t xml:space="preserve"> </w:t>
      </w:r>
      <w:proofErr w:type="spellStart"/>
      <w:r w:rsidRPr="006D2048">
        <w:t>học</w:t>
      </w:r>
      <w:proofErr w:type="spellEnd"/>
      <w:r w:rsidRPr="006D2048">
        <w:t xml:space="preserve"> </w:t>
      </w:r>
      <w:proofErr w:type="spellStart"/>
      <w:r w:rsidRPr="006D2048">
        <w:t>nhanh</w:t>
      </w:r>
      <w:proofErr w:type="spellEnd"/>
      <w:r w:rsidRPr="006D2048">
        <w:t xml:space="preserve"> </w:t>
      </w:r>
      <w:proofErr w:type="spellStart"/>
      <w:r w:rsidRPr="006D2048">
        <w:t>và</w:t>
      </w:r>
      <w:proofErr w:type="spellEnd"/>
      <w:r w:rsidRPr="006D2048">
        <w:t xml:space="preserve"> </w:t>
      </w:r>
      <w:proofErr w:type="spellStart"/>
      <w:r w:rsidRPr="006D2048">
        <w:t>đạt</w:t>
      </w:r>
      <w:proofErr w:type="spellEnd"/>
      <w:r w:rsidRPr="006D2048">
        <w:t xml:space="preserve"> </w:t>
      </w:r>
      <w:proofErr w:type="spellStart"/>
      <w:r w:rsidRPr="006D2048">
        <w:t>hiệu</w:t>
      </w:r>
      <w:proofErr w:type="spellEnd"/>
      <w:r w:rsidRPr="006D2048">
        <w:t xml:space="preserve"> </w:t>
      </w:r>
      <w:proofErr w:type="spellStart"/>
      <w:r w:rsidRPr="006D2048">
        <w:t>quả</w:t>
      </w:r>
      <w:proofErr w:type="spellEnd"/>
      <w:r w:rsidRPr="006D2048">
        <w:t xml:space="preserve"> </w:t>
      </w:r>
      <w:proofErr w:type="spellStart"/>
      <w:r w:rsidRPr="006D2048">
        <w:t>cao</w:t>
      </w:r>
      <w:proofErr w:type="spellEnd"/>
      <w:r w:rsidRPr="006D2048">
        <w:t xml:space="preserve"> </w:t>
      </w:r>
      <w:proofErr w:type="spellStart"/>
      <w:r w:rsidRPr="006D2048">
        <w:t>chỉ</w:t>
      </w:r>
      <w:proofErr w:type="spellEnd"/>
      <w:r w:rsidRPr="006D2048">
        <w:t xml:space="preserve"> </w:t>
      </w:r>
      <w:proofErr w:type="spellStart"/>
      <w:r w:rsidRPr="006D2048">
        <w:t>trong</w:t>
      </w:r>
      <w:proofErr w:type="spellEnd"/>
      <w:r w:rsidRPr="006D2048">
        <w:t xml:space="preserve"> </w:t>
      </w:r>
      <w:proofErr w:type="spellStart"/>
      <w:r w:rsidRPr="006D2048">
        <w:t>khoảng</w:t>
      </w:r>
      <w:proofErr w:type="spellEnd"/>
      <w:r w:rsidRPr="006D2048">
        <w:t xml:space="preserve"> 15–20 epoch.</w:t>
      </w:r>
    </w:p>
    <w:p w14:paraId="1E99D51D" w14:textId="77777777" w:rsidR="006D2048" w:rsidRPr="006D2048" w:rsidRDefault="006D2048" w:rsidP="006D2048">
      <w:pPr>
        <w:numPr>
          <w:ilvl w:val="0"/>
          <w:numId w:val="43"/>
        </w:numPr>
        <w:jc w:val="both"/>
      </w:pPr>
      <w:r w:rsidRPr="006D2048">
        <w:t xml:space="preserve">Data augmentation </w:t>
      </w:r>
      <w:proofErr w:type="spellStart"/>
      <w:r w:rsidRPr="006D2048">
        <w:t>phù</w:t>
      </w:r>
      <w:proofErr w:type="spellEnd"/>
      <w:r w:rsidRPr="006D2048">
        <w:t xml:space="preserve"> </w:t>
      </w:r>
      <w:proofErr w:type="spellStart"/>
      <w:r w:rsidRPr="006D2048">
        <w:t>hợp</w:t>
      </w:r>
      <w:proofErr w:type="spellEnd"/>
      <w:r w:rsidRPr="006D2048">
        <w:t xml:space="preserve">: Các </w:t>
      </w:r>
      <w:proofErr w:type="spellStart"/>
      <w:r w:rsidRPr="006D2048">
        <w:t>phép</w:t>
      </w:r>
      <w:proofErr w:type="spellEnd"/>
      <w:r w:rsidRPr="006D2048">
        <w:t xml:space="preserve"> </w:t>
      </w:r>
      <w:proofErr w:type="spellStart"/>
      <w:r w:rsidRPr="006D2048">
        <w:t>biến</w:t>
      </w:r>
      <w:proofErr w:type="spellEnd"/>
      <w:r w:rsidRPr="006D2048">
        <w:t xml:space="preserve"> </w:t>
      </w:r>
      <w:proofErr w:type="spellStart"/>
      <w:r w:rsidRPr="006D2048">
        <w:t>đổi</w:t>
      </w:r>
      <w:proofErr w:type="spellEnd"/>
      <w:r w:rsidRPr="006D2048">
        <w:t xml:space="preserve"> </w:t>
      </w:r>
      <w:proofErr w:type="spellStart"/>
      <w:r w:rsidRPr="006D2048">
        <w:t>như</w:t>
      </w:r>
      <w:proofErr w:type="spellEnd"/>
      <w:r w:rsidRPr="006D2048">
        <w:t xml:space="preserve"> </w:t>
      </w:r>
      <w:proofErr w:type="spellStart"/>
      <w:r w:rsidRPr="006D2048">
        <w:t>xoay</w:t>
      </w:r>
      <w:proofErr w:type="spellEnd"/>
      <w:r w:rsidRPr="006D2048">
        <w:t xml:space="preserve"> </w:t>
      </w:r>
      <w:proofErr w:type="spellStart"/>
      <w:r w:rsidRPr="006D2048">
        <w:t>ảnh</w:t>
      </w:r>
      <w:proofErr w:type="spellEnd"/>
      <w:r w:rsidRPr="006D2048">
        <w:t xml:space="preserve">, </w:t>
      </w:r>
      <w:proofErr w:type="spellStart"/>
      <w:r w:rsidRPr="006D2048">
        <w:t>phóng</w:t>
      </w:r>
      <w:proofErr w:type="spellEnd"/>
      <w:r w:rsidRPr="006D2048">
        <w:t xml:space="preserve"> to/</w:t>
      </w:r>
      <w:proofErr w:type="spellStart"/>
      <w:r w:rsidRPr="006D2048">
        <w:t>thu</w:t>
      </w:r>
      <w:proofErr w:type="spellEnd"/>
      <w:r w:rsidRPr="006D2048">
        <w:t xml:space="preserve"> </w:t>
      </w:r>
      <w:proofErr w:type="spellStart"/>
      <w:r w:rsidRPr="006D2048">
        <w:t>nhỏ</w:t>
      </w:r>
      <w:proofErr w:type="spellEnd"/>
      <w:r w:rsidRPr="006D2048">
        <w:t xml:space="preserve">, </w:t>
      </w:r>
      <w:proofErr w:type="spellStart"/>
      <w:r w:rsidRPr="006D2048">
        <w:t>dịch</w:t>
      </w:r>
      <w:proofErr w:type="spellEnd"/>
      <w:r w:rsidRPr="006D2048">
        <w:t xml:space="preserve"> </w:t>
      </w:r>
      <w:proofErr w:type="spellStart"/>
      <w:r w:rsidRPr="006D2048">
        <w:t>chuyển</w:t>
      </w:r>
      <w:proofErr w:type="spellEnd"/>
      <w:r w:rsidRPr="006D2048">
        <w:t xml:space="preserve">, </w:t>
      </w:r>
      <w:proofErr w:type="spellStart"/>
      <w:r w:rsidRPr="006D2048">
        <w:t>thay</w:t>
      </w:r>
      <w:proofErr w:type="spellEnd"/>
      <w:r w:rsidRPr="006D2048">
        <w:t xml:space="preserve"> </w:t>
      </w:r>
      <w:proofErr w:type="spellStart"/>
      <w:r w:rsidRPr="006D2048">
        <w:t>đổi</w:t>
      </w:r>
      <w:proofErr w:type="spellEnd"/>
      <w:r w:rsidRPr="006D2048">
        <w:t xml:space="preserve"> </w:t>
      </w:r>
      <w:proofErr w:type="spellStart"/>
      <w:r w:rsidRPr="006D2048">
        <w:t>độ</w:t>
      </w:r>
      <w:proofErr w:type="spellEnd"/>
      <w:r w:rsidRPr="006D2048">
        <w:t xml:space="preserve"> </w:t>
      </w:r>
      <w:proofErr w:type="spellStart"/>
      <w:r w:rsidRPr="006D2048">
        <w:t>sáng</w:t>
      </w:r>
      <w:proofErr w:type="spellEnd"/>
      <w:r w:rsidRPr="006D2048">
        <w:t xml:space="preserve"> </w:t>
      </w:r>
      <w:proofErr w:type="spellStart"/>
      <w:r w:rsidRPr="006D2048">
        <w:t>và</w:t>
      </w:r>
      <w:proofErr w:type="spellEnd"/>
      <w:r w:rsidRPr="006D2048">
        <w:t xml:space="preserve"> </w:t>
      </w:r>
      <w:proofErr w:type="spellStart"/>
      <w:r w:rsidRPr="006D2048">
        <w:t>lật</w:t>
      </w:r>
      <w:proofErr w:type="spellEnd"/>
      <w:r w:rsidRPr="006D2048">
        <w:t xml:space="preserve"> </w:t>
      </w:r>
      <w:proofErr w:type="spellStart"/>
      <w:r w:rsidRPr="006D2048">
        <w:t>ngang</w:t>
      </w:r>
      <w:proofErr w:type="spellEnd"/>
      <w:r w:rsidRPr="006D2048">
        <w:t xml:space="preserve"> </w:t>
      </w:r>
      <w:proofErr w:type="spellStart"/>
      <w:r w:rsidRPr="006D2048">
        <w:t>giúp</w:t>
      </w:r>
      <w:proofErr w:type="spellEnd"/>
      <w:r w:rsidRPr="006D2048">
        <w:t xml:space="preserve"> </w:t>
      </w:r>
      <w:proofErr w:type="spellStart"/>
      <w:r w:rsidRPr="006D2048">
        <w:t>mô</w:t>
      </w:r>
      <w:proofErr w:type="spellEnd"/>
      <w:r w:rsidRPr="006D2048">
        <w:t xml:space="preserve"> </w:t>
      </w:r>
      <w:proofErr w:type="spellStart"/>
      <w:r w:rsidRPr="006D2048">
        <w:t>hình</w:t>
      </w:r>
      <w:proofErr w:type="spellEnd"/>
      <w:r w:rsidRPr="006D2048">
        <w:t xml:space="preserve"> </w:t>
      </w:r>
      <w:proofErr w:type="spellStart"/>
      <w:r w:rsidRPr="006D2048">
        <w:t>học</w:t>
      </w:r>
      <w:proofErr w:type="spellEnd"/>
      <w:r w:rsidRPr="006D2048">
        <w:t xml:space="preserve"> </w:t>
      </w:r>
      <w:proofErr w:type="spellStart"/>
      <w:r w:rsidRPr="006D2048">
        <w:t>được</w:t>
      </w:r>
      <w:proofErr w:type="spellEnd"/>
      <w:r w:rsidRPr="006D2048">
        <w:t xml:space="preserve"> </w:t>
      </w:r>
      <w:proofErr w:type="spellStart"/>
      <w:r w:rsidRPr="006D2048">
        <w:t>tính</w:t>
      </w:r>
      <w:proofErr w:type="spellEnd"/>
      <w:r w:rsidRPr="006D2048">
        <w:t xml:space="preserve"> </w:t>
      </w:r>
      <w:proofErr w:type="spellStart"/>
      <w:r w:rsidRPr="006D2048">
        <w:t>bất</w:t>
      </w:r>
      <w:proofErr w:type="spellEnd"/>
      <w:r w:rsidRPr="006D2048">
        <w:t xml:space="preserve"> </w:t>
      </w:r>
      <w:proofErr w:type="spellStart"/>
      <w:r w:rsidRPr="006D2048">
        <w:t>biến</w:t>
      </w:r>
      <w:proofErr w:type="spellEnd"/>
      <w:r w:rsidRPr="006D2048">
        <w:t xml:space="preserve"> (invariance) </w:t>
      </w:r>
      <w:proofErr w:type="spellStart"/>
      <w:r w:rsidRPr="006D2048">
        <w:t>đối</w:t>
      </w:r>
      <w:proofErr w:type="spellEnd"/>
      <w:r w:rsidRPr="006D2048">
        <w:t xml:space="preserve"> </w:t>
      </w:r>
      <w:proofErr w:type="spellStart"/>
      <w:r w:rsidRPr="006D2048">
        <w:t>với</w:t>
      </w:r>
      <w:proofErr w:type="spellEnd"/>
      <w:r w:rsidRPr="006D2048">
        <w:t xml:space="preserve"> </w:t>
      </w:r>
      <w:proofErr w:type="spellStart"/>
      <w:r w:rsidRPr="006D2048">
        <w:t>các</w:t>
      </w:r>
      <w:proofErr w:type="spellEnd"/>
      <w:r w:rsidRPr="006D2048">
        <w:t xml:space="preserve"> </w:t>
      </w:r>
      <w:proofErr w:type="spellStart"/>
      <w:r w:rsidRPr="006D2048">
        <w:t>biến</w:t>
      </w:r>
      <w:proofErr w:type="spellEnd"/>
      <w:r w:rsidRPr="006D2048">
        <w:t xml:space="preserve"> </w:t>
      </w:r>
      <w:proofErr w:type="spellStart"/>
      <w:r w:rsidRPr="006D2048">
        <w:t>đổi</w:t>
      </w:r>
      <w:proofErr w:type="spellEnd"/>
      <w:r w:rsidRPr="006D2048">
        <w:t xml:space="preserve"> </w:t>
      </w:r>
      <w:proofErr w:type="spellStart"/>
      <w:r w:rsidRPr="006D2048">
        <w:t>hình</w:t>
      </w:r>
      <w:proofErr w:type="spellEnd"/>
      <w:r w:rsidRPr="006D2048">
        <w:t xml:space="preserve"> </w:t>
      </w:r>
      <w:proofErr w:type="spellStart"/>
      <w:r w:rsidRPr="006D2048">
        <w:t>ảnh</w:t>
      </w:r>
      <w:proofErr w:type="spellEnd"/>
      <w:r w:rsidRPr="006D2048">
        <w:t xml:space="preserve">, </w:t>
      </w:r>
      <w:proofErr w:type="spellStart"/>
      <w:r w:rsidRPr="006D2048">
        <w:t>ngay</w:t>
      </w:r>
      <w:proofErr w:type="spellEnd"/>
      <w:r w:rsidRPr="006D2048">
        <w:t xml:space="preserve"> </w:t>
      </w:r>
      <w:proofErr w:type="spellStart"/>
      <w:r w:rsidRPr="006D2048">
        <w:t>cả</w:t>
      </w:r>
      <w:proofErr w:type="spellEnd"/>
      <w:r w:rsidRPr="006D2048">
        <w:t xml:space="preserve"> </w:t>
      </w:r>
      <w:proofErr w:type="spellStart"/>
      <w:r w:rsidRPr="006D2048">
        <w:t>khi</w:t>
      </w:r>
      <w:proofErr w:type="spellEnd"/>
      <w:r w:rsidRPr="006D2048">
        <w:t xml:space="preserve"> </w:t>
      </w:r>
      <w:proofErr w:type="spellStart"/>
      <w:r w:rsidRPr="006D2048">
        <w:t>bộ</w:t>
      </w:r>
      <w:proofErr w:type="spellEnd"/>
      <w:r w:rsidRPr="006D2048">
        <w:t xml:space="preserve"> </w:t>
      </w:r>
      <w:proofErr w:type="spellStart"/>
      <w:r w:rsidRPr="006D2048">
        <w:t>dữ</w:t>
      </w:r>
      <w:proofErr w:type="spellEnd"/>
      <w:r w:rsidRPr="006D2048">
        <w:t xml:space="preserve"> </w:t>
      </w:r>
      <w:proofErr w:type="spellStart"/>
      <w:r w:rsidRPr="006D2048">
        <w:t>liệu</w:t>
      </w:r>
      <w:proofErr w:type="spellEnd"/>
      <w:r w:rsidRPr="006D2048">
        <w:t xml:space="preserve"> </w:t>
      </w:r>
      <w:proofErr w:type="spellStart"/>
      <w:r w:rsidRPr="006D2048">
        <w:t>gốc</w:t>
      </w:r>
      <w:proofErr w:type="spellEnd"/>
      <w:r w:rsidRPr="006D2048">
        <w:t xml:space="preserve"> </w:t>
      </w:r>
      <w:proofErr w:type="spellStart"/>
      <w:r w:rsidRPr="006D2048">
        <w:t>có</w:t>
      </w:r>
      <w:proofErr w:type="spellEnd"/>
      <w:r w:rsidRPr="006D2048">
        <w:t xml:space="preserve"> </w:t>
      </w:r>
      <w:proofErr w:type="spellStart"/>
      <w:r w:rsidRPr="006D2048">
        <w:t>nền</w:t>
      </w:r>
      <w:proofErr w:type="spellEnd"/>
      <w:r w:rsidRPr="006D2048">
        <w:t xml:space="preserve"> </w:t>
      </w:r>
      <w:proofErr w:type="spellStart"/>
      <w:r w:rsidRPr="006D2048">
        <w:t>trắng</w:t>
      </w:r>
      <w:proofErr w:type="spellEnd"/>
      <w:r w:rsidRPr="006D2048">
        <w:t xml:space="preserve"> </w:t>
      </w:r>
      <w:proofErr w:type="spellStart"/>
      <w:r w:rsidRPr="006D2048">
        <w:t>khá</w:t>
      </w:r>
      <w:proofErr w:type="spellEnd"/>
      <w:r w:rsidRPr="006D2048">
        <w:t xml:space="preserve"> </w:t>
      </w:r>
      <w:proofErr w:type="spellStart"/>
      <w:r w:rsidRPr="006D2048">
        <w:t>đồng</w:t>
      </w:r>
      <w:proofErr w:type="spellEnd"/>
      <w:r w:rsidRPr="006D2048">
        <w:t xml:space="preserve"> </w:t>
      </w:r>
      <w:proofErr w:type="spellStart"/>
      <w:r w:rsidRPr="006D2048">
        <w:t>nhất</w:t>
      </w:r>
      <w:proofErr w:type="spellEnd"/>
      <w:r w:rsidRPr="006D2048">
        <w:t>.</w:t>
      </w:r>
    </w:p>
    <w:p w14:paraId="0E91716F" w14:textId="77777777" w:rsidR="006D2048" w:rsidRPr="006D2048" w:rsidRDefault="006D2048" w:rsidP="006D2048">
      <w:pPr>
        <w:numPr>
          <w:ilvl w:val="0"/>
          <w:numId w:val="43"/>
        </w:numPr>
        <w:jc w:val="both"/>
      </w:pPr>
      <w:r w:rsidRPr="006D2048">
        <w:t xml:space="preserve">Regularization </w:t>
      </w:r>
      <w:proofErr w:type="spellStart"/>
      <w:r w:rsidRPr="006D2048">
        <w:t>tốt</w:t>
      </w:r>
      <w:proofErr w:type="spellEnd"/>
      <w:r w:rsidRPr="006D2048">
        <w:t xml:space="preserve">: </w:t>
      </w:r>
      <w:proofErr w:type="spellStart"/>
      <w:r w:rsidRPr="006D2048">
        <w:t>Việc</w:t>
      </w:r>
      <w:proofErr w:type="spellEnd"/>
      <w:r w:rsidRPr="006D2048">
        <w:t xml:space="preserve"> </w:t>
      </w:r>
      <w:proofErr w:type="spellStart"/>
      <w:r w:rsidRPr="006D2048">
        <w:t>sử</w:t>
      </w:r>
      <w:proofErr w:type="spellEnd"/>
      <w:r w:rsidRPr="006D2048">
        <w:t xml:space="preserve"> </w:t>
      </w:r>
      <w:proofErr w:type="spellStart"/>
      <w:r w:rsidRPr="006D2048">
        <w:t>dụng</w:t>
      </w:r>
      <w:proofErr w:type="spellEnd"/>
      <w:r w:rsidRPr="006D2048">
        <w:t xml:space="preserve"> Dropout (0.35) ở </w:t>
      </w:r>
      <w:proofErr w:type="spellStart"/>
      <w:r w:rsidRPr="006D2048">
        <w:t>hai</w:t>
      </w:r>
      <w:proofErr w:type="spellEnd"/>
      <w:r w:rsidRPr="006D2048">
        <w:t xml:space="preserve"> </w:t>
      </w:r>
      <w:proofErr w:type="spellStart"/>
      <w:r w:rsidRPr="006D2048">
        <w:t>lớp</w:t>
      </w:r>
      <w:proofErr w:type="spellEnd"/>
      <w:r w:rsidRPr="006D2048">
        <w:t xml:space="preserve">, </w:t>
      </w:r>
      <w:proofErr w:type="spellStart"/>
      <w:r w:rsidRPr="006D2048">
        <w:t>kết</w:t>
      </w:r>
      <w:proofErr w:type="spellEnd"/>
      <w:r w:rsidRPr="006D2048">
        <w:t xml:space="preserve"> </w:t>
      </w:r>
      <w:proofErr w:type="spellStart"/>
      <w:r w:rsidRPr="006D2048">
        <w:t>hợp</w:t>
      </w:r>
      <w:proofErr w:type="spellEnd"/>
      <w:r w:rsidRPr="006D2048">
        <w:t xml:space="preserve"> </w:t>
      </w:r>
      <w:proofErr w:type="spellStart"/>
      <w:r w:rsidRPr="006D2048">
        <w:t>BatchNormalization</w:t>
      </w:r>
      <w:proofErr w:type="spellEnd"/>
      <w:r w:rsidRPr="006D2048">
        <w:t xml:space="preserve"> </w:t>
      </w:r>
      <w:proofErr w:type="spellStart"/>
      <w:r w:rsidRPr="006D2048">
        <w:t>và</w:t>
      </w:r>
      <w:proofErr w:type="spellEnd"/>
      <w:r w:rsidRPr="006D2048">
        <w:t xml:space="preserve"> L2 regularization </w:t>
      </w:r>
      <w:proofErr w:type="spellStart"/>
      <w:r w:rsidRPr="006D2048">
        <w:t>trong</w:t>
      </w:r>
      <w:proofErr w:type="spellEnd"/>
      <w:r w:rsidRPr="006D2048">
        <w:t xml:space="preserve"> Dense layer </w:t>
      </w:r>
      <w:proofErr w:type="spellStart"/>
      <w:r w:rsidRPr="006D2048">
        <w:t>giúp</w:t>
      </w:r>
      <w:proofErr w:type="spellEnd"/>
      <w:r w:rsidRPr="006D2048">
        <w:t xml:space="preserve"> </w:t>
      </w:r>
      <w:proofErr w:type="spellStart"/>
      <w:r w:rsidRPr="006D2048">
        <w:t>hạn</w:t>
      </w:r>
      <w:proofErr w:type="spellEnd"/>
      <w:r w:rsidRPr="006D2048">
        <w:t xml:space="preserve"> </w:t>
      </w:r>
      <w:proofErr w:type="spellStart"/>
      <w:r w:rsidRPr="006D2048">
        <w:t>chế</w:t>
      </w:r>
      <w:proofErr w:type="spellEnd"/>
      <w:r w:rsidRPr="006D2048">
        <w:t xml:space="preserve"> overfitting. </w:t>
      </w:r>
      <w:proofErr w:type="spellStart"/>
      <w:r w:rsidRPr="006D2048">
        <w:t>Khoảng</w:t>
      </w:r>
      <w:proofErr w:type="spellEnd"/>
      <w:r w:rsidRPr="006D2048">
        <w:t xml:space="preserve"> </w:t>
      </w:r>
      <w:proofErr w:type="spellStart"/>
      <w:r w:rsidRPr="006D2048">
        <w:t>cách</w:t>
      </w:r>
      <w:proofErr w:type="spellEnd"/>
      <w:r w:rsidRPr="006D2048">
        <w:t xml:space="preserve"> </w:t>
      </w:r>
      <w:proofErr w:type="spellStart"/>
      <w:r w:rsidRPr="006D2048">
        <w:t>giữa</w:t>
      </w:r>
      <w:proofErr w:type="spellEnd"/>
      <w:r w:rsidRPr="006D2048">
        <w:t xml:space="preserve"> </w:t>
      </w:r>
      <w:r w:rsidRPr="006D2048">
        <w:rPr>
          <w:i/>
          <w:iCs/>
        </w:rPr>
        <w:t>train accuracy</w:t>
      </w:r>
      <w:r w:rsidRPr="006D2048">
        <w:t xml:space="preserve"> </w:t>
      </w:r>
      <w:proofErr w:type="spellStart"/>
      <w:r w:rsidRPr="006D2048">
        <w:t>và</w:t>
      </w:r>
      <w:proofErr w:type="spellEnd"/>
      <w:r w:rsidRPr="006D2048">
        <w:t xml:space="preserve"> </w:t>
      </w:r>
      <w:r w:rsidRPr="006D2048">
        <w:rPr>
          <w:i/>
          <w:iCs/>
        </w:rPr>
        <w:t>validation accuracy</w:t>
      </w:r>
      <w:r w:rsidRPr="006D2048">
        <w:t xml:space="preserve"> </w:t>
      </w:r>
      <w:proofErr w:type="spellStart"/>
      <w:r w:rsidRPr="006D2048">
        <w:t>rất</w:t>
      </w:r>
      <w:proofErr w:type="spellEnd"/>
      <w:r w:rsidRPr="006D2048">
        <w:t xml:space="preserve"> </w:t>
      </w:r>
      <w:proofErr w:type="spellStart"/>
      <w:r w:rsidRPr="006D2048">
        <w:t>nhỏ</w:t>
      </w:r>
      <w:proofErr w:type="spellEnd"/>
      <w:r w:rsidRPr="006D2048">
        <w:t xml:space="preserve">, </w:t>
      </w:r>
      <w:proofErr w:type="spellStart"/>
      <w:r w:rsidRPr="006D2048">
        <w:t>cho</w:t>
      </w:r>
      <w:proofErr w:type="spellEnd"/>
      <w:r w:rsidRPr="006D2048">
        <w:t xml:space="preserve"> </w:t>
      </w:r>
      <w:proofErr w:type="spellStart"/>
      <w:r w:rsidRPr="006D2048">
        <w:t>thấy</w:t>
      </w:r>
      <w:proofErr w:type="spellEnd"/>
      <w:r w:rsidRPr="006D2048">
        <w:t xml:space="preserve"> </w:t>
      </w:r>
      <w:proofErr w:type="spellStart"/>
      <w:r w:rsidRPr="006D2048">
        <w:t>mô</w:t>
      </w:r>
      <w:proofErr w:type="spellEnd"/>
      <w:r w:rsidRPr="006D2048">
        <w:t xml:space="preserve"> </w:t>
      </w:r>
      <w:proofErr w:type="spellStart"/>
      <w:r w:rsidRPr="006D2048">
        <w:t>hình</w:t>
      </w:r>
      <w:proofErr w:type="spellEnd"/>
      <w:r w:rsidRPr="006D2048">
        <w:t xml:space="preserve"> </w:t>
      </w:r>
      <w:proofErr w:type="spellStart"/>
      <w:r w:rsidRPr="006D2048">
        <w:t>tổng</w:t>
      </w:r>
      <w:proofErr w:type="spellEnd"/>
      <w:r w:rsidRPr="006D2048">
        <w:t xml:space="preserve"> </w:t>
      </w:r>
      <w:proofErr w:type="spellStart"/>
      <w:r w:rsidRPr="006D2048">
        <w:t>quát</w:t>
      </w:r>
      <w:proofErr w:type="spellEnd"/>
      <w:r w:rsidRPr="006D2048">
        <w:t xml:space="preserve"> </w:t>
      </w:r>
      <w:proofErr w:type="spellStart"/>
      <w:r w:rsidRPr="006D2048">
        <w:t>hóa</w:t>
      </w:r>
      <w:proofErr w:type="spellEnd"/>
      <w:r w:rsidRPr="006D2048">
        <w:t xml:space="preserve"> </w:t>
      </w:r>
      <w:proofErr w:type="spellStart"/>
      <w:r w:rsidRPr="006D2048">
        <w:t>tốt</w:t>
      </w:r>
      <w:proofErr w:type="spellEnd"/>
      <w:r w:rsidRPr="006D2048">
        <w:t>.</w:t>
      </w:r>
    </w:p>
    <w:p w14:paraId="7CB97621" w14:textId="77777777" w:rsidR="006D2048" w:rsidRPr="006D2048" w:rsidRDefault="006D2048" w:rsidP="006D2048">
      <w:pPr>
        <w:numPr>
          <w:ilvl w:val="0"/>
          <w:numId w:val="43"/>
        </w:numPr>
        <w:jc w:val="both"/>
      </w:pPr>
      <w:r w:rsidRPr="006D2048">
        <w:t xml:space="preserve">Mixed precision </w:t>
      </w:r>
      <w:proofErr w:type="spellStart"/>
      <w:r w:rsidRPr="006D2048">
        <w:t>và</w:t>
      </w:r>
      <w:proofErr w:type="spellEnd"/>
      <w:r w:rsidRPr="006D2048">
        <w:t xml:space="preserve"> callback </w:t>
      </w:r>
      <w:proofErr w:type="spellStart"/>
      <w:r w:rsidRPr="006D2048">
        <w:t>tối</w:t>
      </w:r>
      <w:proofErr w:type="spellEnd"/>
      <w:r w:rsidRPr="006D2048">
        <w:t xml:space="preserve"> </w:t>
      </w:r>
      <w:proofErr w:type="spellStart"/>
      <w:r w:rsidRPr="006D2048">
        <w:t>ưu</w:t>
      </w:r>
      <w:proofErr w:type="spellEnd"/>
      <w:r w:rsidRPr="006D2048">
        <w:t xml:space="preserve">: Mixed precision </w:t>
      </w:r>
      <w:proofErr w:type="spellStart"/>
      <w:r w:rsidRPr="006D2048">
        <w:t>giúp</w:t>
      </w:r>
      <w:proofErr w:type="spellEnd"/>
      <w:r w:rsidRPr="006D2048">
        <w:t xml:space="preserve"> </w:t>
      </w:r>
      <w:proofErr w:type="spellStart"/>
      <w:r w:rsidRPr="006D2048">
        <w:t>tăng</w:t>
      </w:r>
      <w:proofErr w:type="spellEnd"/>
      <w:r w:rsidRPr="006D2048">
        <w:t xml:space="preserve"> </w:t>
      </w:r>
      <w:proofErr w:type="spellStart"/>
      <w:r w:rsidRPr="006D2048">
        <w:t>tốc</w:t>
      </w:r>
      <w:proofErr w:type="spellEnd"/>
      <w:r w:rsidRPr="006D2048">
        <w:t xml:space="preserve"> </w:t>
      </w:r>
      <w:proofErr w:type="spellStart"/>
      <w:r w:rsidRPr="006D2048">
        <w:t>huấn</w:t>
      </w:r>
      <w:proofErr w:type="spellEnd"/>
      <w:r w:rsidRPr="006D2048">
        <w:t xml:space="preserve"> </w:t>
      </w:r>
      <w:proofErr w:type="spellStart"/>
      <w:r w:rsidRPr="006D2048">
        <w:t>luyện</w:t>
      </w:r>
      <w:proofErr w:type="spellEnd"/>
      <w:r w:rsidRPr="006D2048">
        <w:t xml:space="preserve"> </w:t>
      </w:r>
      <w:proofErr w:type="spellStart"/>
      <w:r w:rsidRPr="006D2048">
        <w:t>trên</w:t>
      </w:r>
      <w:proofErr w:type="spellEnd"/>
      <w:r w:rsidRPr="006D2048">
        <w:t xml:space="preserve"> GPU </w:t>
      </w:r>
      <w:proofErr w:type="spellStart"/>
      <w:r w:rsidRPr="006D2048">
        <w:t>mà</w:t>
      </w:r>
      <w:proofErr w:type="spellEnd"/>
      <w:r w:rsidRPr="006D2048">
        <w:t xml:space="preserve"> </w:t>
      </w:r>
      <w:proofErr w:type="spellStart"/>
      <w:r w:rsidRPr="006D2048">
        <w:t>vẫn</w:t>
      </w:r>
      <w:proofErr w:type="spellEnd"/>
      <w:r w:rsidRPr="006D2048">
        <w:t xml:space="preserve"> </w:t>
      </w:r>
      <w:proofErr w:type="spellStart"/>
      <w:r w:rsidRPr="006D2048">
        <w:t>giữ</w:t>
      </w:r>
      <w:proofErr w:type="spellEnd"/>
      <w:r w:rsidRPr="006D2048">
        <w:t xml:space="preserve"> </w:t>
      </w:r>
      <w:proofErr w:type="spellStart"/>
      <w:r w:rsidRPr="006D2048">
        <w:t>độ</w:t>
      </w:r>
      <w:proofErr w:type="spellEnd"/>
      <w:r w:rsidRPr="006D2048">
        <w:t xml:space="preserve"> </w:t>
      </w:r>
      <w:proofErr w:type="spellStart"/>
      <w:r w:rsidRPr="006D2048">
        <w:t>chính</w:t>
      </w:r>
      <w:proofErr w:type="spellEnd"/>
      <w:r w:rsidRPr="006D2048">
        <w:t xml:space="preserve"> </w:t>
      </w:r>
      <w:proofErr w:type="spellStart"/>
      <w:r w:rsidRPr="006D2048">
        <w:t>xác</w:t>
      </w:r>
      <w:proofErr w:type="spellEnd"/>
      <w:r w:rsidRPr="006D2048">
        <w:t xml:space="preserve"> </w:t>
      </w:r>
      <w:proofErr w:type="spellStart"/>
      <w:r w:rsidRPr="006D2048">
        <w:t>cao</w:t>
      </w:r>
      <w:proofErr w:type="spellEnd"/>
      <w:r w:rsidRPr="006D2048">
        <w:t xml:space="preserve">. </w:t>
      </w:r>
      <w:proofErr w:type="spellStart"/>
      <w:r w:rsidRPr="006D2048">
        <w:t>Đồng</w:t>
      </w:r>
      <w:proofErr w:type="spellEnd"/>
      <w:r w:rsidRPr="006D2048">
        <w:t xml:space="preserve"> </w:t>
      </w:r>
      <w:proofErr w:type="spellStart"/>
      <w:r w:rsidRPr="006D2048">
        <w:t>thời</w:t>
      </w:r>
      <w:proofErr w:type="spellEnd"/>
      <w:r w:rsidRPr="006D2048">
        <w:t xml:space="preserve">, </w:t>
      </w:r>
      <w:proofErr w:type="spellStart"/>
      <w:r w:rsidRPr="006D2048">
        <w:t>EarlyStopping</w:t>
      </w:r>
      <w:proofErr w:type="spellEnd"/>
      <w:r w:rsidRPr="006D2048">
        <w:t xml:space="preserve"> </w:t>
      </w:r>
      <w:proofErr w:type="spellStart"/>
      <w:r w:rsidRPr="006D2048">
        <w:t>và</w:t>
      </w:r>
      <w:proofErr w:type="spellEnd"/>
      <w:r w:rsidRPr="006D2048">
        <w:t xml:space="preserve"> </w:t>
      </w:r>
      <w:proofErr w:type="spellStart"/>
      <w:r w:rsidRPr="006D2048">
        <w:t>ReduceLROnPlateau</w:t>
      </w:r>
      <w:proofErr w:type="spellEnd"/>
      <w:r w:rsidRPr="006D2048">
        <w:t xml:space="preserve"> </w:t>
      </w:r>
      <w:proofErr w:type="spellStart"/>
      <w:r w:rsidRPr="006D2048">
        <w:t>giúp</w:t>
      </w:r>
      <w:proofErr w:type="spellEnd"/>
      <w:r w:rsidRPr="006D2048">
        <w:t xml:space="preserve"> </w:t>
      </w:r>
      <w:proofErr w:type="spellStart"/>
      <w:r w:rsidRPr="006D2048">
        <w:t>mô</w:t>
      </w:r>
      <w:proofErr w:type="spellEnd"/>
      <w:r w:rsidRPr="006D2048">
        <w:t xml:space="preserve"> </w:t>
      </w:r>
      <w:proofErr w:type="spellStart"/>
      <w:r w:rsidRPr="006D2048">
        <w:t>hình</w:t>
      </w:r>
      <w:proofErr w:type="spellEnd"/>
      <w:r w:rsidRPr="006D2048">
        <w:t xml:space="preserve"> </w:t>
      </w:r>
      <w:proofErr w:type="spellStart"/>
      <w:r w:rsidRPr="006D2048">
        <w:t>hội</w:t>
      </w:r>
      <w:proofErr w:type="spellEnd"/>
      <w:r w:rsidRPr="006D2048">
        <w:t xml:space="preserve"> </w:t>
      </w:r>
      <w:proofErr w:type="spellStart"/>
      <w:r w:rsidRPr="006D2048">
        <w:t>tụ</w:t>
      </w:r>
      <w:proofErr w:type="spellEnd"/>
      <w:r w:rsidRPr="006D2048">
        <w:t xml:space="preserve"> </w:t>
      </w:r>
      <w:proofErr w:type="spellStart"/>
      <w:r w:rsidRPr="006D2048">
        <w:t>ổn</w:t>
      </w:r>
      <w:proofErr w:type="spellEnd"/>
      <w:r w:rsidRPr="006D2048">
        <w:t xml:space="preserve"> </w:t>
      </w:r>
      <w:proofErr w:type="spellStart"/>
      <w:r w:rsidRPr="006D2048">
        <w:t>định</w:t>
      </w:r>
      <w:proofErr w:type="spellEnd"/>
      <w:r w:rsidRPr="006D2048">
        <w:t xml:space="preserve"> </w:t>
      </w:r>
      <w:proofErr w:type="spellStart"/>
      <w:r w:rsidRPr="006D2048">
        <w:t>tại</w:t>
      </w:r>
      <w:proofErr w:type="spellEnd"/>
      <w:r w:rsidRPr="006D2048">
        <w:t xml:space="preserve"> </w:t>
      </w:r>
      <w:proofErr w:type="spellStart"/>
      <w:r w:rsidRPr="006D2048">
        <w:t>điểm</w:t>
      </w:r>
      <w:proofErr w:type="spellEnd"/>
      <w:r w:rsidRPr="006D2048">
        <w:t xml:space="preserve"> </w:t>
      </w:r>
      <w:proofErr w:type="spellStart"/>
      <w:r w:rsidRPr="006D2048">
        <w:t>tối</w:t>
      </w:r>
      <w:proofErr w:type="spellEnd"/>
      <w:r w:rsidRPr="006D2048">
        <w:t xml:space="preserve"> </w:t>
      </w:r>
      <w:proofErr w:type="spellStart"/>
      <w:r w:rsidRPr="006D2048">
        <w:t>ưu</w:t>
      </w:r>
      <w:proofErr w:type="spellEnd"/>
      <w:r w:rsidRPr="006D2048">
        <w:t>.</w:t>
      </w:r>
    </w:p>
    <w:p w14:paraId="71F5C2C7" w14:textId="77777777" w:rsidR="006D2048" w:rsidRPr="006D2048" w:rsidRDefault="006D2048" w:rsidP="006D2048">
      <w:pPr>
        <w:jc w:val="both"/>
      </w:pPr>
      <w:r w:rsidRPr="006D2048">
        <w:t> </w:t>
      </w:r>
      <w:r w:rsidRPr="006D2048">
        <w:t> </w:t>
      </w:r>
      <w:r w:rsidRPr="006D2048">
        <w:t xml:space="preserve">Trong </w:t>
      </w:r>
      <w:proofErr w:type="spellStart"/>
      <w:r w:rsidRPr="006D2048">
        <w:t>thử</w:t>
      </w:r>
      <w:proofErr w:type="spellEnd"/>
      <w:r w:rsidRPr="006D2048">
        <w:t xml:space="preserve"> </w:t>
      </w:r>
      <w:proofErr w:type="spellStart"/>
      <w:r w:rsidRPr="006D2048">
        <w:t>nghiệm</w:t>
      </w:r>
      <w:proofErr w:type="spellEnd"/>
      <w:r w:rsidRPr="006D2048">
        <w:t xml:space="preserve"> </w:t>
      </w:r>
      <w:proofErr w:type="spellStart"/>
      <w:r w:rsidRPr="006D2048">
        <w:t>thực</w:t>
      </w:r>
      <w:proofErr w:type="spellEnd"/>
      <w:r w:rsidRPr="006D2048">
        <w:t xml:space="preserve"> </w:t>
      </w:r>
      <w:proofErr w:type="spellStart"/>
      <w:r w:rsidRPr="006D2048">
        <w:t>tế</w:t>
      </w:r>
      <w:proofErr w:type="spellEnd"/>
      <w:r w:rsidRPr="006D2048">
        <w:t xml:space="preserve"> </w:t>
      </w:r>
      <w:proofErr w:type="spellStart"/>
      <w:r w:rsidRPr="006D2048">
        <w:t>thông</w:t>
      </w:r>
      <w:proofErr w:type="spellEnd"/>
      <w:r w:rsidRPr="006D2048">
        <w:t xml:space="preserve"> qua </w:t>
      </w:r>
      <w:proofErr w:type="spellStart"/>
      <w:r w:rsidRPr="006D2048">
        <w:t>ứng</w:t>
      </w:r>
      <w:proofErr w:type="spellEnd"/>
      <w:r w:rsidRPr="006D2048">
        <w:t xml:space="preserve"> </w:t>
      </w:r>
      <w:proofErr w:type="spellStart"/>
      <w:r w:rsidRPr="006D2048">
        <w:t>dụng</w:t>
      </w:r>
      <w:proofErr w:type="spellEnd"/>
      <w:r w:rsidRPr="006D2048">
        <w:t xml:space="preserve"> Streamlit, </w:t>
      </w:r>
      <w:proofErr w:type="spellStart"/>
      <w:r w:rsidRPr="006D2048">
        <w:t>với</w:t>
      </w:r>
      <w:proofErr w:type="spellEnd"/>
      <w:r w:rsidRPr="006D2048">
        <w:t xml:space="preserve"> </w:t>
      </w:r>
      <w:proofErr w:type="spellStart"/>
      <w:r w:rsidRPr="006D2048">
        <w:t>các</w:t>
      </w:r>
      <w:proofErr w:type="spellEnd"/>
      <w:r w:rsidRPr="006D2048">
        <w:t xml:space="preserve"> </w:t>
      </w:r>
      <w:proofErr w:type="spellStart"/>
      <w:r w:rsidRPr="006D2048">
        <w:t>ảnh</w:t>
      </w:r>
      <w:proofErr w:type="spellEnd"/>
      <w:r w:rsidRPr="006D2048">
        <w:t xml:space="preserve"> </w:t>
      </w:r>
      <w:proofErr w:type="spellStart"/>
      <w:r w:rsidRPr="006D2048">
        <w:t>minh</w:t>
      </w:r>
      <w:proofErr w:type="spellEnd"/>
      <w:r w:rsidRPr="006D2048">
        <w:t xml:space="preserve"> </w:t>
      </w:r>
      <w:proofErr w:type="spellStart"/>
      <w:r w:rsidRPr="006D2048">
        <w:t>họa</w:t>
      </w:r>
      <w:proofErr w:type="spellEnd"/>
      <w:r w:rsidRPr="006D2048">
        <w:t xml:space="preserve"> </w:t>
      </w:r>
      <w:proofErr w:type="spellStart"/>
      <w:r w:rsidRPr="006D2048">
        <w:t>như</w:t>
      </w:r>
      <w:proofErr w:type="spellEnd"/>
      <w:r w:rsidRPr="006D2048">
        <w:t xml:space="preserve"> </w:t>
      </w:r>
      <w:proofErr w:type="spellStart"/>
      <w:r w:rsidRPr="006D2048">
        <w:t>táo</w:t>
      </w:r>
      <w:proofErr w:type="spellEnd"/>
      <w:r w:rsidRPr="006D2048">
        <w:t xml:space="preserve"> </w:t>
      </w:r>
      <w:proofErr w:type="spellStart"/>
      <w:r w:rsidRPr="006D2048">
        <w:t>đỏ</w:t>
      </w:r>
      <w:proofErr w:type="spellEnd"/>
      <w:r w:rsidRPr="006D2048">
        <w:t xml:space="preserve">, </w:t>
      </w:r>
      <w:proofErr w:type="spellStart"/>
      <w:r w:rsidRPr="006D2048">
        <w:t>chuối</w:t>
      </w:r>
      <w:proofErr w:type="spellEnd"/>
      <w:r w:rsidRPr="006D2048">
        <w:t xml:space="preserve">, </w:t>
      </w:r>
      <w:proofErr w:type="spellStart"/>
      <w:r w:rsidRPr="006D2048">
        <w:t>dâu</w:t>
      </w:r>
      <w:proofErr w:type="spellEnd"/>
      <w:r w:rsidRPr="006D2048">
        <w:t xml:space="preserve"> </w:t>
      </w:r>
      <w:proofErr w:type="spellStart"/>
      <w:r w:rsidRPr="006D2048">
        <w:t>tây</w:t>
      </w:r>
      <w:proofErr w:type="spellEnd"/>
      <w:r w:rsidRPr="006D2048">
        <w:t xml:space="preserve"> </w:t>
      </w:r>
      <w:proofErr w:type="spellStart"/>
      <w:r w:rsidRPr="006D2048">
        <w:t>và</w:t>
      </w:r>
      <w:proofErr w:type="spellEnd"/>
      <w:r w:rsidRPr="006D2048">
        <w:t xml:space="preserve"> </w:t>
      </w:r>
      <w:proofErr w:type="spellStart"/>
      <w:r w:rsidRPr="006D2048">
        <w:t>bưởi</w:t>
      </w:r>
      <w:proofErr w:type="spellEnd"/>
      <w:r w:rsidRPr="006D2048">
        <w:t xml:space="preserve">, </w:t>
      </w:r>
      <w:proofErr w:type="spellStart"/>
      <w:r w:rsidRPr="006D2048">
        <w:t>mô</w:t>
      </w:r>
      <w:proofErr w:type="spellEnd"/>
      <w:r w:rsidRPr="006D2048">
        <w:t xml:space="preserve"> </w:t>
      </w:r>
      <w:proofErr w:type="spellStart"/>
      <w:r w:rsidRPr="006D2048">
        <w:t>hình</w:t>
      </w:r>
      <w:proofErr w:type="spellEnd"/>
      <w:r w:rsidRPr="006D2048">
        <w:t xml:space="preserve"> </w:t>
      </w:r>
      <w:proofErr w:type="spellStart"/>
      <w:r w:rsidRPr="006D2048">
        <w:t>thường</w:t>
      </w:r>
      <w:proofErr w:type="spellEnd"/>
      <w:r w:rsidRPr="006D2048">
        <w:t xml:space="preserve"> </w:t>
      </w:r>
      <w:proofErr w:type="spellStart"/>
      <w:r w:rsidRPr="006D2048">
        <w:t>đạt</w:t>
      </w:r>
      <w:proofErr w:type="spellEnd"/>
      <w:r w:rsidRPr="006D2048">
        <w:t xml:space="preserve"> </w:t>
      </w:r>
      <w:proofErr w:type="spellStart"/>
      <w:r w:rsidRPr="006D2048">
        <w:t>xác</w:t>
      </w:r>
      <w:proofErr w:type="spellEnd"/>
      <w:r w:rsidRPr="006D2048">
        <w:t xml:space="preserve"> </w:t>
      </w:r>
      <w:proofErr w:type="spellStart"/>
      <w:r w:rsidRPr="006D2048">
        <w:t>suất</w:t>
      </w:r>
      <w:proofErr w:type="spellEnd"/>
      <w:r w:rsidRPr="006D2048">
        <w:t xml:space="preserve"> </w:t>
      </w:r>
      <w:proofErr w:type="spellStart"/>
      <w:r w:rsidRPr="006D2048">
        <w:t>dự</w:t>
      </w:r>
      <w:proofErr w:type="spellEnd"/>
      <w:r w:rsidRPr="006D2048">
        <w:t xml:space="preserve"> </w:t>
      </w:r>
      <w:proofErr w:type="spellStart"/>
      <w:r w:rsidRPr="006D2048">
        <w:t>đoán</w:t>
      </w:r>
      <w:proofErr w:type="spellEnd"/>
      <w:r w:rsidRPr="006D2048">
        <w:t xml:space="preserve"> Top-1 </w:t>
      </w:r>
      <w:proofErr w:type="spellStart"/>
      <w:r w:rsidRPr="006D2048">
        <w:t>lớn</w:t>
      </w:r>
      <w:proofErr w:type="spellEnd"/>
      <w:r w:rsidRPr="006D2048">
        <w:t xml:space="preserve"> </w:t>
      </w:r>
      <w:proofErr w:type="spellStart"/>
      <w:r w:rsidRPr="006D2048">
        <w:t>hơn</w:t>
      </w:r>
      <w:proofErr w:type="spellEnd"/>
      <w:r w:rsidRPr="006D2048">
        <w:t xml:space="preserve"> 0.95–0.99 </w:t>
      </w:r>
      <w:proofErr w:type="spellStart"/>
      <w:r w:rsidRPr="006D2048">
        <w:t>đối</w:t>
      </w:r>
      <w:proofErr w:type="spellEnd"/>
      <w:r w:rsidRPr="006D2048">
        <w:t xml:space="preserve"> </w:t>
      </w:r>
      <w:proofErr w:type="spellStart"/>
      <w:r w:rsidRPr="006D2048">
        <w:t>với</w:t>
      </w:r>
      <w:proofErr w:type="spellEnd"/>
      <w:r w:rsidRPr="006D2048">
        <w:t xml:space="preserve"> </w:t>
      </w:r>
      <w:proofErr w:type="spellStart"/>
      <w:r w:rsidRPr="006D2048">
        <w:t>các</w:t>
      </w:r>
      <w:proofErr w:type="spellEnd"/>
      <w:r w:rsidRPr="006D2048">
        <w:t xml:space="preserve"> </w:t>
      </w:r>
      <w:proofErr w:type="spellStart"/>
      <w:r w:rsidRPr="006D2048">
        <w:t>ảnh</w:t>
      </w:r>
      <w:proofErr w:type="spellEnd"/>
      <w:r w:rsidRPr="006D2048">
        <w:t xml:space="preserve"> </w:t>
      </w:r>
      <w:proofErr w:type="spellStart"/>
      <w:r w:rsidRPr="006D2048">
        <w:t>rõ</w:t>
      </w:r>
      <w:proofErr w:type="spellEnd"/>
      <w:r w:rsidRPr="006D2048">
        <w:t xml:space="preserve"> </w:t>
      </w:r>
      <w:proofErr w:type="spellStart"/>
      <w:r w:rsidRPr="006D2048">
        <w:t>nét</w:t>
      </w:r>
      <w:proofErr w:type="spellEnd"/>
      <w:r w:rsidRPr="006D2048">
        <w:t xml:space="preserve"> </w:t>
      </w:r>
      <w:proofErr w:type="spellStart"/>
      <w:r w:rsidRPr="006D2048">
        <w:t>và</w:t>
      </w:r>
      <w:proofErr w:type="spellEnd"/>
      <w:r w:rsidRPr="006D2048">
        <w:t xml:space="preserve"> </w:t>
      </w:r>
      <w:proofErr w:type="spellStart"/>
      <w:r w:rsidRPr="006D2048">
        <w:t>nền</w:t>
      </w:r>
      <w:proofErr w:type="spellEnd"/>
      <w:r w:rsidRPr="006D2048">
        <w:t xml:space="preserve"> </w:t>
      </w:r>
      <w:proofErr w:type="spellStart"/>
      <w:r w:rsidRPr="006D2048">
        <w:t>đơn</w:t>
      </w:r>
      <w:proofErr w:type="spellEnd"/>
      <w:r w:rsidRPr="006D2048">
        <w:t xml:space="preserve"> </w:t>
      </w:r>
      <w:proofErr w:type="spellStart"/>
      <w:r w:rsidRPr="006D2048">
        <w:t>giản</w:t>
      </w:r>
      <w:proofErr w:type="spellEnd"/>
      <w:r w:rsidRPr="006D2048">
        <w:t xml:space="preserve">. </w:t>
      </w:r>
      <w:proofErr w:type="spellStart"/>
      <w:r w:rsidRPr="006D2048">
        <w:t>Đồng</w:t>
      </w:r>
      <w:proofErr w:type="spellEnd"/>
      <w:r w:rsidRPr="006D2048">
        <w:t xml:space="preserve"> </w:t>
      </w:r>
      <w:proofErr w:type="spellStart"/>
      <w:r w:rsidRPr="006D2048">
        <w:t>thời</w:t>
      </w:r>
      <w:proofErr w:type="spellEnd"/>
      <w:r w:rsidRPr="006D2048">
        <w:t xml:space="preserve">, Top-5 prediction </w:t>
      </w:r>
      <w:proofErr w:type="spellStart"/>
      <w:r w:rsidRPr="006D2048">
        <w:t>luôn</w:t>
      </w:r>
      <w:proofErr w:type="spellEnd"/>
      <w:r w:rsidRPr="006D2048">
        <w:t xml:space="preserve"> </w:t>
      </w:r>
      <w:proofErr w:type="spellStart"/>
      <w:r w:rsidRPr="006D2048">
        <w:t>chứa</w:t>
      </w:r>
      <w:proofErr w:type="spellEnd"/>
      <w:r w:rsidRPr="006D2048">
        <w:t xml:space="preserve"> </w:t>
      </w:r>
      <w:proofErr w:type="spellStart"/>
      <w:r w:rsidRPr="006D2048">
        <w:t>lớp</w:t>
      </w:r>
      <w:proofErr w:type="spellEnd"/>
      <w:r w:rsidRPr="006D2048">
        <w:t xml:space="preserve"> </w:t>
      </w:r>
      <w:proofErr w:type="spellStart"/>
      <w:r w:rsidRPr="006D2048">
        <w:t>đúng</w:t>
      </w:r>
      <w:proofErr w:type="spellEnd"/>
      <w:r w:rsidRPr="006D2048">
        <w:t xml:space="preserve"> </w:t>
      </w:r>
      <w:proofErr w:type="spellStart"/>
      <w:r w:rsidRPr="006D2048">
        <w:t>trong</w:t>
      </w:r>
      <w:proofErr w:type="spellEnd"/>
      <w:r w:rsidRPr="006D2048">
        <w:t xml:space="preserve"> </w:t>
      </w:r>
      <w:proofErr w:type="spellStart"/>
      <w:r w:rsidRPr="006D2048">
        <w:t>tất</w:t>
      </w:r>
      <w:proofErr w:type="spellEnd"/>
      <w:r w:rsidRPr="006D2048">
        <w:t xml:space="preserve"> </w:t>
      </w:r>
      <w:proofErr w:type="spellStart"/>
      <w:r w:rsidRPr="006D2048">
        <w:t>cả</w:t>
      </w:r>
      <w:proofErr w:type="spellEnd"/>
      <w:r w:rsidRPr="006D2048">
        <w:t xml:space="preserve"> </w:t>
      </w:r>
      <w:proofErr w:type="spellStart"/>
      <w:r w:rsidRPr="006D2048">
        <w:t>các</w:t>
      </w:r>
      <w:proofErr w:type="spellEnd"/>
      <w:r w:rsidRPr="006D2048">
        <w:t xml:space="preserve"> </w:t>
      </w:r>
      <w:proofErr w:type="spellStart"/>
      <w:r w:rsidRPr="006D2048">
        <w:t>trường</w:t>
      </w:r>
      <w:proofErr w:type="spellEnd"/>
      <w:r w:rsidRPr="006D2048">
        <w:t xml:space="preserve"> </w:t>
      </w:r>
      <w:proofErr w:type="spellStart"/>
      <w:r w:rsidRPr="006D2048">
        <w:t>hợp</w:t>
      </w:r>
      <w:proofErr w:type="spellEnd"/>
      <w:r w:rsidRPr="006D2048">
        <w:t xml:space="preserve"> </w:t>
      </w:r>
      <w:proofErr w:type="spellStart"/>
      <w:r w:rsidRPr="006D2048">
        <w:t>quan</w:t>
      </w:r>
      <w:proofErr w:type="spellEnd"/>
      <w:r w:rsidRPr="006D2048">
        <w:t xml:space="preserve"> </w:t>
      </w:r>
      <w:proofErr w:type="spellStart"/>
      <w:r w:rsidRPr="006D2048">
        <w:t>sát</w:t>
      </w:r>
      <w:proofErr w:type="spellEnd"/>
      <w:r w:rsidRPr="006D2048">
        <w:t>.</w:t>
      </w:r>
    </w:p>
    <w:p w14:paraId="02166DCC" w14:textId="77777777" w:rsidR="00E569FD" w:rsidRDefault="006D2048" w:rsidP="00E569FD">
      <w:pPr>
        <w:jc w:val="both"/>
        <w:rPr>
          <w:lang w:val="vi-VN"/>
        </w:rPr>
      </w:pPr>
      <w:r w:rsidRPr="006D2048">
        <w:t> </w:t>
      </w:r>
      <w:r w:rsidRPr="006D2048">
        <w:t> </w:t>
      </w:r>
      <w:proofErr w:type="spellStart"/>
      <w:r w:rsidRPr="006D2048">
        <w:t>Tổng</w:t>
      </w:r>
      <w:proofErr w:type="spellEnd"/>
      <w:r w:rsidRPr="006D2048">
        <w:t xml:space="preserve"> </w:t>
      </w:r>
      <w:proofErr w:type="spellStart"/>
      <w:r w:rsidRPr="006D2048">
        <w:t>thể</w:t>
      </w:r>
      <w:proofErr w:type="spellEnd"/>
      <w:r w:rsidRPr="006D2048">
        <w:t xml:space="preserve">, </w:t>
      </w:r>
      <w:proofErr w:type="spellStart"/>
      <w:r w:rsidRPr="006D2048">
        <w:t>kết</w:t>
      </w:r>
      <w:proofErr w:type="spellEnd"/>
      <w:r w:rsidRPr="006D2048">
        <w:t xml:space="preserve"> </w:t>
      </w:r>
      <w:proofErr w:type="spellStart"/>
      <w:r w:rsidRPr="006D2048">
        <w:t>quả</w:t>
      </w:r>
      <w:proofErr w:type="spellEnd"/>
      <w:r w:rsidRPr="006D2048">
        <w:t xml:space="preserve"> </w:t>
      </w:r>
      <w:proofErr w:type="spellStart"/>
      <w:r w:rsidRPr="006D2048">
        <w:t>đạt</w:t>
      </w:r>
      <w:proofErr w:type="spellEnd"/>
      <w:r w:rsidRPr="006D2048">
        <w:t xml:space="preserve"> </w:t>
      </w:r>
      <w:proofErr w:type="spellStart"/>
      <w:r w:rsidRPr="006D2048">
        <w:t>được</w:t>
      </w:r>
      <w:proofErr w:type="spellEnd"/>
      <w:r w:rsidRPr="006D2048">
        <w:t xml:space="preserve"> 99.50% accuracy </w:t>
      </w:r>
      <w:proofErr w:type="spellStart"/>
      <w:r w:rsidRPr="006D2048">
        <w:t>và</w:t>
      </w:r>
      <w:proofErr w:type="spellEnd"/>
      <w:r w:rsidRPr="006D2048">
        <w:t xml:space="preserve"> 100% Top-5 accuracy </w:t>
      </w:r>
      <w:proofErr w:type="spellStart"/>
      <w:r w:rsidRPr="006D2048">
        <w:t>trên</w:t>
      </w:r>
      <w:proofErr w:type="spellEnd"/>
      <w:r w:rsidRPr="006D2048">
        <w:t xml:space="preserve"> </w:t>
      </w:r>
      <w:proofErr w:type="spellStart"/>
      <w:r w:rsidRPr="006D2048">
        <w:t>tập</w:t>
      </w:r>
      <w:proofErr w:type="spellEnd"/>
      <w:r w:rsidRPr="006D2048">
        <w:t xml:space="preserve"> test </w:t>
      </w:r>
      <w:proofErr w:type="spellStart"/>
      <w:r w:rsidRPr="006D2048">
        <w:t>cho</w:t>
      </w:r>
      <w:proofErr w:type="spellEnd"/>
      <w:r w:rsidRPr="006D2048">
        <w:t xml:space="preserve"> </w:t>
      </w:r>
      <w:proofErr w:type="spellStart"/>
      <w:r w:rsidRPr="006D2048">
        <w:t>thấy</w:t>
      </w:r>
      <w:proofErr w:type="spellEnd"/>
      <w:r w:rsidRPr="006D2048">
        <w:t xml:space="preserve"> </w:t>
      </w:r>
      <w:proofErr w:type="spellStart"/>
      <w:r w:rsidRPr="006D2048">
        <w:t>mô</w:t>
      </w:r>
      <w:proofErr w:type="spellEnd"/>
      <w:r w:rsidRPr="006D2048">
        <w:t xml:space="preserve"> </w:t>
      </w:r>
      <w:proofErr w:type="spellStart"/>
      <w:r w:rsidRPr="006D2048">
        <w:t>hình</w:t>
      </w:r>
      <w:proofErr w:type="spellEnd"/>
      <w:r w:rsidRPr="006D2048">
        <w:t xml:space="preserve"> </w:t>
      </w:r>
      <w:proofErr w:type="spellStart"/>
      <w:r w:rsidRPr="006D2048">
        <w:t>đã</w:t>
      </w:r>
      <w:proofErr w:type="spellEnd"/>
      <w:r w:rsidRPr="006D2048">
        <w:t xml:space="preserve"> </w:t>
      </w:r>
      <w:proofErr w:type="spellStart"/>
      <w:r w:rsidRPr="006D2048">
        <w:t>học</w:t>
      </w:r>
      <w:proofErr w:type="spellEnd"/>
      <w:r w:rsidRPr="006D2048">
        <w:t xml:space="preserve"> </w:t>
      </w:r>
      <w:proofErr w:type="spellStart"/>
      <w:r w:rsidRPr="006D2048">
        <w:t>được</w:t>
      </w:r>
      <w:proofErr w:type="spellEnd"/>
      <w:r w:rsidRPr="006D2048">
        <w:t xml:space="preserve"> </w:t>
      </w:r>
      <w:proofErr w:type="spellStart"/>
      <w:r w:rsidRPr="006D2048">
        <w:t>các</w:t>
      </w:r>
      <w:proofErr w:type="spellEnd"/>
      <w:r w:rsidRPr="006D2048">
        <w:t xml:space="preserve"> </w:t>
      </w:r>
      <w:proofErr w:type="spellStart"/>
      <w:r w:rsidRPr="006D2048">
        <w:t>đặc</w:t>
      </w:r>
      <w:proofErr w:type="spellEnd"/>
      <w:r w:rsidRPr="006D2048">
        <w:t xml:space="preserve"> </w:t>
      </w:r>
      <w:proofErr w:type="spellStart"/>
      <w:r w:rsidRPr="006D2048">
        <w:t>trưng</w:t>
      </w:r>
      <w:proofErr w:type="spellEnd"/>
      <w:r w:rsidRPr="006D2048">
        <w:t xml:space="preserve"> </w:t>
      </w:r>
      <w:proofErr w:type="spellStart"/>
      <w:r w:rsidRPr="006D2048">
        <w:t>phân</w:t>
      </w:r>
      <w:proofErr w:type="spellEnd"/>
      <w:r w:rsidRPr="006D2048">
        <w:t xml:space="preserve"> </w:t>
      </w:r>
      <w:proofErr w:type="spellStart"/>
      <w:r w:rsidRPr="006D2048">
        <w:t>biệt</w:t>
      </w:r>
      <w:proofErr w:type="spellEnd"/>
      <w:r w:rsidRPr="006D2048">
        <w:t xml:space="preserve"> </w:t>
      </w:r>
      <w:proofErr w:type="spellStart"/>
      <w:r w:rsidRPr="006D2048">
        <w:t>rất</w:t>
      </w:r>
      <w:proofErr w:type="spellEnd"/>
      <w:r w:rsidRPr="006D2048">
        <w:t xml:space="preserve"> </w:t>
      </w:r>
      <w:proofErr w:type="spellStart"/>
      <w:r w:rsidRPr="006D2048">
        <w:t>tốt</w:t>
      </w:r>
      <w:proofErr w:type="spellEnd"/>
      <w:r w:rsidRPr="006D2048">
        <w:t xml:space="preserve"> </w:t>
      </w:r>
      <w:proofErr w:type="spellStart"/>
      <w:r w:rsidRPr="006D2048">
        <w:t>giữa</w:t>
      </w:r>
      <w:proofErr w:type="spellEnd"/>
      <w:r w:rsidRPr="006D2048">
        <w:t xml:space="preserve"> 15 </w:t>
      </w:r>
      <w:proofErr w:type="spellStart"/>
      <w:r w:rsidRPr="006D2048">
        <w:t>lớp</w:t>
      </w:r>
      <w:proofErr w:type="spellEnd"/>
      <w:r w:rsidRPr="006D2048">
        <w:t xml:space="preserve"> </w:t>
      </w:r>
      <w:proofErr w:type="spellStart"/>
      <w:r w:rsidRPr="006D2048">
        <w:t>trái</w:t>
      </w:r>
      <w:proofErr w:type="spellEnd"/>
      <w:r w:rsidRPr="006D2048">
        <w:t xml:space="preserve"> </w:t>
      </w:r>
      <w:proofErr w:type="spellStart"/>
      <w:r w:rsidRPr="006D2048">
        <w:t>cây</w:t>
      </w:r>
      <w:proofErr w:type="spellEnd"/>
      <w:r w:rsidRPr="006D2048">
        <w:t xml:space="preserve"> </w:t>
      </w:r>
      <w:proofErr w:type="spellStart"/>
      <w:r w:rsidRPr="006D2048">
        <w:t>trong</w:t>
      </w:r>
      <w:proofErr w:type="spellEnd"/>
      <w:r w:rsidRPr="006D2048">
        <w:t xml:space="preserve"> </w:t>
      </w:r>
      <w:proofErr w:type="spellStart"/>
      <w:r w:rsidRPr="006D2048">
        <w:t>bộ</w:t>
      </w:r>
      <w:proofErr w:type="spellEnd"/>
      <w:r w:rsidRPr="006D2048">
        <w:t xml:space="preserve"> </w:t>
      </w:r>
      <w:proofErr w:type="spellStart"/>
      <w:r w:rsidRPr="006D2048">
        <w:t>dữ</w:t>
      </w:r>
      <w:proofErr w:type="spellEnd"/>
      <w:r w:rsidRPr="006D2048">
        <w:t xml:space="preserve"> </w:t>
      </w:r>
      <w:proofErr w:type="spellStart"/>
      <w:r w:rsidRPr="006D2048">
        <w:t>liệu</w:t>
      </w:r>
      <w:proofErr w:type="spellEnd"/>
      <w:r w:rsidRPr="006D2048">
        <w:t xml:space="preserve"> Fruits-360. Giai </w:t>
      </w:r>
      <w:proofErr w:type="spellStart"/>
      <w:r w:rsidRPr="006D2048">
        <w:t>đoạn</w:t>
      </w:r>
      <w:proofErr w:type="spellEnd"/>
      <w:r w:rsidRPr="006D2048">
        <w:t xml:space="preserve"> </w:t>
      </w:r>
      <w:proofErr w:type="spellStart"/>
      <w:r w:rsidRPr="006D2048">
        <w:t>huấn</w:t>
      </w:r>
      <w:proofErr w:type="spellEnd"/>
      <w:r w:rsidRPr="006D2048">
        <w:t xml:space="preserve"> </w:t>
      </w:r>
      <w:proofErr w:type="spellStart"/>
      <w:r w:rsidRPr="006D2048">
        <w:t>luyện</w:t>
      </w:r>
      <w:proofErr w:type="spellEnd"/>
      <w:r w:rsidRPr="006D2048">
        <w:t xml:space="preserve"> </w:t>
      </w:r>
      <w:proofErr w:type="spellStart"/>
      <w:r w:rsidRPr="006D2048">
        <w:t>thứ</w:t>
      </w:r>
      <w:proofErr w:type="spellEnd"/>
      <w:r w:rsidRPr="006D2048">
        <w:t xml:space="preserve"> </w:t>
      </w:r>
      <w:proofErr w:type="spellStart"/>
      <w:r w:rsidRPr="006D2048">
        <w:t>nhất</w:t>
      </w:r>
      <w:proofErr w:type="spellEnd"/>
      <w:r w:rsidRPr="006D2048">
        <w:t xml:space="preserve"> </w:t>
      </w:r>
      <w:proofErr w:type="spellStart"/>
      <w:r w:rsidRPr="006D2048">
        <w:t>đã</w:t>
      </w:r>
      <w:proofErr w:type="spellEnd"/>
      <w:r w:rsidRPr="006D2048">
        <w:t xml:space="preserve"> </w:t>
      </w:r>
      <w:proofErr w:type="spellStart"/>
      <w:r w:rsidRPr="006D2048">
        <w:t>đạt</w:t>
      </w:r>
      <w:proofErr w:type="spellEnd"/>
      <w:r w:rsidRPr="006D2048">
        <w:t xml:space="preserve"> </w:t>
      </w:r>
      <w:proofErr w:type="spellStart"/>
      <w:r w:rsidRPr="006D2048">
        <w:t>hiệu</w:t>
      </w:r>
      <w:proofErr w:type="spellEnd"/>
      <w:r w:rsidRPr="006D2048">
        <w:t xml:space="preserve"> </w:t>
      </w:r>
      <w:proofErr w:type="spellStart"/>
      <w:r w:rsidRPr="006D2048">
        <w:t>suất</w:t>
      </w:r>
      <w:proofErr w:type="spellEnd"/>
      <w:r w:rsidRPr="006D2048">
        <w:t xml:space="preserve"> </w:t>
      </w:r>
      <w:proofErr w:type="spellStart"/>
      <w:r w:rsidRPr="006D2048">
        <w:t>gần</w:t>
      </w:r>
      <w:proofErr w:type="spellEnd"/>
      <w:r w:rsidRPr="006D2048">
        <w:t xml:space="preserve"> </w:t>
      </w:r>
      <w:proofErr w:type="spellStart"/>
      <w:r w:rsidRPr="006D2048">
        <w:t>như</w:t>
      </w:r>
      <w:proofErr w:type="spellEnd"/>
      <w:r w:rsidRPr="006D2048">
        <w:t xml:space="preserve"> </w:t>
      </w:r>
      <w:proofErr w:type="spellStart"/>
      <w:r w:rsidRPr="006D2048">
        <w:t>hoàn</w:t>
      </w:r>
      <w:proofErr w:type="spellEnd"/>
      <w:r w:rsidRPr="006D2048">
        <w:t xml:space="preserve"> </w:t>
      </w:r>
      <w:proofErr w:type="spellStart"/>
      <w:r w:rsidRPr="006D2048">
        <w:t>hảo</w:t>
      </w:r>
      <w:proofErr w:type="spellEnd"/>
      <w:r w:rsidRPr="006D2048">
        <w:t xml:space="preserve"> </w:t>
      </w:r>
      <w:proofErr w:type="spellStart"/>
      <w:r w:rsidRPr="006D2048">
        <w:t>trên</w:t>
      </w:r>
      <w:proofErr w:type="spellEnd"/>
      <w:r w:rsidRPr="006D2048">
        <w:t xml:space="preserve"> </w:t>
      </w:r>
      <w:proofErr w:type="spellStart"/>
      <w:r w:rsidRPr="006D2048">
        <w:t>dữ</w:t>
      </w:r>
      <w:proofErr w:type="spellEnd"/>
      <w:r w:rsidRPr="006D2048">
        <w:t xml:space="preserve"> </w:t>
      </w:r>
      <w:proofErr w:type="spellStart"/>
      <w:r w:rsidRPr="006D2048">
        <w:t>liệu</w:t>
      </w:r>
      <w:proofErr w:type="spellEnd"/>
      <w:r w:rsidRPr="006D2048">
        <w:t xml:space="preserve"> </w:t>
      </w:r>
      <w:proofErr w:type="spellStart"/>
      <w:r w:rsidRPr="006D2048">
        <w:t>chuẩn</w:t>
      </w:r>
      <w:proofErr w:type="spellEnd"/>
      <w:r w:rsidRPr="006D2048">
        <w:t xml:space="preserve">. </w:t>
      </w:r>
    </w:p>
    <w:p w14:paraId="6BD1CACB" w14:textId="49EAFE83" w:rsidR="00E569FD" w:rsidRPr="00E569FD" w:rsidRDefault="00E569FD" w:rsidP="00E569FD">
      <w:pPr>
        <w:pStyle w:val="Heading2"/>
        <w:rPr>
          <w:lang w:val="vi-VN"/>
        </w:rPr>
      </w:pPr>
      <w:bookmarkStart w:id="105" w:name="_Toc224487406"/>
      <w:r w:rsidRPr="00E569FD">
        <w:rPr>
          <w:lang w:val="vi-VN"/>
        </w:rPr>
        <w:t>5.2 Phân tích lỗi</w:t>
      </w:r>
      <w:bookmarkEnd w:id="105"/>
    </w:p>
    <w:p w14:paraId="489D52F3" w14:textId="6F83CCAA" w:rsidR="00E569FD" w:rsidRPr="00E569FD" w:rsidRDefault="00E569FD" w:rsidP="00E569FD">
      <w:pPr>
        <w:jc w:val="both"/>
        <w:rPr>
          <w:lang w:val="vi-VN"/>
        </w:rPr>
      </w:pPr>
      <w:r>
        <w:rPr>
          <w:lang w:val="vi-VN"/>
        </w:rPr>
        <w:t xml:space="preserve">        </w:t>
      </w:r>
      <w:r w:rsidRPr="00E569FD">
        <w:rPr>
          <w:lang w:val="vi-VN"/>
        </w:rPr>
        <w:t xml:space="preserve">Mặc dù mô hình đạt hiệu suất rất cao với Test Accuracy đạt 99.50% và Top-5 Accuracy đạt 100.00% trên tập dữ liệu kiểm thử của bộ Fruits-360 (với giá trị loss = 0.1144), vẫn tồn tại một tỷ lệ nhỏ các dự đoán sai. Cụ thể, khoảng 0.5% mẫu bị phân </w:t>
      </w:r>
      <w:r w:rsidRPr="00E569FD">
        <w:rPr>
          <w:lang w:val="vi-VN"/>
        </w:rPr>
        <w:lastRenderedPageBreak/>
        <w:t>loại sai, tương đương khoảng 10–20 ảnh sai trên tổng số khoảng 2.000–3.000 ảnh trong tập test, tùy thuộc vào kích thước tập dữ liệu được sử dụng.</w:t>
      </w:r>
    </w:p>
    <w:p w14:paraId="56841E26" w14:textId="77777777" w:rsidR="00E569FD" w:rsidRPr="00E569FD" w:rsidRDefault="00E569FD" w:rsidP="00E569FD">
      <w:pPr>
        <w:jc w:val="both"/>
      </w:pPr>
      <w:r w:rsidRPr="00E569FD">
        <w:t> </w:t>
      </w:r>
      <w:r w:rsidRPr="00E569FD">
        <w:t> </w:t>
      </w:r>
      <w:r w:rsidRPr="00E569FD">
        <w:rPr>
          <w:lang w:val="vi-VN"/>
        </w:rPr>
        <w:t xml:space="preserve">Với mức độ chính xác cao như vậy, các lỗi còn lại chủ yếu xuất hiện trong những trường hợp khó phân biệt về mặt thị giác. </w:t>
      </w:r>
      <w:r w:rsidRPr="00E569FD">
        <w:t xml:space="preserve">Các </w:t>
      </w:r>
      <w:proofErr w:type="spellStart"/>
      <w:r w:rsidRPr="00E569FD">
        <w:t>lỗi</w:t>
      </w:r>
      <w:proofErr w:type="spellEnd"/>
      <w:r w:rsidRPr="00E569FD">
        <w:t xml:space="preserve"> </w:t>
      </w:r>
      <w:proofErr w:type="spellStart"/>
      <w:r w:rsidRPr="00E569FD">
        <w:t>này</w:t>
      </w:r>
      <w:proofErr w:type="spellEnd"/>
      <w:r w:rsidRPr="00E569FD">
        <w:t xml:space="preserve"> </w:t>
      </w:r>
      <w:proofErr w:type="spellStart"/>
      <w:r w:rsidRPr="00E569FD">
        <w:t>thường</w:t>
      </w:r>
      <w:proofErr w:type="spellEnd"/>
      <w:r w:rsidRPr="00E569FD">
        <w:t xml:space="preserve"> </w:t>
      </w:r>
      <w:proofErr w:type="spellStart"/>
      <w:r w:rsidRPr="00E569FD">
        <w:t>thuộc</w:t>
      </w:r>
      <w:proofErr w:type="spellEnd"/>
      <w:r w:rsidRPr="00E569FD">
        <w:t xml:space="preserve"> </w:t>
      </w:r>
      <w:proofErr w:type="spellStart"/>
      <w:r w:rsidRPr="00E569FD">
        <w:t>hai</w:t>
      </w:r>
      <w:proofErr w:type="spellEnd"/>
      <w:r w:rsidRPr="00E569FD">
        <w:t xml:space="preserve"> </w:t>
      </w:r>
      <w:proofErr w:type="spellStart"/>
      <w:r w:rsidRPr="00E569FD">
        <w:t>dạng</w:t>
      </w:r>
      <w:proofErr w:type="spellEnd"/>
      <w:r w:rsidRPr="00E569FD">
        <w:t xml:space="preserve"> </w:t>
      </w:r>
      <w:proofErr w:type="spellStart"/>
      <w:r w:rsidRPr="00E569FD">
        <w:t>chính</w:t>
      </w:r>
      <w:proofErr w:type="spellEnd"/>
      <w:r w:rsidRPr="00E569FD">
        <w:t>:</w:t>
      </w:r>
    </w:p>
    <w:p w14:paraId="25858AE5" w14:textId="77777777" w:rsidR="00E569FD" w:rsidRPr="00E569FD" w:rsidRDefault="00E569FD" w:rsidP="00E569FD">
      <w:pPr>
        <w:numPr>
          <w:ilvl w:val="0"/>
          <w:numId w:val="44"/>
        </w:numPr>
        <w:jc w:val="both"/>
      </w:pPr>
      <w:r w:rsidRPr="00E569FD">
        <w:t xml:space="preserve">False Positive: </w:t>
      </w:r>
      <w:proofErr w:type="spellStart"/>
      <w:r w:rsidRPr="00E569FD">
        <w:t>mô</w:t>
      </w:r>
      <w:proofErr w:type="spellEnd"/>
      <w:r w:rsidRPr="00E569FD">
        <w:t xml:space="preserve"> </w:t>
      </w:r>
      <w:proofErr w:type="spellStart"/>
      <w:r w:rsidRPr="00E569FD">
        <w:t>hình</w:t>
      </w:r>
      <w:proofErr w:type="spellEnd"/>
      <w:r w:rsidRPr="00E569FD">
        <w:t xml:space="preserve"> </w:t>
      </w:r>
      <w:proofErr w:type="spellStart"/>
      <w:r w:rsidRPr="00E569FD">
        <w:t>dự</w:t>
      </w:r>
      <w:proofErr w:type="spellEnd"/>
      <w:r w:rsidRPr="00E569FD">
        <w:t xml:space="preserve"> </w:t>
      </w:r>
      <w:proofErr w:type="spellStart"/>
      <w:r w:rsidRPr="00E569FD">
        <w:t>đoán</w:t>
      </w:r>
      <w:proofErr w:type="spellEnd"/>
      <w:r w:rsidRPr="00E569FD">
        <w:t xml:space="preserve"> </w:t>
      </w:r>
      <w:proofErr w:type="spellStart"/>
      <w:r w:rsidRPr="00E569FD">
        <w:t>sai</w:t>
      </w:r>
      <w:proofErr w:type="spellEnd"/>
      <w:r w:rsidRPr="00E569FD">
        <w:t xml:space="preserve"> </w:t>
      </w:r>
      <w:proofErr w:type="spellStart"/>
      <w:r w:rsidRPr="00E569FD">
        <w:t>lớp</w:t>
      </w:r>
      <w:proofErr w:type="spellEnd"/>
      <w:r w:rsidRPr="00E569FD">
        <w:t xml:space="preserve"> </w:t>
      </w:r>
      <w:proofErr w:type="spellStart"/>
      <w:r w:rsidRPr="00E569FD">
        <w:t>với</w:t>
      </w:r>
      <w:proofErr w:type="spellEnd"/>
      <w:r w:rsidRPr="00E569FD">
        <w:t xml:space="preserve"> </w:t>
      </w:r>
      <w:proofErr w:type="spellStart"/>
      <w:r w:rsidRPr="00E569FD">
        <w:t>xác</w:t>
      </w:r>
      <w:proofErr w:type="spellEnd"/>
      <w:r w:rsidRPr="00E569FD">
        <w:t xml:space="preserve"> </w:t>
      </w:r>
      <w:proofErr w:type="spellStart"/>
      <w:r w:rsidRPr="00E569FD">
        <w:t>suất</w:t>
      </w:r>
      <w:proofErr w:type="spellEnd"/>
      <w:r w:rsidRPr="00E569FD">
        <w:t xml:space="preserve"> </w:t>
      </w:r>
      <w:proofErr w:type="spellStart"/>
      <w:r w:rsidRPr="00E569FD">
        <w:t>cao</w:t>
      </w:r>
      <w:proofErr w:type="spellEnd"/>
      <w:r w:rsidRPr="00E569FD">
        <w:t>.</w:t>
      </w:r>
    </w:p>
    <w:p w14:paraId="0F2E4D09" w14:textId="77777777" w:rsidR="00E569FD" w:rsidRPr="00E569FD" w:rsidRDefault="00E569FD" w:rsidP="00E569FD">
      <w:pPr>
        <w:numPr>
          <w:ilvl w:val="0"/>
          <w:numId w:val="44"/>
        </w:numPr>
        <w:jc w:val="both"/>
      </w:pPr>
      <w:r w:rsidRPr="00E569FD">
        <w:t xml:space="preserve">False Negative: </w:t>
      </w:r>
      <w:proofErr w:type="spellStart"/>
      <w:r w:rsidRPr="00E569FD">
        <w:t>lớp</w:t>
      </w:r>
      <w:proofErr w:type="spellEnd"/>
      <w:r w:rsidRPr="00E569FD">
        <w:t xml:space="preserve"> </w:t>
      </w:r>
      <w:proofErr w:type="spellStart"/>
      <w:r w:rsidRPr="00E569FD">
        <w:t>đúng</w:t>
      </w:r>
      <w:proofErr w:type="spellEnd"/>
      <w:r w:rsidRPr="00E569FD">
        <w:t xml:space="preserve"> </w:t>
      </w:r>
      <w:proofErr w:type="spellStart"/>
      <w:r w:rsidRPr="00E569FD">
        <w:t>không</w:t>
      </w:r>
      <w:proofErr w:type="spellEnd"/>
      <w:r w:rsidRPr="00E569FD">
        <w:t xml:space="preserve"> </w:t>
      </w:r>
      <w:proofErr w:type="spellStart"/>
      <w:r w:rsidRPr="00E569FD">
        <w:t>được</w:t>
      </w:r>
      <w:proofErr w:type="spellEnd"/>
      <w:r w:rsidRPr="00E569FD">
        <w:t xml:space="preserve"> </w:t>
      </w:r>
      <w:proofErr w:type="spellStart"/>
      <w:r w:rsidRPr="00E569FD">
        <w:t>dự</w:t>
      </w:r>
      <w:proofErr w:type="spellEnd"/>
      <w:r w:rsidRPr="00E569FD">
        <w:t xml:space="preserve"> </w:t>
      </w:r>
      <w:proofErr w:type="spellStart"/>
      <w:r w:rsidRPr="00E569FD">
        <w:t>đoán</w:t>
      </w:r>
      <w:proofErr w:type="spellEnd"/>
      <w:r w:rsidRPr="00E569FD">
        <w:t xml:space="preserve"> ở </w:t>
      </w:r>
      <w:proofErr w:type="spellStart"/>
      <w:r w:rsidRPr="00E569FD">
        <w:t>vị</w:t>
      </w:r>
      <w:proofErr w:type="spellEnd"/>
      <w:r w:rsidRPr="00E569FD">
        <w:t xml:space="preserve"> </w:t>
      </w:r>
      <w:proofErr w:type="spellStart"/>
      <w:r w:rsidRPr="00E569FD">
        <w:t>trí</w:t>
      </w:r>
      <w:proofErr w:type="spellEnd"/>
      <w:r w:rsidRPr="00E569FD">
        <w:t xml:space="preserve"> Top-1 </w:t>
      </w:r>
      <w:proofErr w:type="spellStart"/>
      <w:r w:rsidRPr="00E569FD">
        <w:t>mà</w:t>
      </w:r>
      <w:proofErr w:type="spellEnd"/>
      <w:r w:rsidRPr="00E569FD">
        <w:t xml:space="preserve"> </w:t>
      </w:r>
      <w:proofErr w:type="spellStart"/>
      <w:r w:rsidRPr="00E569FD">
        <w:t>chỉ</w:t>
      </w:r>
      <w:proofErr w:type="spellEnd"/>
      <w:r w:rsidRPr="00E569FD">
        <w:t xml:space="preserve"> </w:t>
      </w:r>
      <w:proofErr w:type="spellStart"/>
      <w:r w:rsidRPr="00E569FD">
        <w:t>xuất</w:t>
      </w:r>
      <w:proofErr w:type="spellEnd"/>
      <w:r w:rsidRPr="00E569FD">
        <w:t xml:space="preserve"> </w:t>
      </w:r>
      <w:proofErr w:type="spellStart"/>
      <w:r w:rsidRPr="00E569FD">
        <w:t>hiện</w:t>
      </w:r>
      <w:proofErr w:type="spellEnd"/>
      <w:r w:rsidRPr="00E569FD">
        <w:t xml:space="preserve"> </w:t>
      </w:r>
      <w:proofErr w:type="spellStart"/>
      <w:r w:rsidRPr="00E569FD">
        <w:t>trong</w:t>
      </w:r>
      <w:proofErr w:type="spellEnd"/>
      <w:r w:rsidRPr="00E569FD">
        <w:t xml:space="preserve"> Top-3 </w:t>
      </w:r>
      <w:proofErr w:type="spellStart"/>
      <w:r w:rsidRPr="00E569FD">
        <w:t>hoặc</w:t>
      </w:r>
      <w:proofErr w:type="spellEnd"/>
      <w:r w:rsidRPr="00E569FD">
        <w:t xml:space="preserve"> Top-5.</w:t>
      </w:r>
    </w:p>
    <w:p w14:paraId="7E4DFD93" w14:textId="77777777" w:rsidR="00E569FD" w:rsidRPr="00E569FD" w:rsidRDefault="00E569FD" w:rsidP="00E569FD">
      <w:pPr>
        <w:jc w:val="both"/>
      </w:pPr>
      <w:r w:rsidRPr="00E569FD">
        <w:t> </w:t>
      </w:r>
      <w:r w:rsidRPr="00E569FD">
        <w:t> </w:t>
      </w:r>
      <w:proofErr w:type="spellStart"/>
      <w:r w:rsidRPr="00E569FD">
        <w:t>Quá</w:t>
      </w:r>
      <w:proofErr w:type="spellEnd"/>
      <w:r w:rsidRPr="00E569FD">
        <w:t xml:space="preserve"> </w:t>
      </w:r>
      <w:proofErr w:type="spellStart"/>
      <w:r w:rsidRPr="00E569FD">
        <w:t>trình</w:t>
      </w:r>
      <w:proofErr w:type="spellEnd"/>
      <w:r w:rsidRPr="00E569FD">
        <w:t xml:space="preserve"> </w:t>
      </w:r>
      <w:proofErr w:type="spellStart"/>
      <w:r w:rsidRPr="00E569FD">
        <w:t>phân</w:t>
      </w:r>
      <w:proofErr w:type="spellEnd"/>
      <w:r w:rsidRPr="00E569FD">
        <w:t xml:space="preserve"> </w:t>
      </w:r>
      <w:proofErr w:type="spellStart"/>
      <w:r w:rsidRPr="00E569FD">
        <w:t>tích</w:t>
      </w:r>
      <w:proofErr w:type="spellEnd"/>
      <w:r w:rsidRPr="00E569FD">
        <w:t xml:space="preserve"> </w:t>
      </w:r>
      <w:proofErr w:type="spellStart"/>
      <w:r w:rsidRPr="00E569FD">
        <w:t>lỗi</w:t>
      </w:r>
      <w:proofErr w:type="spellEnd"/>
      <w:r w:rsidRPr="00E569FD">
        <w:t xml:space="preserve"> </w:t>
      </w:r>
      <w:proofErr w:type="spellStart"/>
      <w:r w:rsidRPr="00E569FD">
        <w:t>được</w:t>
      </w:r>
      <w:proofErr w:type="spellEnd"/>
      <w:r w:rsidRPr="00E569FD">
        <w:t xml:space="preserve"> </w:t>
      </w:r>
      <w:proofErr w:type="spellStart"/>
      <w:r w:rsidRPr="00E569FD">
        <w:t>thực</w:t>
      </w:r>
      <w:proofErr w:type="spellEnd"/>
      <w:r w:rsidRPr="00E569FD">
        <w:t xml:space="preserve"> </w:t>
      </w:r>
      <w:proofErr w:type="spellStart"/>
      <w:r w:rsidRPr="00E569FD">
        <w:t>hiện</w:t>
      </w:r>
      <w:proofErr w:type="spellEnd"/>
      <w:r w:rsidRPr="00E569FD">
        <w:t xml:space="preserve"> </w:t>
      </w:r>
      <w:proofErr w:type="spellStart"/>
      <w:r w:rsidRPr="00E569FD">
        <w:t>dựa</w:t>
      </w:r>
      <w:proofErr w:type="spellEnd"/>
      <w:r w:rsidRPr="00E569FD">
        <w:t xml:space="preserve"> </w:t>
      </w:r>
      <w:proofErr w:type="spellStart"/>
      <w:r w:rsidRPr="00E569FD">
        <w:t>trên</w:t>
      </w:r>
      <w:proofErr w:type="spellEnd"/>
      <w:r w:rsidRPr="00E569FD">
        <w:t xml:space="preserve"> </w:t>
      </w:r>
      <w:proofErr w:type="spellStart"/>
      <w:r w:rsidRPr="00E569FD">
        <w:t>nhiều</w:t>
      </w:r>
      <w:proofErr w:type="spellEnd"/>
      <w:r w:rsidRPr="00E569FD">
        <w:t xml:space="preserve"> </w:t>
      </w:r>
      <w:proofErr w:type="spellStart"/>
      <w:r w:rsidRPr="00E569FD">
        <w:t>nguồn</w:t>
      </w:r>
      <w:proofErr w:type="spellEnd"/>
      <w:r w:rsidRPr="00E569FD">
        <w:t xml:space="preserve"> </w:t>
      </w:r>
      <w:proofErr w:type="spellStart"/>
      <w:r w:rsidRPr="00E569FD">
        <w:t>thông</w:t>
      </w:r>
      <w:proofErr w:type="spellEnd"/>
      <w:r w:rsidRPr="00E569FD">
        <w:t xml:space="preserve"> tin </w:t>
      </w:r>
      <w:proofErr w:type="spellStart"/>
      <w:r w:rsidRPr="00E569FD">
        <w:t>khác</w:t>
      </w:r>
      <w:proofErr w:type="spellEnd"/>
      <w:r w:rsidRPr="00E569FD">
        <w:t xml:space="preserve"> </w:t>
      </w:r>
      <w:proofErr w:type="spellStart"/>
      <w:r w:rsidRPr="00E569FD">
        <w:t>nhau</w:t>
      </w:r>
      <w:proofErr w:type="spellEnd"/>
      <w:r w:rsidRPr="00E569FD">
        <w:t xml:space="preserve">, bao </w:t>
      </w:r>
      <w:proofErr w:type="spellStart"/>
      <w:r w:rsidRPr="00E569FD">
        <w:t>gồm</w:t>
      </w:r>
      <w:proofErr w:type="spellEnd"/>
      <w:r w:rsidRPr="00E569FD">
        <w:t>:</w:t>
      </w:r>
    </w:p>
    <w:p w14:paraId="1105F029" w14:textId="77777777" w:rsidR="00E569FD" w:rsidRPr="00E569FD" w:rsidRDefault="00E569FD" w:rsidP="00E569FD">
      <w:pPr>
        <w:numPr>
          <w:ilvl w:val="0"/>
          <w:numId w:val="45"/>
        </w:numPr>
        <w:jc w:val="both"/>
      </w:pPr>
      <w:proofErr w:type="spellStart"/>
      <w:r w:rsidRPr="00E569FD">
        <w:t>Kết</w:t>
      </w:r>
      <w:proofErr w:type="spellEnd"/>
      <w:r w:rsidRPr="00E569FD">
        <w:t xml:space="preserve"> </w:t>
      </w:r>
      <w:proofErr w:type="spellStart"/>
      <w:r w:rsidRPr="00E569FD">
        <w:t>quả</w:t>
      </w:r>
      <w:proofErr w:type="spellEnd"/>
      <w:r w:rsidRPr="00E569FD">
        <w:t xml:space="preserve"> </w:t>
      </w:r>
      <w:proofErr w:type="spellStart"/>
      <w:r w:rsidRPr="00E569FD">
        <w:t>dự</w:t>
      </w:r>
      <w:proofErr w:type="spellEnd"/>
      <w:r w:rsidRPr="00E569FD">
        <w:t xml:space="preserve"> </w:t>
      </w:r>
      <w:proofErr w:type="spellStart"/>
      <w:r w:rsidRPr="00E569FD">
        <w:t>đoán</w:t>
      </w:r>
      <w:proofErr w:type="spellEnd"/>
      <w:r w:rsidRPr="00E569FD">
        <w:t xml:space="preserve"> </w:t>
      </w:r>
      <w:proofErr w:type="spellStart"/>
      <w:r w:rsidRPr="00E569FD">
        <w:t>từ</w:t>
      </w:r>
      <w:proofErr w:type="spellEnd"/>
      <w:r w:rsidRPr="00E569FD">
        <w:t xml:space="preserve"> </w:t>
      </w:r>
      <w:proofErr w:type="spellStart"/>
      <w:r w:rsidRPr="00E569FD">
        <w:t>mô</w:t>
      </w:r>
      <w:proofErr w:type="spellEnd"/>
      <w:r w:rsidRPr="00E569FD">
        <w:t xml:space="preserve"> </w:t>
      </w:r>
      <w:proofErr w:type="spellStart"/>
      <w:r w:rsidRPr="00E569FD">
        <w:t>hình</w:t>
      </w:r>
      <w:proofErr w:type="spellEnd"/>
      <w:r w:rsidRPr="00E569FD">
        <w:t xml:space="preserve"> </w:t>
      </w:r>
      <w:proofErr w:type="spellStart"/>
      <w:r w:rsidRPr="00E569FD">
        <w:t>trên</w:t>
      </w:r>
      <w:proofErr w:type="spellEnd"/>
      <w:r w:rsidRPr="00E569FD">
        <w:t xml:space="preserve"> </w:t>
      </w:r>
      <w:proofErr w:type="spellStart"/>
      <w:r w:rsidRPr="00E569FD">
        <w:t>tập</w:t>
      </w:r>
      <w:proofErr w:type="spellEnd"/>
      <w:r w:rsidRPr="00E569FD">
        <w:t xml:space="preserve"> test </w:t>
      </w:r>
      <w:proofErr w:type="spellStart"/>
      <w:r w:rsidRPr="00E569FD">
        <w:t>thông</w:t>
      </w:r>
      <w:proofErr w:type="spellEnd"/>
      <w:r w:rsidRPr="00E569FD">
        <w:t xml:space="preserve"> qua </w:t>
      </w:r>
      <w:proofErr w:type="spellStart"/>
      <w:r w:rsidRPr="00E569FD">
        <w:t>hàm</w:t>
      </w:r>
      <w:proofErr w:type="spellEnd"/>
      <w:r w:rsidRPr="00E569FD">
        <w:t xml:space="preserve"> </w:t>
      </w:r>
      <w:proofErr w:type="spellStart"/>
      <w:proofErr w:type="gramStart"/>
      <w:r w:rsidRPr="00E569FD">
        <w:rPr>
          <w:i/>
          <w:iCs/>
        </w:rPr>
        <w:t>model.predict</w:t>
      </w:r>
      <w:proofErr w:type="spellEnd"/>
      <w:proofErr w:type="gramEnd"/>
      <w:r w:rsidRPr="00E569FD">
        <w:rPr>
          <w:i/>
          <w:iCs/>
        </w:rPr>
        <w:t>()</w:t>
      </w:r>
      <w:r w:rsidRPr="00E569FD">
        <w:t xml:space="preserve"> </w:t>
      </w:r>
      <w:proofErr w:type="spellStart"/>
      <w:r w:rsidRPr="00E569FD">
        <w:t>đối</w:t>
      </w:r>
      <w:proofErr w:type="spellEnd"/>
      <w:r w:rsidRPr="00E569FD">
        <w:t xml:space="preserve"> </w:t>
      </w:r>
      <w:proofErr w:type="spellStart"/>
      <w:r w:rsidRPr="00E569FD">
        <w:t>với</w:t>
      </w:r>
      <w:proofErr w:type="spellEnd"/>
      <w:r w:rsidRPr="00E569FD">
        <w:t xml:space="preserve"> </w:t>
      </w:r>
      <w:proofErr w:type="spellStart"/>
      <w:r w:rsidRPr="00E569FD">
        <w:t>test_data</w:t>
      </w:r>
      <w:proofErr w:type="spellEnd"/>
      <w:r w:rsidRPr="00E569FD">
        <w:t xml:space="preserve">, </w:t>
      </w:r>
      <w:proofErr w:type="spellStart"/>
      <w:r w:rsidRPr="00E569FD">
        <w:t>từ</w:t>
      </w:r>
      <w:proofErr w:type="spellEnd"/>
      <w:r w:rsidRPr="00E569FD">
        <w:t xml:space="preserve"> </w:t>
      </w:r>
      <w:proofErr w:type="spellStart"/>
      <w:r w:rsidRPr="00E569FD">
        <w:t>đó</w:t>
      </w:r>
      <w:proofErr w:type="spellEnd"/>
      <w:r w:rsidRPr="00E569FD">
        <w:t xml:space="preserve"> </w:t>
      </w:r>
      <w:proofErr w:type="spellStart"/>
      <w:r w:rsidRPr="00E569FD">
        <w:t>quan</w:t>
      </w:r>
      <w:proofErr w:type="spellEnd"/>
      <w:r w:rsidRPr="00E569FD">
        <w:t xml:space="preserve"> </w:t>
      </w:r>
      <w:proofErr w:type="spellStart"/>
      <w:r w:rsidRPr="00E569FD">
        <w:t>sát</w:t>
      </w:r>
      <w:proofErr w:type="spellEnd"/>
      <w:r w:rsidRPr="00E569FD">
        <w:t xml:space="preserve"> </w:t>
      </w:r>
      <w:proofErr w:type="spellStart"/>
      <w:r w:rsidRPr="00E569FD">
        <w:t>các</w:t>
      </w:r>
      <w:proofErr w:type="spellEnd"/>
      <w:r w:rsidRPr="00E569FD">
        <w:t xml:space="preserve"> xu </w:t>
      </w:r>
      <w:proofErr w:type="spellStart"/>
      <w:r w:rsidRPr="00E569FD">
        <w:t>hướng</w:t>
      </w:r>
      <w:proofErr w:type="spellEnd"/>
      <w:r w:rsidRPr="00E569FD">
        <w:t xml:space="preserve"> </w:t>
      </w:r>
      <w:proofErr w:type="spellStart"/>
      <w:r w:rsidRPr="00E569FD">
        <w:t>nhầm</w:t>
      </w:r>
      <w:proofErr w:type="spellEnd"/>
      <w:r w:rsidRPr="00E569FD">
        <w:t xml:space="preserve"> </w:t>
      </w:r>
      <w:proofErr w:type="spellStart"/>
      <w:r w:rsidRPr="00E569FD">
        <w:t>lẫn</w:t>
      </w:r>
      <w:proofErr w:type="spellEnd"/>
      <w:r w:rsidRPr="00E569FD">
        <w:t xml:space="preserve"> </w:t>
      </w:r>
      <w:proofErr w:type="spellStart"/>
      <w:r w:rsidRPr="00E569FD">
        <w:t>giữa</w:t>
      </w:r>
      <w:proofErr w:type="spellEnd"/>
      <w:r w:rsidRPr="00E569FD">
        <w:t xml:space="preserve"> </w:t>
      </w:r>
      <w:proofErr w:type="spellStart"/>
      <w:r w:rsidRPr="00E569FD">
        <w:t>các</w:t>
      </w:r>
      <w:proofErr w:type="spellEnd"/>
      <w:r w:rsidRPr="00E569FD">
        <w:t xml:space="preserve"> </w:t>
      </w:r>
      <w:proofErr w:type="spellStart"/>
      <w:r w:rsidRPr="00E569FD">
        <w:t>lớp</w:t>
      </w:r>
      <w:proofErr w:type="spellEnd"/>
      <w:r w:rsidRPr="00E569FD">
        <w:t xml:space="preserve"> (</w:t>
      </w:r>
      <w:proofErr w:type="spellStart"/>
      <w:r w:rsidRPr="00E569FD">
        <w:t>có</w:t>
      </w:r>
      <w:proofErr w:type="spellEnd"/>
      <w:r w:rsidRPr="00E569FD">
        <w:t xml:space="preserve"> </w:t>
      </w:r>
      <w:proofErr w:type="spellStart"/>
      <w:r w:rsidRPr="00E569FD">
        <w:t>thể</w:t>
      </w:r>
      <w:proofErr w:type="spellEnd"/>
      <w:r w:rsidRPr="00E569FD">
        <w:t xml:space="preserve"> </w:t>
      </w:r>
      <w:proofErr w:type="spellStart"/>
      <w:r w:rsidRPr="00E569FD">
        <w:t>biểu</w:t>
      </w:r>
      <w:proofErr w:type="spellEnd"/>
      <w:r w:rsidRPr="00E569FD">
        <w:t xml:space="preserve"> </w:t>
      </w:r>
      <w:proofErr w:type="spellStart"/>
      <w:r w:rsidRPr="00E569FD">
        <w:t>diễn</w:t>
      </w:r>
      <w:proofErr w:type="spellEnd"/>
      <w:r w:rsidRPr="00E569FD">
        <w:t xml:space="preserve"> </w:t>
      </w:r>
      <w:proofErr w:type="spellStart"/>
      <w:r w:rsidRPr="00E569FD">
        <w:t>gián</w:t>
      </w:r>
      <w:proofErr w:type="spellEnd"/>
      <w:r w:rsidRPr="00E569FD">
        <w:t xml:space="preserve"> </w:t>
      </w:r>
      <w:proofErr w:type="spellStart"/>
      <w:r w:rsidRPr="00E569FD">
        <w:t>tiếp</w:t>
      </w:r>
      <w:proofErr w:type="spellEnd"/>
      <w:r w:rsidRPr="00E569FD">
        <w:t xml:space="preserve"> qua confusion matrix).</w:t>
      </w:r>
    </w:p>
    <w:p w14:paraId="2BDAFCD5" w14:textId="77777777" w:rsidR="00E569FD" w:rsidRPr="00E569FD" w:rsidRDefault="00E569FD" w:rsidP="00E569FD">
      <w:pPr>
        <w:numPr>
          <w:ilvl w:val="0"/>
          <w:numId w:val="45"/>
        </w:numPr>
        <w:jc w:val="both"/>
      </w:pPr>
      <w:proofErr w:type="spellStart"/>
      <w:r w:rsidRPr="00E569FD">
        <w:t>Thử</w:t>
      </w:r>
      <w:proofErr w:type="spellEnd"/>
      <w:r w:rsidRPr="00E569FD">
        <w:t xml:space="preserve"> </w:t>
      </w:r>
      <w:proofErr w:type="spellStart"/>
      <w:r w:rsidRPr="00E569FD">
        <w:t>nghiệm</w:t>
      </w:r>
      <w:proofErr w:type="spellEnd"/>
      <w:r w:rsidRPr="00E569FD">
        <w:t xml:space="preserve"> </w:t>
      </w:r>
      <w:proofErr w:type="spellStart"/>
      <w:r w:rsidRPr="00E569FD">
        <w:t>thực</w:t>
      </w:r>
      <w:proofErr w:type="spellEnd"/>
      <w:r w:rsidRPr="00E569FD">
        <w:t xml:space="preserve"> </w:t>
      </w:r>
      <w:proofErr w:type="spellStart"/>
      <w:r w:rsidRPr="00E569FD">
        <w:t>tế</w:t>
      </w:r>
      <w:proofErr w:type="spellEnd"/>
      <w:r w:rsidRPr="00E569FD">
        <w:t xml:space="preserve"> </w:t>
      </w:r>
      <w:proofErr w:type="spellStart"/>
      <w:r w:rsidRPr="00E569FD">
        <w:t>trên</w:t>
      </w:r>
      <w:proofErr w:type="spellEnd"/>
      <w:r w:rsidRPr="00E569FD">
        <w:t xml:space="preserve"> </w:t>
      </w:r>
      <w:proofErr w:type="spellStart"/>
      <w:r w:rsidRPr="00E569FD">
        <w:t>ứng</w:t>
      </w:r>
      <w:proofErr w:type="spellEnd"/>
      <w:r w:rsidRPr="00E569FD">
        <w:t xml:space="preserve"> </w:t>
      </w:r>
      <w:proofErr w:type="spellStart"/>
      <w:r w:rsidRPr="00E569FD">
        <w:t>dụng</w:t>
      </w:r>
      <w:proofErr w:type="spellEnd"/>
      <w:r w:rsidRPr="00E569FD">
        <w:t xml:space="preserve"> Streamlit, </w:t>
      </w:r>
      <w:proofErr w:type="spellStart"/>
      <w:r w:rsidRPr="00E569FD">
        <w:t>sử</w:t>
      </w:r>
      <w:proofErr w:type="spellEnd"/>
      <w:r w:rsidRPr="00E569FD">
        <w:t xml:space="preserve"> </w:t>
      </w:r>
      <w:proofErr w:type="spellStart"/>
      <w:r w:rsidRPr="00E569FD">
        <w:t>dụng</w:t>
      </w:r>
      <w:proofErr w:type="spellEnd"/>
      <w:r w:rsidRPr="00E569FD">
        <w:t xml:space="preserve"> </w:t>
      </w:r>
      <w:proofErr w:type="spellStart"/>
      <w:r w:rsidRPr="00E569FD">
        <w:t>các</w:t>
      </w:r>
      <w:proofErr w:type="spellEnd"/>
      <w:r w:rsidRPr="00E569FD">
        <w:t xml:space="preserve"> </w:t>
      </w:r>
      <w:proofErr w:type="spellStart"/>
      <w:r w:rsidRPr="00E569FD">
        <w:t>ảnh</w:t>
      </w:r>
      <w:proofErr w:type="spellEnd"/>
      <w:r w:rsidRPr="00E569FD">
        <w:t xml:space="preserve"> </w:t>
      </w:r>
      <w:proofErr w:type="spellStart"/>
      <w:r w:rsidRPr="00E569FD">
        <w:t>trái</w:t>
      </w:r>
      <w:proofErr w:type="spellEnd"/>
      <w:r w:rsidRPr="00E569FD">
        <w:t xml:space="preserve"> </w:t>
      </w:r>
      <w:proofErr w:type="spellStart"/>
      <w:r w:rsidRPr="00E569FD">
        <w:t>cây</w:t>
      </w:r>
      <w:proofErr w:type="spellEnd"/>
      <w:r w:rsidRPr="00E569FD">
        <w:t xml:space="preserve"> </w:t>
      </w:r>
      <w:proofErr w:type="spellStart"/>
      <w:r w:rsidRPr="00E569FD">
        <w:t>chụp</w:t>
      </w:r>
      <w:proofErr w:type="spellEnd"/>
      <w:r w:rsidRPr="00E569FD">
        <w:t xml:space="preserve"> </w:t>
      </w:r>
      <w:proofErr w:type="spellStart"/>
      <w:r w:rsidRPr="00E569FD">
        <w:t>ngoài</w:t>
      </w:r>
      <w:proofErr w:type="spellEnd"/>
      <w:r w:rsidRPr="00E569FD">
        <w:t xml:space="preserve"> </w:t>
      </w:r>
      <w:proofErr w:type="spellStart"/>
      <w:r w:rsidRPr="00E569FD">
        <w:t>thực</w:t>
      </w:r>
      <w:proofErr w:type="spellEnd"/>
      <w:r w:rsidRPr="00E569FD">
        <w:t xml:space="preserve"> </w:t>
      </w:r>
      <w:proofErr w:type="spellStart"/>
      <w:r w:rsidRPr="00E569FD">
        <w:t>tế</w:t>
      </w:r>
      <w:proofErr w:type="spellEnd"/>
      <w:r w:rsidRPr="00E569FD">
        <w:t xml:space="preserve"> </w:t>
      </w:r>
      <w:proofErr w:type="spellStart"/>
      <w:r w:rsidRPr="00E569FD">
        <w:t>như</w:t>
      </w:r>
      <w:proofErr w:type="spellEnd"/>
      <w:r w:rsidRPr="00E569FD">
        <w:t xml:space="preserve"> </w:t>
      </w:r>
      <w:proofErr w:type="spellStart"/>
      <w:r w:rsidRPr="00E569FD">
        <w:t>táo</w:t>
      </w:r>
      <w:proofErr w:type="spellEnd"/>
      <w:r w:rsidRPr="00E569FD">
        <w:t xml:space="preserve"> </w:t>
      </w:r>
      <w:proofErr w:type="spellStart"/>
      <w:r w:rsidRPr="00E569FD">
        <w:t>đỏ</w:t>
      </w:r>
      <w:proofErr w:type="spellEnd"/>
      <w:r w:rsidRPr="00E569FD">
        <w:t xml:space="preserve">, </w:t>
      </w:r>
      <w:proofErr w:type="spellStart"/>
      <w:r w:rsidRPr="00E569FD">
        <w:t>chuối</w:t>
      </w:r>
      <w:proofErr w:type="spellEnd"/>
      <w:r w:rsidRPr="00E569FD">
        <w:t xml:space="preserve">, </w:t>
      </w:r>
      <w:proofErr w:type="spellStart"/>
      <w:r w:rsidRPr="00E569FD">
        <w:t>dâu</w:t>
      </w:r>
      <w:proofErr w:type="spellEnd"/>
      <w:r w:rsidRPr="00E569FD">
        <w:t xml:space="preserve"> </w:t>
      </w:r>
      <w:proofErr w:type="spellStart"/>
      <w:r w:rsidRPr="00E569FD">
        <w:t>tây</w:t>
      </w:r>
      <w:proofErr w:type="spellEnd"/>
      <w:r w:rsidRPr="00E569FD">
        <w:t xml:space="preserve"> </w:t>
      </w:r>
      <w:proofErr w:type="spellStart"/>
      <w:r w:rsidRPr="00E569FD">
        <w:t>và</w:t>
      </w:r>
      <w:proofErr w:type="spellEnd"/>
      <w:r w:rsidRPr="00E569FD">
        <w:t xml:space="preserve"> </w:t>
      </w:r>
      <w:proofErr w:type="spellStart"/>
      <w:r w:rsidRPr="00E569FD">
        <w:t>bưởi</w:t>
      </w:r>
      <w:proofErr w:type="spellEnd"/>
      <w:r w:rsidRPr="00E569FD">
        <w:t xml:space="preserve"> </w:t>
      </w:r>
      <w:proofErr w:type="spellStart"/>
      <w:r w:rsidRPr="00E569FD">
        <w:t>nhằm</w:t>
      </w:r>
      <w:proofErr w:type="spellEnd"/>
      <w:r w:rsidRPr="00E569FD">
        <w:t xml:space="preserve"> </w:t>
      </w:r>
      <w:proofErr w:type="spellStart"/>
      <w:r w:rsidRPr="00E569FD">
        <w:t>kiểm</w:t>
      </w:r>
      <w:proofErr w:type="spellEnd"/>
      <w:r w:rsidRPr="00E569FD">
        <w:t xml:space="preserve"> </w:t>
      </w:r>
      <w:proofErr w:type="spellStart"/>
      <w:r w:rsidRPr="00E569FD">
        <w:t>tra</w:t>
      </w:r>
      <w:proofErr w:type="spellEnd"/>
      <w:r w:rsidRPr="00E569FD">
        <w:t xml:space="preserve"> </w:t>
      </w:r>
      <w:proofErr w:type="spellStart"/>
      <w:r w:rsidRPr="00E569FD">
        <w:t>khả</w:t>
      </w:r>
      <w:proofErr w:type="spellEnd"/>
      <w:r w:rsidRPr="00E569FD">
        <w:t xml:space="preserve"> </w:t>
      </w:r>
      <w:proofErr w:type="spellStart"/>
      <w:r w:rsidRPr="00E569FD">
        <w:t>năng</w:t>
      </w:r>
      <w:proofErr w:type="spellEnd"/>
      <w:r w:rsidRPr="00E569FD">
        <w:t xml:space="preserve"> </w:t>
      </w:r>
      <w:proofErr w:type="spellStart"/>
      <w:r w:rsidRPr="00E569FD">
        <w:t>tổng</w:t>
      </w:r>
      <w:proofErr w:type="spellEnd"/>
      <w:r w:rsidRPr="00E569FD">
        <w:t xml:space="preserve"> </w:t>
      </w:r>
      <w:proofErr w:type="spellStart"/>
      <w:r w:rsidRPr="00E569FD">
        <w:t>quát</w:t>
      </w:r>
      <w:proofErr w:type="spellEnd"/>
      <w:r w:rsidRPr="00E569FD">
        <w:t xml:space="preserve"> </w:t>
      </w:r>
      <w:proofErr w:type="spellStart"/>
      <w:r w:rsidRPr="00E569FD">
        <w:t>hóa</w:t>
      </w:r>
      <w:proofErr w:type="spellEnd"/>
      <w:r w:rsidRPr="00E569FD">
        <w:t xml:space="preserve"> </w:t>
      </w:r>
      <w:proofErr w:type="spellStart"/>
      <w:r w:rsidRPr="00E569FD">
        <w:t>của</w:t>
      </w:r>
      <w:proofErr w:type="spellEnd"/>
      <w:r w:rsidRPr="00E569FD">
        <w:t xml:space="preserve"> </w:t>
      </w:r>
      <w:proofErr w:type="spellStart"/>
      <w:r w:rsidRPr="00E569FD">
        <w:t>mô</w:t>
      </w:r>
      <w:proofErr w:type="spellEnd"/>
      <w:r w:rsidRPr="00E569FD">
        <w:t xml:space="preserve"> </w:t>
      </w:r>
      <w:proofErr w:type="spellStart"/>
      <w:r w:rsidRPr="00E569FD">
        <w:t>hình</w:t>
      </w:r>
      <w:proofErr w:type="spellEnd"/>
      <w:r w:rsidRPr="00E569FD">
        <w:t xml:space="preserve"> </w:t>
      </w:r>
      <w:proofErr w:type="spellStart"/>
      <w:r w:rsidRPr="00E569FD">
        <w:t>ngoài</w:t>
      </w:r>
      <w:proofErr w:type="spellEnd"/>
      <w:r w:rsidRPr="00E569FD">
        <w:t xml:space="preserve"> </w:t>
      </w:r>
      <w:proofErr w:type="spellStart"/>
      <w:r w:rsidRPr="00E569FD">
        <w:t>môi</w:t>
      </w:r>
      <w:proofErr w:type="spellEnd"/>
      <w:r w:rsidRPr="00E569FD">
        <w:t xml:space="preserve"> </w:t>
      </w:r>
      <w:proofErr w:type="spellStart"/>
      <w:r w:rsidRPr="00E569FD">
        <w:t>trường</w:t>
      </w:r>
      <w:proofErr w:type="spellEnd"/>
      <w:r w:rsidRPr="00E569FD">
        <w:t xml:space="preserve"> </w:t>
      </w:r>
      <w:proofErr w:type="spellStart"/>
      <w:r w:rsidRPr="00E569FD">
        <w:t>dữ</w:t>
      </w:r>
      <w:proofErr w:type="spellEnd"/>
      <w:r w:rsidRPr="00E569FD">
        <w:t xml:space="preserve"> </w:t>
      </w:r>
      <w:proofErr w:type="spellStart"/>
      <w:r w:rsidRPr="00E569FD">
        <w:t>liệu</w:t>
      </w:r>
      <w:proofErr w:type="spellEnd"/>
      <w:r w:rsidRPr="00E569FD">
        <w:t xml:space="preserve"> </w:t>
      </w:r>
      <w:proofErr w:type="spellStart"/>
      <w:r w:rsidRPr="00E569FD">
        <w:t>huấn</w:t>
      </w:r>
      <w:proofErr w:type="spellEnd"/>
      <w:r w:rsidRPr="00E569FD">
        <w:t xml:space="preserve"> </w:t>
      </w:r>
      <w:proofErr w:type="spellStart"/>
      <w:r w:rsidRPr="00E569FD">
        <w:t>luyện</w:t>
      </w:r>
      <w:proofErr w:type="spellEnd"/>
      <w:r w:rsidRPr="00E569FD">
        <w:t>.</w:t>
      </w:r>
    </w:p>
    <w:p w14:paraId="7C3E309E" w14:textId="2FCC49A3" w:rsidR="006D2048" w:rsidRPr="00E569FD" w:rsidRDefault="00E569FD" w:rsidP="00E569FD">
      <w:pPr>
        <w:numPr>
          <w:ilvl w:val="0"/>
          <w:numId w:val="45"/>
        </w:numPr>
        <w:jc w:val="both"/>
      </w:pPr>
      <w:proofErr w:type="spellStart"/>
      <w:r w:rsidRPr="00E569FD">
        <w:t>Đặc</w:t>
      </w:r>
      <w:proofErr w:type="spellEnd"/>
      <w:r w:rsidRPr="00E569FD">
        <w:t xml:space="preserve"> </w:t>
      </w:r>
      <w:proofErr w:type="spellStart"/>
      <w:r w:rsidRPr="00E569FD">
        <w:t>trưng</w:t>
      </w:r>
      <w:proofErr w:type="spellEnd"/>
      <w:r w:rsidRPr="00E569FD">
        <w:t xml:space="preserve"> </w:t>
      </w:r>
      <w:proofErr w:type="spellStart"/>
      <w:r w:rsidRPr="00E569FD">
        <w:t>của</w:t>
      </w:r>
      <w:proofErr w:type="spellEnd"/>
      <w:r w:rsidRPr="00E569FD">
        <w:t xml:space="preserve"> </w:t>
      </w:r>
      <w:proofErr w:type="spellStart"/>
      <w:r w:rsidRPr="00E569FD">
        <w:t>bộ</w:t>
      </w:r>
      <w:proofErr w:type="spellEnd"/>
      <w:r w:rsidRPr="00E569FD">
        <w:t xml:space="preserve"> </w:t>
      </w:r>
      <w:proofErr w:type="spellStart"/>
      <w:r w:rsidRPr="00E569FD">
        <w:t>dữ</w:t>
      </w:r>
      <w:proofErr w:type="spellEnd"/>
      <w:r w:rsidRPr="00E569FD">
        <w:t xml:space="preserve"> </w:t>
      </w:r>
      <w:proofErr w:type="spellStart"/>
      <w:r w:rsidRPr="00E569FD">
        <w:t>liệu</w:t>
      </w:r>
      <w:proofErr w:type="spellEnd"/>
      <w:r w:rsidRPr="00E569FD">
        <w:t xml:space="preserve"> Fruits-360, </w:t>
      </w:r>
      <w:proofErr w:type="spellStart"/>
      <w:r w:rsidRPr="00E569FD">
        <w:t>trong</w:t>
      </w:r>
      <w:proofErr w:type="spellEnd"/>
      <w:r w:rsidRPr="00E569FD">
        <w:t xml:space="preserve"> </w:t>
      </w:r>
      <w:proofErr w:type="spellStart"/>
      <w:r w:rsidRPr="00E569FD">
        <w:t>đó</w:t>
      </w:r>
      <w:proofErr w:type="spellEnd"/>
      <w:r w:rsidRPr="00E569FD">
        <w:t xml:space="preserve"> </w:t>
      </w:r>
      <w:proofErr w:type="spellStart"/>
      <w:r w:rsidRPr="00E569FD">
        <w:t>phần</w:t>
      </w:r>
      <w:proofErr w:type="spellEnd"/>
      <w:r w:rsidRPr="00E569FD">
        <w:t xml:space="preserve"> </w:t>
      </w:r>
      <w:proofErr w:type="spellStart"/>
      <w:r w:rsidRPr="00E569FD">
        <w:t>lớn</w:t>
      </w:r>
      <w:proofErr w:type="spellEnd"/>
      <w:r w:rsidRPr="00E569FD">
        <w:t xml:space="preserve"> </w:t>
      </w:r>
      <w:proofErr w:type="spellStart"/>
      <w:r w:rsidRPr="00E569FD">
        <w:t>ảnh</w:t>
      </w:r>
      <w:proofErr w:type="spellEnd"/>
      <w:r w:rsidRPr="00E569FD">
        <w:t xml:space="preserve"> </w:t>
      </w:r>
      <w:proofErr w:type="spellStart"/>
      <w:r w:rsidRPr="00E569FD">
        <w:t>được</w:t>
      </w:r>
      <w:proofErr w:type="spellEnd"/>
      <w:r w:rsidRPr="00E569FD">
        <w:t xml:space="preserve"> </w:t>
      </w:r>
      <w:proofErr w:type="spellStart"/>
      <w:r w:rsidRPr="00E569FD">
        <w:t>chụp</w:t>
      </w:r>
      <w:proofErr w:type="spellEnd"/>
      <w:r w:rsidRPr="00E569FD">
        <w:t xml:space="preserve"> </w:t>
      </w:r>
      <w:proofErr w:type="spellStart"/>
      <w:r w:rsidRPr="00E569FD">
        <w:t>trong</w:t>
      </w:r>
      <w:proofErr w:type="spellEnd"/>
      <w:r w:rsidRPr="00E569FD">
        <w:t xml:space="preserve"> </w:t>
      </w:r>
      <w:proofErr w:type="spellStart"/>
      <w:r w:rsidRPr="00E569FD">
        <w:t>điều</w:t>
      </w:r>
      <w:proofErr w:type="spellEnd"/>
      <w:r w:rsidRPr="00E569FD">
        <w:t xml:space="preserve"> </w:t>
      </w:r>
      <w:proofErr w:type="spellStart"/>
      <w:r w:rsidRPr="00E569FD">
        <w:t>kiện</w:t>
      </w:r>
      <w:proofErr w:type="spellEnd"/>
      <w:r w:rsidRPr="00E569FD">
        <w:t xml:space="preserve"> studio </w:t>
      </w:r>
      <w:proofErr w:type="spellStart"/>
      <w:r w:rsidRPr="00E569FD">
        <w:t>với</w:t>
      </w:r>
      <w:proofErr w:type="spellEnd"/>
      <w:r w:rsidRPr="00E569FD">
        <w:t xml:space="preserve"> </w:t>
      </w:r>
      <w:proofErr w:type="spellStart"/>
      <w:r w:rsidRPr="00E569FD">
        <w:t>nền</w:t>
      </w:r>
      <w:proofErr w:type="spellEnd"/>
      <w:r w:rsidRPr="00E569FD">
        <w:t xml:space="preserve"> </w:t>
      </w:r>
      <w:proofErr w:type="spellStart"/>
      <w:r w:rsidRPr="00E569FD">
        <w:t>trắng</w:t>
      </w:r>
      <w:proofErr w:type="spellEnd"/>
      <w:r w:rsidRPr="00E569FD">
        <w:t xml:space="preserve">, </w:t>
      </w:r>
      <w:proofErr w:type="spellStart"/>
      <w:r w:rsidRPr="00E569FD">
        <w:t>ánh</w:t>
      </w:r>
      <w:proofErr w:type="spellEnd"/>
      <w:r w:rsidRPr="00E569FD">
        <w:t xml:space="preserve"> </w:t>
      </w:r>
      <w:proofErr w:type="spellStart"/>
      <w:r w:rsidRPr="00E569FD">
        <w:t>sáng</w:t>
      </w:r>
      <w:proofErr w:type="spellEnd"/>
      <w:r w:rsidRPr="00E569FD">
        <w:t xml:space="preserve"> </w:t>
      </w:r>
      <w:proofErr w:type="spellStart"/>
      <w:r w:rsidRPr="00E569FD">
        <w:t>đồng</w:t>
      </w:r>
      <w:proofErr w:type="spellEnd"/>
      <w:r w:rsidRPr="00E569FD">
        <w:t xml:space="preserve"> </w:t>
      </w:r>
      <w:proofErr w:type="spellStart"/>
      <w:r w:rsidRPr="00E569FD">
        <w:t>đều</w:t>
      </w:r>
      <w:proofErr w:type="spellEnd"/>
      <w:r w:rsidRPr="00E569FD">
        <w:t xml:space="preserve"> </w:t>
      </w:r>
      <w:proofErr w:type="spellStart"/>
      <w:r w:rsidRPr="00E569FD">
        <w:t>và</w:t>
      </w:r>
      <w:proofErr w:type="spellEnd"/>
      <w:r w:rsidRPr="00E569FD">
        <w:t xml:space="preserve"> </w:t>
      </w:r>
      <w:proofErr w:type="spellStart"/>
      <w:r w:rsidRPr="00E569FD">
        <w:t>chất</w:t>
      </w:r>
      <w:proofErr w:type="spellEnd"/>
      <w:r w:rsidRPr="00E569FD">
        <w:t xml:space="preserve"> </w:t>
      </w:r>
      <w:proofErr w:type="spellStart"/>
      <w:r w:rsidRPr="00E569FD">
        <w:t>lượng</w:t>
      </w:r>
      <w:proofErr w:type="spellEnd"/>
      <w:r w:rsidRPr="00E569FD">
        <w:t xml:space="preserve"> </w:t>
      </w:r>
      <w:proofErr w:type="spellStart"/>
      <w:r w:rsidRPr="00E569FD">
        <w:t>cao</w:t>
      </w:r>
      <w:proofErr w:type="spellEnd"/>
      <w:r w:rsidRPr="00E569FD">
        <w:t xml:space="preserve">. Tuy </w:t>
      </w:r>
      <w:proofErr w:type="spellStart"/>
      <w:r w:rsidRPr="00E569FD">
        <w:t>nhiên</w:t>
      </w:r>
      <w:proofErr w:type="spellEnd"/>
      <w:r w:rsidRPr="00E569FD">
        <w:t xml:space="preserve">, </w:t>
      </w:r>
      <w:proofErr w:type="spellStart"/>
      <w:r w:rsidRPr="00E569FD">
        <w:t>một</w:t>
      </w:r>
      <w:proofErr w:type="spellEnd"/>
      <w:r w:rsidRPr="00E569FD">
        <w:t xml:space="preserve"> </w:t>
      </w:r>
      <w:proofErr w:type="spellStart"/>
      <w:r w:rsidRPr="00E569FD">
        <w:t>số</w:t>
      </w:r>
      <w:proofErr w:type="spellEnd"/>
      <w:r w:rsidRPr="00E569FD">
        <w:t xml:space="preserve"> </w:t>
      </w:r>
      <w:proofErr w:type="spellStart"/>
      <w:r w:rsidRPr="00E569FD">
        <w:t>lớp</w:t>
      </w:r>
      <w:proofErr w:type="spellEnd"/>
      <w:r w:rsidRPr="00E569FD">
        <w:t xml:space="preserve"> </w:t>
      </w:r>
      <w:proofErr w:type="spellStart"/>
      <w:r w:rsidRPr="00E569FD">
        <w:t>trái</w:t>
      </w:r>
      <w:proofErr w:type="spellEnd"/>
      <w:r w:rsidRPr="00E569FD">
        <w:t xml:space="preserve"> </w:t>
      </w:r>
      <w:proofErr w:type="spellStart"/>
      <w:r w:rsidRPr="00E569FD">
        <w:t>cây</w:t>
      </w:r>
      <w:proofErr w:type="spellEnd"/>
      <w:r w:rsidRPr="00E569FD">
        <w:t xml:space="preserve"> </w:t>
      </w:r>
      <w:proofErr w:type="spellStart"/>
      <w:r w:rsidRPr="00E569FD">
        <w:t>vẫn</w:t>
      </w:r>
      <w:proofErr w:type="spellEnd"/>
      <w:r w:rsidRPr="00E569FD">
        <w:t xml:space="preserve"> </w:t>
      </w:r>
      <w:proofErr w:type="spellStart"/>
      <w:r w:rsidRPr="00E569FD">
        <w:t>có</w:t>
      </w:r>
      <w:proofErr w:type="spellEnd"/>
      <w:r w:rsidRPr="00E569FD">
        <w:t xml:space="preserve"> </w:t>
      </w:r>
      <w:proofErr w:type="spellStart"/>
      <w:r w:rsidRPr="00E569FD">
        <w:t>màu</w:t>
      </w:r>
      <w:proofErr w:type="spellEnd"/>
      <w:r w:rsidRPr="00E569FD">
        <w:t xml:space="preserve"> </w:t>
      </w:r>
      <w:proofErr w:type="spellStart"/>
      <w:r w:rsidRPr="00E569FD">
        <w:t>sắc</w:t>
      </w:r>
      <w:proofErr w:type="spellEnd"/>
      <w:r w:rsidRPr="00E569FD">
        <w:t xml:space="preserve"> </w:t>
      </w:r>
      <w:proofErr w:type="spellStart"/>
      <w:r w:rsidRPr="00E569FD">
        <w:t>và</w:t>
      </w:r>
      <w:proofErr w:type="spellEnd"/>
      <w:r w:rsidRPr="00E569FD">
        <w:t xml:space="preserve"> </w:t>
      </w:r>
      <w:proofErr w:type="spellStart"/>
      <w:r w:rsidRPr="00E569FD">
        <w:t>hình</w:t>
      </w:r>
      <w:proofErr w:type="spellEnd"/>
      <w:r w:rsidRPr="00E569FD">
        <w:t xml:space="preserve"> </w:t>
      </w:r>
      <w:proofErr w:type="spellStart"/>
      <w:r w:rsidRPr="00E569FD">
        <w:t>dạng</w:t>
      </w:r>
      <w:proofErr w:type="spellEnd"/>
      <w:r w:rsidRPr="00E569FD">
        <w:t xml:space="preserve"> </w:t>
      </w:r>
      <w:proofErr w:type="spellStart"/>
      <w:r w:rsidRPr="00E569FD">
        <w:t>rất</w:t>
      </w:r>
      <w:proofErr w:type="spellEnd"/>
      <w:r w:rsidRPr="00E569FD">
        <w:t xml:space="preserve"> </w:t>
      </w:r>
      <w:proofErr w:type="spellStart"/>
      <w:r w:rsidRPr="00E569FD">
        <w:t>tương</w:t>
      </w:r>
      <w:proofErr w:type="spellEnd"/>
      <w:r w:rsidRPr="00E569FD">
        <w:t xml:space="preserve"> </w:t>
      </w:r>
      <w:proofErr w:type="spellStart"/>
      <w:r w:rsidRPr="00E569FD">
        <w:t>đồng</w:t>
      </w:r>
      <w:proofErr w:type="spellEnd"/>
      <w:r w:rsidRPr="00E569FD">
        <w:t xml:space="preserve">, </w:t>
      </w:r>
      <w:proofErr w:type="spellStart"/>
      <w:r w:rsidRPr="00E569FD">
        <w:t>khiến</w:t>
      </w:r>
      <w:proofErr w:type="spellEnd"/>
      <w:r w:rsidRPr="00E569FD">
        <w:t xml:space="preserve"> </w:t>
      </w:r>
      <w:proofErr w:type="spellStart"/>
      <w:r w:rsidRPr="00E569FD">
        <w:t>việc</w:t>
      </w:r>
      <w:proofErr w:type="spellEnd"/>
      <w:r w:rsidRPr="00E569FD">
        <w:t xml:space="preserve"> </w:t>
      </w:r>
      <w:proofErr w:type="spellStart"/>
      <w:r w:rsidRPr="00E569FD">
        <w:t>phân</w:t>
      </w:r>
      <w:proofErr w:type="spellEnd"/>
      <w:r w:rsidRPr="00E569FD">
        <w:t xml:space="preserve"> </w:t>
      </w:r>
      <w:proofErr w:type="spellStart"/>
      <w:r w:rsidRPr="00E569FD">
        <w:t>biệt</w:t>
      </w:r>
      <w:proofErr w:type="spellEnd"/>
      <w:r w:rsidRPr="00E569FD">
        <w:t xml:space="preserve"> </w:t>
      </w:r>
      <w:proofErr w:type="spellStart"/>
      <w:r w:rsidRPr="00E569FD">
        <w:t>trở</w:t>
      </w:r>
      <w:proofErr w:type="spellEnd"/>
      <w:r w:rsidRPr="00E569FD">
        <w:t xml:space="preserve"> </w:t>
      </w:r>
      <w:proofErr w:type="spellStart"/>
      <w:r w:rsidRPr="00E569FD">
        <w:t>nên</w:t>
      </w:r>
      <w:proofErr w:type="spellEnd"/>
      <w:r w:rsidRPr="00E569FD">
        <w:t xml:space="preserve"> </w:t>
      </w:r>
      <w:proofErr w:type="spellStart"/>
      <w:r w:rsidRPr="00E569FD">
        <w:t>khó</w:t>
      </w:r>
      <w:proofErr w:type="spellEnd"/>
      <w:r w:rsidRPr="00E569FD">
        <w:t xml:space="preserve"> </w:t>
      </w:r>
      <w:proofErr w:type="spellStart"/>
      <w:r w:rsidRPr="00E569FD">
        <w:t>khăn</w:t>
      </w:r>
      <w:proofErr w:type="spellEnd"/>
      <w:r w:rsidRPr="00E569FD">
        <w:t xml:space="preserve"> </w:t>
      </w:r>
      <w:proofErr w:type="spellStart"/>
      <w:r w:rsidRPr="00E569FD">
        <w:t>ngay</w:t>
      </w:r>
      <w:proofErr w:type="spellEnd"/>
      <w:r w:rsidRPr="00E569FD">
        <w:t xml:space="preserve"> </w:t>
      </w:r>
      <w:proofErr w:type="spellStart"/>
      <w:r w:rsidRPr="00E569FD">
        <w:t>cả</w:t>
      </w:r>
      <w:proofErr w:type="spellEnd"/>
      <w:r w:rsidRPr="00E569FD">
        <w:t xml:space="preserve"> </w:t>
      </w:r>
      <w:proofErr w:type="spellStart"/>
      <w:r w:rsidRPr="00E569FD">
        <w:t>đối</w:t>
      </w:r>
      <w:proofErr w:type="spellEnd"/>
      <w:r w:rsidRPr="00E569FD">
        <w:t xml:space="preserve"> </w:t>
      </w:r>
      <w:proofErr w:type="spellStart"/>
      <w:r w:rsidRPr="00E569FD">
        <w:t>với</w:t>
      </w:r>
      <w:proofErr w:type="spellEnd"/>
      <w:r w:rsidRPr="00E569FD">
        <w:t xml:space="preserve"> con </w:t>
      </w:r>
      <w:proofErr w:type="spellStart"/>
      <w:r w:rsidRPr="00E569FD">
        <w:t>người</w:t>
      </w:r>
      <w:proofErr w:type="spellEnd"/>
      <w:r w:rsidRPr="00E569F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503"/>
        <w:gridCol w:w="752"/>
        <w:gridCol w:w="1123"/>
        <w:gridCol w:w="2955"/>
        <w:gridCol w:w="1888"/>
      </w:tblGrid>
      <w:tr w:rsidR="00E569FD" w:rsidRPr="00E569FD" w14:paraId="64985503" w14:textId="77777777" w:rsidTr="00E569FD">
        <w:trPr>
          <w:tblHeader/>
          <w:tblCellSpacing w:w="15" w:type="dxa"/>
        </w:trPr>
        <w:tc>
          <w:tcPr>
            <w:tcW w:w="0" w:type="auto"/>
            <w:vAlign w:val="center"/>
            <w:hideMark/>
          </w:tcPr>
          <w:p w14:paraId="6BD93312" w14:textId="77777777" w:rsidR="00E569FD" w:rsidRPr="00E569FD" w:rsidRDefault="00E569FD" w:rsidP="00E569FD">
            <w:pPr>
              <w:jc w:val="both"/>
              <w:rPr>
                <w:b/>
                <w:bCs/>
              </w:rPr>
            </w:pPr>
            <w:r w:rsidRPr="00E569FD">
              <w:rPr>
                <w:b/>
                <w:bCs/>
              </w:rPr>
              <w:t>STT</w:t>
            </w:r>
          </w:p>
        </w:tc>
        <w:tc>
          <w:tcPr>
            <w:tcW w:w="1473" w:type="dxa"/>
            <w:vAlign w:val="center"/>
            <w:hideMark/>
          </w:tcPr>
          <w:p w14:paraId="068936C0" w14:textId="77777777" w:rsidR="00E569FD" w:rsidRPr="00E569FD" w:rsidRDefault="00E569FD" w:rsidP="00E569FD">
            <w:pPr>
              <w:jc w:val="both"/>
              <w:rPr>
                <w:b/>
                <w:bCs/>
              </w:rPr>
            </w:pPr>
            <w:proofErr w:type="spellStart"/>
            <w:r w:rsidRPr="00E569FD">
              <w:rPr>
                <w:b/>
                <w:bCs/>
              </w:rPr>
              <w:t>Nhóm</w:t>
            </w:r>
            <w:proofErr w:type="spellEnd"/>
            <w:r w:rsidRPr="00E569FD">
              <w:rPr>
                <w:b/>
                <w:bCs/>
              </w:rPr>
              <w:t xml:space="preserve"> </w:t>
            </w:r>
            <w:proofErr w:type="spellStart"/>
            <w:r w:rsidRPr="00E569FD">
              <w:rPr>
                <w:b/>
                <w:bCs/>
              </w:rPr>
              <w:t>lỗi</w:t>
            </w:r>
            <w:proofErr w:type="spellEnd"/>
          </w:p>
        </w:tc>
        <w:tc>
          <w:tcPr>
            <w:tcW w:w="722" w:type="dxa"/>
            <w:vAlign w:val="center"/>
            <w:hideMark/>
          </w:tcPr>
          <w:p w14:paraId="590604F1" w14:textId="77777777" w:rsidR="00E569FD" w:rsidRPr="00E569FD" w:rsidRDefault="00E569FD" w:rsidP="00E569FD">
            <w:pPr>
              <w:jc w:val="both"/>
              <w:rPr>
                <w:b/>
                <w:bCs/>
              </w:rPr>
            </w:pPr>
            <w:proofErr w:type="spellStart"/>
            <w:r w:rsidRPr="00E569FD">
              <w:rPr>
                <w:b/>
                <w:bCs/>
              </w:rPr>
              <w:t>Tỷ</w:t>
            </w:r>
            <w:proofErr w:type="spellEnd"/>
            <w:r w:rsidRPr="00E569FD">
              <w:rPr>
                <w:b/>
                <w:bCs/>
              </w:rPr>
              <w:t xml:space="preserve"> </w:t>
            </w:r>
            <w:proofErr w:type="spellStart"/>
            <w:r w:rsidRPr="00E569FD">
              <w:rPr>
                <w:b/>
                <w:bCs/>
              </w:rPr>
              <w:t>lệ</w:t>
            </w:r>
            <w:proofErr w:type="spellEnd"/>
            <w:r w:rsidRPr="00E569FD">
              <w:rPr>
                <w:b/>
                <w:bCs/>
              </w:rPr>
              <w:t xml:space="preserve"> </w:t>
            </w:r>
            <w:proofErr w:type="spellStart"/>
            <w:r w:rsidRPr="00E569FD">
              <w:rPr>
                <w:b/>
                <w:bCs/>
              </w:rPr>
              <w:t>ước</w:t>
            </w:r>
            <w:proofErr w:type="spellEnd"/>
            <w:r w:rsidRPr="00E569FD">
              <w:rPr>
                <w:b/>
                <w:bCs/>
              </w:rPr>
              <w:t xml:space="preserve"> </w:t>
            </w:r>
            <w:proofErr w:type="spellStart"/>
            <w:r w:rsidRPr="00E569FD">
              <w:rPr>
                <w:b/>
                <w:bCs/>
              </w:rPr>
              <w:t>tính</w:t>
            </w:r>
            <w:proofErr w:type="spellEnd"/>
            <w:r w:rsidRPr="00E569FD">
              <w:rPr>
                <w:b/>
                <w:bCs/>
              </w:rPr>
              <w:t xml:space="preserve"> (</w:t>
            </w:r>
            <w:proofErr w:type="spellStart"/>
            <w:r w:rsidRPr="00E569FD">
              <w:rPr>
                <w:b/>
                <w:bCs/>
              </w:rPr>
              <w:t>trên</w:t>
            </w:r>
            <w:proofErr w:type="spellEnd"/>
            <w:r w:rsidRPr="00E569FD">
              <w:rPr>
                <w:b/>
                <w:bCs/>
              </w:rPr>
              <w:t xml:space="preserve"> test set)</w:t>
            </w:r>
          </w:p>
        </w:tc>
        <w:tc>
          <w:tcPr>
            <w:tcW w:w="0" w:type="auto"/>
            <w:vAlign w:val="center"/>
            <w:hideMark/>
          </w:tcPr>
          <w:p w14:paraId="56F87D4C" w14:textId="77777777" w:rsidR="00E569FD" w:rsidRPr="00E569FD" w:rsidRDefault="00E569FD" w:rsidP="00E569FD">
            <w:pPr>
              <w:jc w:val="both"/>
              <w:rPr>
                <w:b/>
                <w:bCs/>
              </w:rPr>
            </w:pPr>
            <w:proofErr w:type="spellStart"/>
            <w:r w:rsidRPr="00E569FD">
              <w:rPr>
                <w:b/>
                <w:bCs/>
              </w:rPr>
              <w:t>Biểu</w:t>
            </w:r>
            <w:proofErr w:type="spellEnd"/>
            <w:r w:rsidRPr="00E569FD">
              <w:rPr>
                <w:b/>
                <w:bCs/>
              </w:rPr>
              <w:t xml:space="preserve"> </w:t>
            </w:r>
            <w:proofErr w:type="spellStart"/>
            <w:r w:rsidRPr="00E569FD">
              <w:rPr>
                <w:b/>
                <w:bCs/>
              </w:rPr>
              <w:t>hiện</w:t>
            </w:r>
            <w:proofErr w:type="spellEnd"/>
            <w:r w:rsidRPr="00E569FD">
              <w:rPr>
                <w:b/>
                <w:bCs/>
              </w:rPr>
              <w:t xml:space="preserve"> </w:t>
            </w:r>
            <w:proofErr w:type="spellStart"/>
            <w:r w:rsidRPr="00E569FD">
              <w:rPr>
                <w:b/>
                <w:bCs/>
              </w:rPr>
              <w:t>điển</w:t>
            </w:r>
            <w:proofErr w:type="spellEnd"/>
            <w:r w:rsidRPr="00E569FD">
              <w:rPr>
                <w:b/>
                <w:bCs/>
              </w:rPr>
              <w:t xml:space="preserve"> </w:t>
            </w:r>
            <w:proofErr w:type="spellStart"/>
            <w:r w:rsidRPr="00E569FD">
              <w:rPr>
                <w:b/>
                <w:bCs/>
              </w:rPr>
              <w:t>hình</w:t>
            </w:r>
            <w:proofErr w:type="spellEnd"/>
            <w:r w:rsidRPr="00E569FD">
              <w:rPr>
                <w:b/>
                <w:bCs/>
              </w:rPr>
              <w:t xml:space="preserve"> (</w:t>
            </w:r>
            <w:proofErr w:type="spellStart"/>
            <w:r w:rsidRPr="00E569FD">
              <w:rPr>
                <w:b/>
                <w:bCs/>
              </w:rPr>
              <w:t>xác</w:t>
            </w:r>
            <w:proofErr w:type="spellEnd"/>
            <w:r w:rsidRPr="00E569FD">
              <w:rPr>
                <w:b/>
                <w:bCs/>
              </w:rPr>
              <w:t xml:space="preserve"> </w:t>
            </w:r>
            <w:proofErr w:type="spellStart"/>
            <w:r w:rsidRPr="00E569FD">
              <w:rPr>
                <w:b/>
                <w:bCs/>
              </w:rPr>
              <w:t>suất</w:t>
            </w:r>
            <w:proofErr w:type="spellEnd"/>
            <w:r w:rsidRPr="00E569FD">
              <w:rPr>
                <w:b/>
                <w:bCs/>
              </w:rPr>
              <w:t>)</w:t>
            </w:r>
          </w:p>
        </w:tc>
        <w:tc>
          <w:tcPr>
            <w:tcW w:w="0" w:type="auto"/>
            <w:vAlign w:val="center"/>
            <w:hideMark/>
          </w:tcPr>
          <w:p w14:paraId="15EBAE18" w14:textId="77777777" w:rsidR="00E569FD" w:rsidRPr="00E569FD" w:rsidRDefault="00E569FD" w:rsidP="00E569FD">
            <w:pPr>
              <w:jc w:val="both"/>
              <w:rPr>
                <w:b/>
                <w:bCs/>
              </w:rPr>
            </w:pPr>
            <w:r w:rsidRPr="00E569FD">
              <w:rPr>
                <w:b/>
                <w:bCs/>
              </w:rPr>
              <w:t xml:space="preserve">Nguyên </w:t>
            </w:r>
            <w:proofErr w:type="spellStart"/>
            <w:r w:rsidRPr="00E569FD">
              <w:rPr>
                <w:b/>
                <w:bCs/>
              </w:rPr>
              <w:t>nhân</w:t>
            </w:r>
            <w:proofErr w:type="spellEnd"/>
            <w:r w:rsidRPr="00E569FD">
              <w:rPr>
                <w:b/>
                <w:bCs/>
              </w:rPr>
              <w:t xml:space="preserve"> </w:t>
            </w:r>
            <w:proofErr w:type="spellStart"/>
            <w:r w:rsidRPr="00E569FD">
              <w:rPr>
                <w:b/>
                <w:bCs/>
              </w:rPr>
              <w:t>cốt</w:t>
            </w:r>
            <w:proofErr w:type="spellEnd"/>
            <w:r w:rsidRPr="00E569FD">
              <w:rPr>
                <w:b/>
                <w:bCs/>
              </w:rPr>
              <w:t xml:space="preserve"> </w:t>
            </w:r>
            <w:proofErr w:type="spellStart"/>
            <w:r w:rsidRPr="00E569FD">
              <w:rPr>
                <w:b/>
                <w:bCs/>
              </w:rPr>
              <w:t>lõi</w:t>
            </w:r>
            <w:proofErr w:type="spellEnd"/>
          </w:p>
        </w:tc>
        <w:tc>
          <w:tcPr>
            <w:tcW w:w="0" w:type="auto"/>
            <w:vAlign w:val="center"/>
            <w:hideMark/>
          </w:tcPr>
          <w:p w14:paraId="0D828E43" w14:textId="77777777" w:rsidR="00E569FD" w:rsidRPr="00E569FD" w:rsidRDefault="00E569FD" w:rsidP="00E569FD">
            <w:pPr>
              <w:jc w:val="both"/>
              <w:rPr>
                <w:b/>
                <w:bCs/>
              </w:rPr>
            </w:pPr>
            <w:proofErr w:type="spellStart"/>
            <w:r w:rsidRPr="00E569FD">
              <w:rPr>
                <w:b/>
                <w:bCs/>
              </w:rPr>
              <w:t>Ví</w:t>
            </w:r>
            <w:proofErr w:type="spellEnd"/>
            <w:r w:rsidRPr="00E569FD">
              <w:rPr>
                <w:b/>
                <w:bCs/>
              </w:rPr>
              <w:t xml:space="preserve"> </w:t>
            </w:r>
            <w:proofErr w:type="spellStart"/>
            <w:r w:rsidRPr="00E569FD">
              <w:rPr>
                <w:b/>
                <w:bCs/>
              </w:rPr>
              <w:t>dụ</w:t>
            </w:r>
            <w:proofErr w:type="spellEnd"/>
            <w:r w:rsidRPr="00E569FD">
              <w:rPr>
                <w:b/>
                <w:bCs/>
              </w:rPr>
              <w:t xml:space="preserve"> </w:t>
            </w:r>
            <w:proofErr w:type="spellStart"/>
            <w:r w:rsidRPr="00E569FD">
              <w:rPr>
                <w:b/>
                <w:bCs/>
              </w:rPr>
              <w:t>cụ</w:t>
            </w:r>
            <w:proofErr w:type="spellEnd"/>
            <w:r w:rsidRPr="00E569FD">
              <w:rPr>
                <w:b/>
                <w:bCs/>
              </w:rPr>
              <w:t xml:space="preserve"> </w:t>
            </w:r>
            <w:proofErr w:type="spellStart"/>
            <w:r w:rsidRPr="00E569FD">
              <w:rPr>
                <w:b/>
                <w:bCs/>
              </w:rPr>
              <w:t>thể</w:t>
            </w:r>
            <w:proofErr w:type="spellEnd"/>
            <w:r w:rsidRPr="00E569FD">
              <w:rPr>
                <w:b/>
                <w:bCs/>
              </w:rPr>
              <w:t xml:space="preserve"> </w:t>
            </w:r>
            <w:proofErr w:type="spellStart"/>
            <w:r w:rsidRPr="00E569FD">
              <w:rPr>
                <w:b/>
                <w:bCs/>
              </w:rPr>
              <w:t>trong</w:t>
            </w:r>
            <w:proofErr w:type="spellEnd"/>
            <w:r w:rsidRPr="00E569FD">
              <w:rPr>
                <w:b/>
                <w:bCs/>
              </w:rPr>
              <w:t xml:space="preserve"> 15 </w:t>
            </w:r>
            <w:proofErr w:type="spellStart"/>
            <w:r w:rsidRPr="00E569FD">
              <w:rPr>
                <w:b/>
                <w:bCs/>
              </w:rPr>
              <w:t>lớp</w:t>
            </w:r>
            <w:proofErr w:type="spellEnd"/>
            <w:r w:rsidRPr="00E569FD">
              <w:rPr>
                <w:b/>
                <w:bCs/>
              </w:rPr>
              <w:t xml:space="preserve"> </w:t>
            </w:r>
            <w:proofErr w:type="spellStart"/>
            <w:r w:rsidRPr="00E569FD">
              <w:rPr>
                <w:b/>
                <w:bCs/>
              </w:rPr>
              <w:t>của</w:t>
            </w:r>
            <w:proofErr w:type="spellEnd"/>
            <w:r w:rsidRPr="00E569FD">
              <w:rPr>
                <w:b/>
                <w:bCs/>
              </w:rPr>
              <w:t xml:space="preserve"> </w:t>
            </w:r>
            <w:proofErr w:type="spellStart"/>
            <w:r w:rsidRPr="00E569FD">
              <w:rPr>
                <w:b/>
                <w:bCs/>
              </w:rPr>
              <w:t>bạn</w:t>
            </w:r>
            <w:proofErr w:type="spellEnd"/>
          </w:p>
        </w:tc>
      </w:tr>
      <w:tr w:rsidR="00E569FD" w:rsidRPr="00E569FD" w14:paraId="2ECD1B23" w14:textId="77777777" w:rsidTr="00E569FD">
        <w:trPr>
          <w:tblCellSpacing w:w="15" w:type="dxa"/>
        </w:trPr>
        <w:tc>
          <w:tcPr>
            <w:tcW w:w="0" w:type="auto"/>
            <w:vAlign w:val="center"/>
            <w:hideMark/>
          </w:tcPr>
          <w:p w14:paraId="43024887" w14:textId="77777777" w:rsidR="00E569FD" w:rsidRPr="00E569FD" w:rsidRDefault="00E569FD" w:rsidP="00E569FD">
            <w:pPr>
              <w:jc w:val="both"/>
            </w:pPr>
            <w:r w:rsidRPr="00E569FD">
              <w:t>1</w:t>
            </w:r>
          </w:p>
        </w:tc>
        <w:tc>
          <w:tcPr>
            <w:tcW w:w="1473" w:type="dxa"/>
            <w:vAlign w:val="center"/>
            <w:hideMark/>
          </w:tcPr>
          <w:p w14:paraId="49A54739" w14:textId="77777777" w:rsidR="00E569FD" w:rsidRPr="00E569FD" w:rsidRDefault="00E569FD" w:rsidP="00E569FD">
            <w:pPr>
              <w:jc w:val="both"/>
            </w:pPr>
            <w:proofErr w:type="spellStart"/>
            <w:r w:rsidRPr="00E569FD">
              <w:t>Ảnh</w:t>
            </w:r>
            <w:proofErr w:type="spellEnd"/>
            <w:r w:rsidRPr="00E569FD">
              <w:t xml:space="preserve"> </w:t>
            </w:r>
            <w:proofErr w:type="spellStart"/>
            <w:r w:rsidRPr="00E569FD">
              <w:t>mờ</w:t>
            </w:r>
            <w:proofErr w:type="spellEnd"/>
            <w:r w:rsidRPr="00E569FD">
              <w:t xml:space="preserve"> / </w:t>
            </w:r>
            <w:proofErr w:type="spellStart"/>
            <w:r w:rsidRPr="00E569FD">
              <w:t>thiếu</w:t>
            </w:r>
            <w:proofErr w:type="spellEnd"/>
            <w:r w:rsidRPr="00E569FD">
              <w:t xml:space="preserve"> </w:t>
            </w:r>
            <w:proofErr w:type="spellStart"/>
            <w:r w:rsidRPr="00E569FD">
              <w:t>sáng</w:t>
            </w:r>
            <w:proofErr w:type="spellEnd"/>
            <w:r w:rsidRPr="00E569FD">
              <w:t xml:space="preserve"> / </w:t>
            </w:r>
            <w:proofErr w:type="spellStart"/>
            <w:r w:rsidRPr="00E569FD">
              <w:t>nhiễu</w:t>
            </w:r>
            <w:proofErr w:type="spellEnd"/>
          </w:p>
        </w:tc>
        <w:tc>
          <w:tcPr>
            <w:tcW w:w="722" w:type="dxa"/>
            <w:vAlign w:val="center"/>
            <w:hideMark/>
          </w:tcPr>
          <w:p w14:paraId="64AA29ED" w14:textId="77777777" w:rsidR="00E569FD" w:rsidRPr="00E569FD" w:rsidRDefault="00E569FD" w:rsidP="00E569FD">
            <w:pPr>
              <w:jc w:val="both"/>
            </w:pPr>
            <w:r w:rsidRPr="00E569FD">
              <w:t>~0.2–0.3%</w:t>
            </w:r>
          </w:p>
        </w:tc>
        <w:tc>
          <w:tcPr>
            <w:tcW w:w="0" w:type="auto"/>
            <w:vAlign w:val="center"/>
            <w:hideMark/>
          </w:tcPr>
          <w:p w14:paraId="6F17493A" w14:textId="77777777" w:rsidR="00E569FD" w:rsidRPr="00E569FD" w:rsidRDefault="00E569FD" w:rsidP="00E569FD">
            <w:pPr>
              <w:jc w:val="both"/>
            </w:pPr>
            <w:r w:rsidRPr="00E569FD">
              <w:t xml:space="preserve">Top-1 &lt;0.70–0.80, Top-5 </w:t>
            </w:r>
            <w:proofErr w:type="spellStart"/>
            <w:r w:rsidRPr="00E569FD">
              <w:t>đúng</w:t>
            </w:r>
            <w:proofErr w:type="spellEnd"/>
          </w:p>
        </w:tc>
        <w:tc>
          <w:tcPr>
            <w:tcW w:w="0" w:type="auto"/>
            <w:vAlign w:val="center"/>
            <w:hideMark/>
          </w:tcPr>
          <w:p w14:paraId="6B6137FE" w14:textId="77777777" w:rsidR="00E569FD" w:rsidRPr="00E569FD" w:rsidRDefault="00E569FD" w:rsidP="00E569FD">
            <w:pPr>
              <w:jc w:val="both"/>
            </w:pPr>
            <w:proofErr w:type="spellStart"/>
            <w:r w:rsidRPr="00E569FD">
              <w:t>Mất</w:t>
            </w:r>
            <w:proofErr w:type="spellEnd"/>
            <w:r w:rsidRPr="00E569FD">
              <w:t xml:space="preserve"> chi </w:t>
            </w:r>
            <w:proofErr w:type="spellStart"/>
            <w:r w:rsidRPr="00E569FD">
              <w:t>tiết</w:t>
            </w:r>
            <w:proofErr w:type="spellEnd"/>
            <w:r w:rsidRPr="00E569FD">
              <w:t xml:space="preserve"> texture/</w:t>
            </w:r>
            <w:proofErr w:type="spellStart"/>
            <w:r w:rsidRPr="00E569FD">
              <w:t>cạnh</w:t>
            </w:r>
            <w:proofErr w:type="spellEnd"/>
            <w:r w:rsidRPr="00E569FD">
              <w:t xml:space="preserve"> → </w:t>
            </w:r>
            <w:proofErr w:type="spellStart"/>
            <w:r w:rsidRPr="00E569FD">
              <w:t>Depthwise</w:t>
            </w:r>
            <w:proofErr w:type="spellEnd"/>
            <w:r w:rsidRPr="00E569FD">
              <w:t xml:space="preserve"> separable conv </w:t>
            </w:r>
            <w:proofErr w:type="spellStart"/>
            <w:r w:rsidRPr="00E569FD">
              <w:t>của</w:t>
            </w:r>
            <w:proofErr w:type="spellEnd"/>
            <w:r w:rsidRPr="00E569FD">
              <w:t xml:space="preserve"> MobileNetV2 </w:t>
            </w:r>
            <w:proofErr w:type="spellStart"/>
            <w:r w:rsidRPr="00E569FD">
              <w:t>không</w:t>
            </w:r>
            <w:proofErr w:type="spellEnd"/>
            <w:r w:rsidRPr="00E569FD">
              <w:t xml:space="preserve"> </w:t>
            </w:r>
            <w:proofErr w:type="spellStart"/>
            <w:r w:rsidRPr="00E569FD">
              <w:t>trích</w:t>
            </w:r>
            <w:proofErr w:type="spellEnd"/>
            <w:r w:rsidRPr="00E569FD">
              <w:t xml:space="preserve"> </w:t>
            </w:r>
            <w:proofErr w:type="spellStart"/>
            <w:r w:rsidRPr="00E569FD">
              <w:t>xuất</w:t>
            </w:r>
            <w:proofErr w:type="spellEnd"/>
            <w:r w:rsidRPr="00E569FD">
              <w:t xml:space="preserve"> </w:t>
            </w:r>
            <w:proofErr w:type="spellStart"/>
            <w:r w:rsidRPr="00E569FD">
              <w:t>tốt</w:t>
            </w:r>
            <w:proofErr w:type="spellEnd"/>
          </w:p>
        </w:tc>
        <w:tc>
          <w:tcPr>
            <w:tcW w:w="0" w:type="auto"/>
            <w:vAlign w:val="center"/>
            <w:hideMark/>
          </w:tcPr>
          <w:p w14:paraId="0BAE0A48" w14:textId="77777777" w:rsidR="00E569FD" w:rsidRPr="00E569FD" w:rsidRDefault="00E569FD" w:rsidP="00E569FD">
            <w:pPr>
              <w:jc w:val="both"/>
            </w:pPr>
            <w:proofErr w:type="spellStart"/>
            <w:r w:rsidRPr="00E569FD">
              <w:t>Chuối</w:t>
            </w:r>
            <w:proofErr w:type="spellEnd"/>
            <w:r w:rsidRPr="00E569FD">
              <w:t xml:space="preserve"> </w:t>
            </w:r>
            <w:proofErr w:type="spellStart"/>
            <w:r w:rsidRPr="00E569FD">
              <w:t>thiếu</w:t>
            </w:r>
            <w:proofErr w:type="spellEnd"/>
            <w:r w:rsidRPr="00E569FD">
              <w:t xml:space="preserve"> </w:t>
            </w:r>
            <w:proofErr w:type="spellStart"/>
            <w:r w:rsidRPr="00E569FD">
              <w:t>sáng</w:t>
            </w:r>
            <w:proofErr w:type="spellEnd"/>
            <w:r w:rsidRPr="00E569FD">
              <w:t xml:space="preserve"> → Mango 1 (prob ~0.45–0.55) </w:t>
            </w:r>
            <w:proofErr w:type="spellStart"/>
            <w:r w:rsidRPr="00E569FD">
              <w:t>hoặc</w:t>
            </w:r>
            <w:proofErr w:type="spellEnd"/>
            <w:r w:rsidRPr="00E569FD">
              <w:t xml:space="preserve"> Orange 1 (~0.30)</w:t>
            </w:r>
          </w:p>
        </w:tc>
      </w:tr>
      <w:tr w:rsidR="00E569FD" w:rsidRPr="00E569FD" w14:paraId="28DA3C63" w14:textId="77777777" w:rsidTr="00E569FD">
        <w:trPr>
          <w:tblCellSpacing w:w="15" w:type="dxa"/>
        </w:trPr>
        <w:tc>
          <w:tcPr>
            <w:tcW w:w="0" w:type="auto"/>
            <w:vAlign w:val="center"/>
            <w:hideMark/>
          </w:tcPr>
          <w:p w14:paraId="0D96E349" w14:textId="77777777" w:rsidR="00E569FD" w:rsidRPr="00E569FD" w:rsidRDefault="00E569FD" w:rsidP="00E569FD">
            <w:pPr>
              <w:jc w:val="both"/>
            </w:pPr>
            <w:r w:rsidRPr="00E569FD">
              <w:t>2</w:t>
            </w:r>
          </w:p>
        </w:tc>
        <w:tc>
          <w:tcPr>
            <w:tcW w:w="1473" w:type="dxa"/>
            <w:vAlign w:val="center"/>
            <w:hideMark/>
          </w:tcPr>
          <w:p w14:paraId="709A2BA0" w14:textId="77777777" w:rsidR="00E569FD" w:rsidRPr="00E569FD" w:rsidRDefault="00E569FD" w:rsidP="00E569FD">
            <w:pPr>
              <w:jc w:val="both"/>
            </w:pPr>
            <w:proofErr w:type="spellStart"/>
            <w:r w:rsidRPr="00E569FD">
              <w:t>Nền</w:t>
            </w:r>
            <w:proofErr w:type="spellEnd"/>
            <w:r w:rsidRPr="00E569FD">
              <w:t xml:space="preserve"> </w:t>
            </w:r>
            <w:proofErr w:type="spellStart"/>
            <w:r w:rsidRPr="00E569FD">
              <w:t>phức</w:t>
            </w:r>
            <w:proofErr w:type="spellEnd"/>
            <w:r w:rsidRPr="00E569FD">
              <w:t xml:space="preserve"> </w:t>
            </w:r>
            <w:proofErr w:type="spellStart"/>
            <w:r w:rsidRPr="00E569FD">
              <w:t>tạp</w:t>
            </w:r>
            <w:proofErr w:type="spellEnd"/>
            <w:r w:rsidRPr="00E569FD">
              <w:t xml:space="preserve"> / </w:t>
            </w:r>
            <w:proofErr w:type="spellStart"/>
            <w:r w:rsidRPr="00E569FD">
              <w:t>vật</w:t>
            </w:r>
            <w:proofErr w:type="spellEnd"/>
            <w:r w:rsidRPr="00E569FD">
              <w:t xml:space="preserve"> </w:t>
            </w:r>
            <w:proofErr w:type="spellStart"/>
            <w:r w:rsidRPr="00E569FD">
              <w:t>cản</w:t>
            </w:r>
            <w:proofErr w:type="spellEnd"/>
            <w:r w:rsidRPr="00E569FD">
              <w:t xml:space="preserve"> (</w:t>
            </w:r>
            <w:proofErr w:type="spellStart"/>
            <w:r w:rsidRPr="00E569FD">
              <w:t>thực</w:t>
            </w:r>
            <w:proofErr w:type="spellEnd"/>
            <w:r w:rsidRPr="00E569FD">
              <w:t xml:space="preserve"> </w:t>
            </w:r>
            <w:proofErr w:type="spellStart"/>
            <w:r w:rsidRPr="00E569FD">
              <w:t>tế</w:t>
            </w:r>
            <w:proofErr w:type="spellEnd"/>
            <w:r w:rsidRPr="00E569FD">
              <w:t>)</w:t>
            </w:r>
          </w:p>
        </w:tc>
        <w:tc>
          <w:tcPr>
            <w:tcW w:w="722" w:type="dxa"/>
            <w:vAlign w:val="center"/>
            <w:hideMark/>
          </w:tcPr>
          <w:p w14:paraId="65889D99" w14:textId="77777777" w:rsidR="00E569FD" w:rsidRPr="00E569FD" w:rsidRDefault="00E569FD" w:rsidP="00E569FD">
            <w:pPr>
              <w:jc w:val="both"/>
            </w:pPr>
            <w:r w:rsidRPr="00E569FD">
              <w:t>~0.1–0.2%</w:t>
            </w:r>
          </w:p>
        </w:tc>
        <w:tc>
          <w:tcPr>
            <w:tcW w:w="0" w:type="auto"/>
            <w:vAlign w:val="center"/>
            <w:hideMark/>
          </w:tcPr>
          <w:p w14:paraId="4512D5D1" w14:textId="77777777" w:rsidR="00E569FD" w:rsidRPr="00E569FD" w:rsidRDefault="00E569FD" w:rsidP="00E569FD">
            <w:pPr>
              <w:jc w:val="both"/>
            </w:pPr>
            <w:proofErr w:type="spellStart"/>
            <w:r w:rsidRPr="00E569FD">
              <w:t>Nhầm</w:t>
            </w:r>
            <w:proofErr w:type="spellEnd"/>
            <w:r w:rsidRPr="00E569FD">
              <w:t xml:space="preserve"> </w:t>
            </w:r>
            <w:proofErr w:type="spellStart"/>
            <w:r w:rsidRPr="00E569FD">
              <w:t>lớp</w:t>
            </w:r>
            <w:proofErr w:type="spellEnd"/>
            <w:r w:rsidRPr="00E569FD">
              <w:t xml:space="preserve"> </w:t>
            </w:r>
            <w:proofErr w:type="spellStart"/>
            <w:r w:rsidRPr="00E569FD">
              <w:t>có</w:t>
            </w:r>
            <w:proofErr w:type="spellEnd"/>
            <w:r w:rsidRPr="00E569FD">
              <w:t xml:space="preserve"> </w:t>
            </w:r>
            <w:proofErr w:type="spellStart"/>
            <w:r w:rsidRPr="00E569FD">
              <w:t>màu</w:t>
            </w:r>
            <w:proofErr w:type="spellEnd"/>
            <w:r w:rsidRPr="00E569FD">
              <w:t>/</w:t>
            </w:r>
            <w:proofErr w:type="spellStart"/>
            <w:r w:rsidRPr="00E569FD">
              <w:t>nền</w:t>
            </w:r>
            <w:proofErr w:type="spellEnd"/>
            <w:r w:rsidRPr="00E569FD">
              <w:t xml:space="preserve"> </w:t>
            </w:r>
            <w:proofErr w:type="spellStart"/>
            <w:r w:rsidRPr="00E569FD">
              <w:lastRenderedPageBreak/>
              <w:t>tương</w:t>
            </w:r>
            <w:proofErr w:type="spellEnd"/>
            <w:r w:rsidRPr="00E569FD">
              <w:t xml:space="preserve"> </w:t>
            </w:r>
            <w:proofErr w:type="spellStart"/>
            <w:r w:rsidRPr="00E569FD">
              <w:t>đồng</w:t>
            </w:r>
            <w:proofErr w:type="spellEnd"/>
          </w:p>
        </w:tc>
        <w:tc>
          <w:tcPr>
            <w:tcW w:w="0" w:type="auto"/>
            <w:vAlign w:val="center"/>
            <w:hideMark/>
          </w:tcPr>
          <w:p w14:paraId="7EA18797" w14:textId="77777777" w:rsidR="00E569FD" w:rsidRPr="00E569FD" w:rsidRDefault="00E569FD" w:rsidP="00E569FD">
            <w:pPr>
              <w:jc w:val="both"/>
            </w:pPr>
            <w:r w:rsidRPr="00E569FD">
              <w:lastRenderedPageBreak/>
              <w:t xml:space="preserve">Augmentation </w:t>
            </w:r>
            <w:proofErr w:type="spellStart"/>
            <w:r w:rsidRPr="00E569FD">
              <w:t>chưa</w:t>
            </w:r>
            <w:proofErr w:type="spellEnd"/>
            <w:r w:rsidRPr="00E569FD">
              <w:t xml:space="preserve"> </w:t>
            </w:r>
            <w:proofErr w:type="spellStart"/>
            <w:r w:rsidRPr="00E569FD">
              <w:t>mô</w:t>
            </w:r>
            <w:proofErr w:type="spellEnd"/>
            <w:r w:rsidRPr="00E569FD">
              <w:t xml:space="preserve"> </w:t>
            </w:r>
            <w:proofErr w:type="spellStart"/>
            <w:r w:rsidRPr="00E569FD">
              <w:t>phỏng</w:t>
            </w:r>
            <w:proofErr w:type="spellEnd"/>
            <w:r w:rsidRPr="00E569FD">
              <w:t xml:space="preserve"> </w:t>
            </w:r>
            <w:proofErr w:type="spellStart"/>
            <w:r w:rsidRPr="00E569FD">
              <w:t>đủ</w:t>
            </w:r>
            <w:proofErr w:type="spellEnd"/>
            <w:r w:rsidRPr="00E569FD">
              <w:t xml:space="preserve"> background </w:t>
            </w:r>
            <w:proofErr w:type="spellStart"/>
            <w:r w:rsidRPr="00E569FD">
              <w:t>thực</w:t>
            </w:r>
            <w:proofErr w:type="spellEnd"/>
            <w:r w:rsidRPr="00E569FD">
              <w:t xml:space="preserve"> </w:t>
            </w:r>
            <w:proofErr w:type="spellStart"/>
            <w:r w:rsidRPr="00E569FD">
              <w:t>tế</w:t>
            </w:r>
            <w:proofErr w:type="spellEnd"/>
            <w:r w:rsidRPr="00E569FD">
              <w:t xml:space="preserve"> (</w:t>
            </w:r>
            <w:proofErr w:type="spellStart"/>
            <w:r w:rsidRPr="00E569FD">
              <w:t>chợ</w:t>
            </w:r>
            <w:proofErr w:type="spellEnd"/>
            <w:r w:rsidRPr="00E569FD">
              <w:t xml:space="preserve">, </w:t>
            </w:r>
            <w:proofErr w:type="spellStart"/>
            <w:r w:rsidRPr="00E569FD">
              <w:t>lá</w:t>
            </w:r>
            <w:proofErr w:type="spellEnd"/>
            <w:r w:rsidRPr="00E569FD">
              <w:t xml:space="preserve"> </w:t>
            </w:r>
            <w:proofErr w:type="spellStart"/>
            <w:r w:rsidRPr="00E569FD">
              <w:t>cây</w:t>
            </w:r>
            <w:proofErr w:type="spellEnd"/>
            <w:r w:rsidRPr="00E569FD">
              <w:t xml:space="preserve">); </w:t>
            </w:r>
            <w:proofErr w:type="spellStart"/>
            <w:r w:rsidRPr="00E569FD">
              <w:lastRenderedPageBreak/>
              <w:t>GlobalAveragePooling</w:t>
            </w:r>
            <w:proofErr w:type="spellEnd"/>
            <w:r w:rsidRPr="00E569FD">
              <w:t xml:space="preserve"> </w:t>
            </w:r>
            <w:proofErr w:type="spellStart"/>
            <w:r w:rsidRPr="00E569FD">
              <w:t>bị</w:t>
            </w:r>
            <w:proofErr w:type="spellEnd"/>
            <w:r w:rsidRPr="00E569FD">
              <w:t xml:space="preserve"> </w:t>
            </w:r>
            <w:proofErr w:type="spellStart"/>
            <w:r w:rsidRPr="00E569FD">
              <w:t>nhiễu</w:t>
            </w:r>
            <w:proofErr w:type="spellEnd"/>
          </w:p>
        </w:tc>
        <w:tc>
          <w:tcPr>
            <w:tcW w:w="0" w:type="auto"/>
            <w:vAlign w:val="center"/>
            <w:hideMark/>
          </w:tcPr>
          <w:p w14:paraId="15DBB5CD" w14:textId="77777777" w:rsidR="00E569FD" w:rsidRPr="00E569FD" w:rsidRDefault="00E569FD" w:rsidP="00E569FD">
            <w:pPr>
              <w:jc w:val="both"/>
            </w:pPr>
            <w:proofErr w:type="spellStart"/>
            <w:r w:rsidRPr="00E569FD">
              <w:lastRenderedPageBreak/>
              <w:t>Bưởi</w:t>
            </w:r>
            <w:proofErr w:type="spellEnd"/>
            <w:r w:rsidRPr="00E569FD">
              <w:t xml:space="preserve"> </w:t>
            </w:r>
            <w:proofErr w:type="spellStart"/>
            <w:r w:rsidRPr="00E569FD">
              <w:t>chụp</w:t>
            </w:r>
            <w:proofErr w:type="spellEnd"/>
            <w:r w:rsidRPr="00E569FD">
              <w:t xml:space="preserve"> </w:t>
            </w:r>
            <w:proofErr w:type="spellStart"/>
            <w:r w:rsidRPr="00E569FD">
              <w:t>ngoài</w:t>
            </w:r>
            <w:proofErr w:type="spellEnd"/>
            <w:r w:rsidRPr="00E569FD">
              <w:t xml:space="preserve"> </w:t>
            </w:r>
            <w:proofErr w:type="spellStart"/>
            <w:r w:rsidRPr="00E569FD">
              <w:t>trời</w:t>
            </w:r>
            <w:proofErr w:type="spellEnd"/>
            <w:r w:rsidRPr="00E569FD">
              <w:t xml:space="preserve"> (</w:t>
            </w:r>
            <w:proofErr w:type="spellStart"/>
            <w:r w:rsidRPr="00E569FD">
              <w:t>nền</w:t>
            </w:r>
            <w:proofErr w:type="spellEnd"/>
            <w:r w:rsidRPr="00E569FD">
              <w:t xml:space="preserve"> </w:t>
            </w:r>
            <w:proofErr w:type="spellStart"/>
            <w:r w:rsidRPr="00E569FD">
              <w:t>xanh</w:t>
            </w:r>
            <w:proofErr w:type="spellEnd"/>
            <w:r w:rsidRPr="00E569FD">
              <w:t xml:space="preserve"> </w:t>
            </w:r>
            <w:proofErr w:type="spellStart"/>
            <w:r w:rsidRPr="00E569FD">
              <w:t>lá</w:t>
            </w:r>
            <w:proofErr w:type="spellEnd"/>
            <w:r w:rsidRPr="00E569FD">
              <w:t xml:space="preserve">) </w:t>
            </w:r>
            <w:r w:rsidRPr="00E569FD">
              <w:lastRenderedPageBreak/>
              <w:t>→ Watermelon 1 (~0.40–0.50)</w:t>
            </w:r>
          </w:p>
        </w:tc>
      </w:tr>
      <w:tr w:rsidR="00E569FD" w:rsidRPr="00E569FD" w14:paraId="720BEEB9" w14:textId="77777777" w:rsidTr="00E569FD">
        <w:trPr>
          <w:tblCellSpacing w:w="15" w:type="dxa"/>
        </w:trPr>
        <w:tc>
          <w:tcPr>
            <w:tcW w:w="0" w:type="auto"/>
            <w:vAlign w:val="center"/>
            <w:hideMark/>
          </w:tcPr>
          <w:p w14:paraId="574B5D4F" w14:textId="77777777" w:rsidR="00E569FD" w:rsidRPr="00E569FD" w:rsidRDefault="00E569FD" w:rsidP="00E569FD">
            <w:pPr>
              <w:jc w:val="both"/>
            </w:pPr>
            <w:r w:rsidRPr="00E569FD">
              <w:lastRenderedPageBreak/>
              <w:t>3</w:t>
            </w:r>
          </w:p>
        </w:tc>
        <w:tc>
          <w:tcPr>
            <w:tcW w:w="1473" w:type="dxa"/>
            <w:vAlign w:val="center"/>
            <w:hideMark/>
          </w:tcPr>
          <w:p w14:paraId="01477426" w14:textId="77777777" w:rsidR="00E569FD" w:rsidRPr="00E569FD" w:rsidRDefault="00E569FD" w:rsidP="00E569FD">
            <w:pPr>
              <w:jc w:val="both"/>
            </w:pPr>
            <w:proofErr w:type="spellStart"/>
            <w:r w:rsidRPr="00E569FD">
              <w:t>Đối</w:t>
            </w:r>
            <w:proofErr w:type="spellEnd"/>
            <w:r w:rsidRPr="00E569FD">
              <w:t xml:space="preserve"> </w:t>
            </w:r>
            <w:proofErr w:type="spellStart"/>
            <w:r w:rsidRPr="00E569FD">
              <w:t>tượng</w:t>
            </w:r>
            <w:proofErr w:type="spellEnd"/>
            <w:r w:rsidRPr="00E569FD">
              <w:t xml:space="preserve"> </w:t>
            </w:r>
            <w:proofErr w:type="spellStart"/>
            <w:r w:rsidRPr="00E569FD">
              <w:t>nhỏ</w:t>
            </w:r>
            <w:proofErr w:type="spellEnd"/>
            <w:r w:rsidRPr="00E569FD">
              <w:t xml:space="preserve"> / </w:t>
            </w:r>
            <w:proofErr w:type="spellStart"/>
            <w:r w:rsidRPr="00E569FD">
              <w:t>lệch</w:t>
            </w:r>
            <w:proofErr w:type="spellEnd"/>
            <w:r w:rsidRPr="00E569FD">
              <w:t xml:space="preserve"> </w:t>
            </w:r>
            <w:proofErr w:type="spellStart"/>
            <w:r w:rsidRPr="00E569FD">
              <w:t>khung</w:t>
            </w:r>
            <w:proofErr w:type="spellEnd"/>
            <w:r w:rsidRPr="00E569FD">
              <w:t xml:space="preserve"> </w:t>
            </w:r>
            <w:proofErr w:type="spellStart"/>
            <w:r w:rsidRPr="00E569FD">
              <w:t>hình</w:t>
            </w:r>
            <w:proofErr w:type="spellEnd"/>
          </w:p>
        </w:tc>
        <w:tc>
          <w:tcPr>
            <w:tcW w:w="722" w:type="dxa"/>
            <w:vAlign w:val="center"/>
            <w:hideMark/>
          </w:tcPr>
          <w:p w14:paraId="2D3F7E1E" w14:textId="77777777" w:rsidR="00E569FD" w:rsidRPr="00E569FD" w:rsidRDefault="00E569FD" w:rsidP="00E569FD">
            <w:pPr>
              <w:jc w:val="both"/>
            </w:pPr>
            <w:r w:rsidRPr="00E569FD">
              <w:t>~0.1%</w:t>
            </w:r>
          </w:p>
        </w:tc>
        <w:tc>
          <w:tcPr>
            <w:tcW w:w="0" w:type="auto"/>
            <w:vAlign w:val="center"/>
            <w:hideMark/>
          </w:tcPr>
          <w:p w14:paraId="77D61419" w14:textId="77777777" w:rsidR="00E569FD" w:rsidRPr="00E569FD" w:rsidRDefault="00E569FD" w:rsidP="00E569FD">
            <w:pPr>
              <w:jc w:val="both"/>
            </w:pPr>
            <w:r w:rsidRPr="00E569FD">
              <w:t xml:space="preserve">Top-1 </w:t>
            </w:r>
            <w:proofErr w:type="spellStart"/>
            <w:r w:rsidRPr="00E569FD">
              <w:t>thấp</w:t>
            </w:r>
            <w:proofErr w:type="spellEnd"/>
            <w:r w:rsidRPr="00E569FD">
              <w:t xml:space="preserve"> (&lt;0.75), Top-3 </w:t>
            </w:r>
            <w:proofErr w:type="spellStart"/>
            <w:r w:rsidRPr="00E569FD">
              <w:t>đúng</w:t>
            </w:r>
            <w:proofErr w:type="spellEnd"/>
          </w:p>
        </w:tc>
        <w:tc>
          <w:tcPr>
            <w:tcW w:w="0" w:type="auto"/>
            <w:vAlign w:val="center"/>
            <w:hideMark/>
          </w:tcPr>
          <w:p w14:paraId="6ACDE832" w14:textId="77777777" w:rsidR="00E569FD" w:rsidRPr="00E569FD" w:rsidRDefault="00E569FD" w:rsidP="00E569FD">
            <w:pPr>
              <w:jc w:val="both"/>
            </w:pPr>
            <w:r w:rsidRPr="00E569FD">
              <w:t xml:space="preserve">Object </w:t>
            </w:r>
            <w:proofErr w:type="spellStart"/>
            <w:r w:rsidRPr="00E569FD">
              <w:t>không</w:t>
            </w:r>
            <w:proofErr w:type="spellEnd"/>
            <w:r w:rsidRPr="00E569FD">
              <w:t xml:space="preserve"> </w:t>
            </w:r>
            <w:proofErr w:type="spellStart"/>
            <w:r w:rsidRPr="00E569FD">
              <w:t>chiếm</w:t>
            </w:r>
            <w:proofErr w:type="spellEnd"/>
            <w:r w:rsidRPr="00E569FD">
              <w:t xml:space="preserve"> </w:t>
            </w:r>
            <w:proofErr w:type="spellStart"/>
            <w:r w:rsidRPr="00E569FD">
              <w:t>ưu</w:t>
            </w:r>
            <w:proofErr w:type="spellEnd"/>
            <w:r w:rsidRPr="00E569FD">
              <w:t xml:space="preserve"> </w:t>
            </w:r>
            <w:proofErr w:type="spellStart"/>
            <w:r w:rsidRPr="00E569FD">
              <w:t>thế</w:t>
            </w:r>
            <w:proofErr w:type="spellEnd"/>
            <w:r w:rsidRPr="00E569FD">
              <w:t xml:space="preserve"> → pooling layer </w:t>
            </w:r>
            <w:proofErr w:type="spellStart"/>
            <w:r w:rsidRPr="00E569FD">
              <w:t>trung</w:t>
            </w:r>
            <w:proofErr w:type="spellEnd"/>
            <w:r w:rsidRPr="00E569FD">
              <w:t xml:space="preserve"> </w:t>
            </w:r>
            <w:proofErr w:type="spellStart"/>
            <w:r w:rsidRPr="00E569FD">
              <w:t>bình</w:t>
            </w:r>
            <w:proofErr w:type="spellEnd"/>
            <w:r w:rsidRPr="00E569FD">
              <w:t xml:space="preserve"> </w:t>
            </w:r>
            <w:proofErr w:type="spellStart"/>
            <w:r w:rsidRPr="00E569FD">
              <w:t>hóa</w:t>
            </w:r>
            <w:proofErr w:type="spellEnd"/>
            <w:r w:rsidRPr="00E569FD">
              <w:t xml:space="preserve"> </w:t>
            </w:r>
            <w:proofErr w:type="spellStart"/>
            <w:r w:rsidRPr="00E569FD">
              <w:t>đặc</w:t>
            </w:r>
            <w:proofErr w:type="spellEnd"/>
            <w:r w:rsidRPr="00E569FD">
              <w:t xml:space="preserve"> </w:t>
            </w:r>
            <w:proofErr w:type="spellStart"/>
            <w:r w:rsidRPr="00E569FD">
              <w:t>trưng</w:t>
            </w:r>
            <w:proofErr w:type="spellEnd"/>
            <w:r w:rsidRPr="00E569FD">
              <w:t xml:space="preserve">, </w:t>
            </w:r>
            <w:proofErr w:type="spellStart"/>
            <w:r w:rsidRPr="00E569FD">
              <w:t>làm</w:t>
            </w:r>
            <w:proofErr w:type="spellEnd"/>
            <w:r w:rsidRPr="00E569FD">
              <w:t xml:space="preserve"> </w:t>
            </w:r>
            <w:proofErr w:type="spellStart"/>
            <w:r w:rsidRPr="00E569FD">
              <w:t>loãng</w:t>
            </w:r>
            <w:proofErr w:type="spellEnd"/>
            <w:r w:rsidRPr="00E569FD">
              <w:t xml:space="preserve"> signal</w:t>
            </w:r>
          </w:p>
        </w:tc>
        <w:tc>
          <w:tcPr>
            <w:tcW w:w="0" w:type="auto"/>
            <w:vAlign w:val="center"/>
            <w:hideMark/>
          </w:tcPr>
          <w:p w14:paraId="7851B7FA" w14:textId="77777777" w:rsidR="00E569FD" w:rsidRPr="00E569FD" w:rsidRDefault="00E569FD" w:rsidP="00E569FD">
            <w:pPr>
              <w:jc w:val="both"/>
            </w:pPr>
            <w:r w:rsidRPr="00E569FD">
              <w:t xml:space="preserve">Kiwi </w:t>
            </w:r>
            <w:proofErr w:type="spellStart"/>
            <w:r w:rsidRPr="00E569FD">
              <w:t>nhỏ</w:t>
            </w:r>
            <w:proofErr w:type="spellEnd"/>
            <w:r w:rsidRPr="00E569FD">
              <w:t xml:space="preserve"> ở </w:t>
            </w:r>
            <w:proofErr w:type="spellStart"/>
            <w:r w:rsidRPr="00E569FD">
              <w:t>góc</w:t>
            </w:r>
            <w:proofErr w:type="spellEnd"/>
            <w:r w:rsidRPr="00E569FD">
              <w:t xml:space="preserve"> </w:t>
            </w:r>
            <w:proofErr w:type="spellStart"/>
            <w:r w:rsidRPr="00E569FD">
              <w:t>ảnh</w:t>
            </w:r>
            <w:proofErr w:type="spellEnd"/>
            <w:r w:rsidRPr="00E569FD">
              <w:t xml:space="preserve"> → Rambutan 1 (~0.35–0.45)</w:t>
            </w:r>
          </w:p>
        </w:tc>
      </w:tr>
      <w:tr w:rsidR="00E569FD" w:rsidRPr="00E569FD" w14:paraId="40FCCCC0" w14:textId="77777777" w:rsidTr="00E569FD">
        <w:trPr>
          <w:tblCellSpacing w:w="15" w:type="dxa"/>
        </w:trPr>
        <w:tc>
          <w:tcPr>
            <w:tcW w:w="0" w:type="auto"/>
            <w:vAlign w:val="center"/>
            <w:hideMark/>
          </w:tcPr>
          <w:p w14:paraId="4ED2279E" w14:textId="77777777" w:rsidR="00E569FD" w:rsidRPr="00E569FD" w:rsidRDefault="00E569FD" w:rsidP="00E569FD">
            <w:pPr>
              <w:jc w:val="both"/>
            </w:pPr>
            <w:r w:rsidRPr="00E569FD">
              <w:t>4</w:t>
            </w:r>
          </w:p>
        </w:tc>
        <w:tc>
          <w:tcPr>
            <w:tcW w:w="1473" w:type="dxa"/>
            <w:vAlign w:val="center"/>
            <w:hideMark/>
          </w:tcPr>
          <w:p w14:paraId="6F46AE57" w14:textId="77777777" w:rsidR="00E569FD" w:rsidRPr="00E569FD" w:rsidRDefault="00E569FD" w:rsidP="00E569FD">
            <w:pPr>
              <w:jc w:val="both"/>
            </w:pPr>
            <w:proofErr w:type="spellStart"/>
            <w:r w:rsidRPr="00E569FD">
              <w:t>Lớp</w:t>
            </w:r>
            <w:proofErr w:type="spellEnd"/>
            <w:r w:rsidRPr="00E569FD">
              <w:t xml:space="preserve"> </w:t>
            </w:r>
            <w:proofErr w:type="spellStart"/>
            <w:r w:rsidRPr="00E569FD">
              <w:t>có</w:t>
            </w:r>
            <w:proofErr w:type="spellEnd"/>
            <w:r w:rsidRPr="00E569FD">
              <w:t xml:space="preserve"> </w:t>
            </w:r>
            <w:proofErr w:type="spellStart"/>
            <w:r w:rsidRPr="00E569FD">
              <w:t>đặc</w:t>
            </w:r>
            <w:proofErr w:type="spellEnd"/>
            <w:r w:rsidRPr="00E569FD">
              <w:t xml:space="preserve"> </w:t>
            </w:r>
            <w:proofErr w:type="spellStart"/>
            <w:r w:rsidRPr="00E569FD">
              <w:t>trưng</w:t>
            </w:r>
            <w:proofErr w:type="spellEnd"/>
            <w:r w:rsidRPr="00E569FD">
              <w:t xml:space="preserve"> </w:t>
            </w:r>
            <w:proofErr w:type="spellStart"/>
            <w:r w:rsidRPr="00E569FD">
              <w:t>hình</w:t>
            </w:r>
            <w:proofErr w:type="spellEnd"/>
            <w:r w:rsidRPr="00E569FD">
              <w:t xml:space="preserve"> </w:t>
            </w:r>
            <w:proofErr w:type="spellStart"/>
            <w:r w:rsidRPr="00E569FD">
              <w:t>thái</w:t>
            </w:r>
            <w:proofErr w:type="spellEnd"/>
            <w:r w:rsidRPr="00E569FD">
              <w:t>/</w:t>
            </w:r>
            <w:proofErr w:type="spellStart"/>
            <w:r w:rsidRPr="00E569FD">
              <w:t>màu</w:t>
            </w:r>
            <w:proofErr w:type="spellEnd"/>
            <w:r w:rsidRPr="00E569FD">
              <w:t xml:space="preserve"> </w:t>
            </w:r>
            <w:proofErr w:type="spellStart"/>
            <w:r w:rsidRPr="00E569FD">
              <w:t>sắc</w:t>
            </w:r>
            <w:proofErr w:type="spellEnd"/>
            <w:r w:rsidRPr="00E569FD">
              <w:t xml:space="preserve"> </w:t>
            </w:r>
            <w:proofErr w:type="spellStart"/>
            <w:r w:rsidRPr="00E569FD">
              <w:t>tương</w:t>
            </w:r>
            <w:proofErr w:type="spellEnd"/>
            <w:r w:rsidRPr="00E569FD">
              <w:t xml:space="preserve"> </w:t>
            </w:r>
            <w:proofErr w:type="spellStart"/>
            <w:r w:rsidRPr="00E569FD">
              <w:t>đồng</w:t>
            </w:r>
            <w:proofErr w:type="spellEnd"/>
          </w:p>
        </w:tc>
        <w:tc>
          <w:tcPr>
            <w:tcW w:w="722" w:type="dxa"/>
            <w:vAlign w:val="center"/>
            <w:hideMark/>
          </w:tcPr>
          <w:p w14:paraId="059B2690" w14:textId="77777777" w:rsidR="00E569FD" w:rsidRPr="00E569FD" w:rsidRDefault="00E569FD" w:rsidP="00E569FD">
            <w:pPr>
              <w:jc w:val="both"/>
            </w:pPr>
            <w:r w:rsidRPr="00E569FD">
              <w:t>~0.1–0.2%</w:t>
            </w:r>
          </w:p>
        </w:tc>
        <w:tc>
          <w:tcPr>
            <w:tcW w:w="0" w:type="auto"/>
            <w:vAlign w:val="center"/>
            <w:hideMark/>
          </w:tcPr>
          <w:p w14:paraId="2C23059B" w14:textId="77777777" w:rsidR="00E569FD" w:rsidRPr="00E569FD" w:rsidRDefault="00E569FD" w:rsidP="00E569FD">
            <w:pPr>
              <w:jc w:val="both"/>
            </w:pPr>
            <w:r w:rsidRPr="00E569FD">
              <w:t xml:space="preserve">Top-1 </w:t>
            </w:r>
            <w:proofErr w:type="spellStart"/>
            <w:r w:rsidRPr="00E569FD">
              <w:t>sai</w:t>
            </w:r>
            <w:proofErr w:type="spellEnd"/>
            <w:r w:rsidRPr="00E569FD">
              <w:t xml:space="preserve">, Top-3/Top-5 </w:t>
            </w:r>
            <w:proofErr w:type="spellStart"/>
            <w:r w:rsidRPr="00E569FD">
              <w:t>đúng</w:t>
            </w:r>
            <w:proofErr w:type="spellEnd"/>
          </w:p>
        </w:tc>
        <w:tc>
          <w:tcPr>
            <w:tcW w:w="0" w:type="auto"/>
            <w:vAlign w:val="center"/>
            <w:hideMark/>
          </w:tcPr>
          <w:p w14:paraId="569AD3FD" w14:textId="77777777" w:rsidR="00E569FD" w:rsidRPr="00E569FD" w:rsidRDefault="00E569FD" w:rsidP="00E569FD">
            <w:pPr>
              <w:jc w:val="both"/>
            </w:pPr>
            <w:proofErr w:type="spellStart"/>
            <w:r w:rsidRPr="00E569FD">
              <w:t>Màu</w:t>
            </w:r>
            <w:proofErr w:type="spellEnd"/>
            <w:r w:rsidRPr="00E569FD">
              <w:t xml:space="preserve"> </w:t>
            </w:r>
            <w:proofErr w:type="spellStart"/>
            <w:r w:rsidRPr="00E569FD">
              <w:t>sắc</w:t>
            </w:r>
            <w:proofErr w:type="spellEnd"/>
            <w:r w:rsidRPr="00E569FD">
              <w:t>/</w:t>
            </w:r>
            <w:proofErr w:type="spellStart"/>
            <w:r w:rsidRPr="00E569FD">
              <w:t>hình</w:t>
            </w:r>
            <w:proofErr w:type="spellEnd"/>
            <w:r w:rsidRPr="00E569FD">
              <w:t xml:space="preserve"> </w:t>
            </w:r>
            <w:proofErr w:type="spellStart"/>
            <w:r w:rsidRPr="00E569FD">
              <w:t>dạng</w:t>
            </w:r>
            <w:proofErr w:type="spellEnd"/>
            <w:r w:rsidRPr="00E569FD">
              <w:t xml:space="preserve"> </w:t>
            </w:r>
            <w:proofErr w:type="spellStart"/>
            <w:r w:rsidRPr="00E569FD">
              <w:t>gần</w:t>
            </w:r>
            <w:proofErr w:type="spellEnd"/>
            <w:r w:rsidRPr="00E569FD">
              <w:t xml:space="preserve"> </w:t>
            </w:r>
            <w:proofErr w:type="spellStart"/>
            <w:r w:rsidRPr="00E569FD">
              <w:t>giống</w:t>
            </w:r>
            <w:proofErr w:type="spellEnd"/>
            <w:r w:rsidRPr="00E569FD">
              <w:t xml:space="preserve">; Fruits-360 </w:t>
            </w:r>
            <w:proofErr w:type="spellStart"/>
            <w:r w:rsidRPr="00E569FD">
              <w:t>ít</w:t>
            </w:r>
            <w:proofErr w:type="spellEnd"/>
            <w:r w:rsidRPr="00E569FD">
              <w:t xml:space="preserve"> </w:t>
            </w:r>
            <w:proofErr w:type="spellStart"/>
            <w:r w:rsidRPr="00E569FD">
              <w:t>biến</w:t>
            </w:r>
            <w:proofErr w:type="spellEnd"/>
            <w:r w:rsidRPr="00E569FD">
              <w:t xml:space="preserve"> </w:t>
            </w:r>
            <w:proofErr w:type="spellStart"/>
            <w:r w:rsidRPr="00E569FD">
              <w:t>thể</w:t>
            </w:r>
            <w:proofErr w:type="spellEnd"/>
            <w:r w:rsidRPr="00E569FD">
              <w:t xml:space="preserve"> </w:t>
            </w:r>
            <w:proofErr w:type="spellStart"/>
            <w:r w:rsidRPr="00E569FD">
              <w:t>thực</w:t>
            </w:r>
            <w:proofErr w:type="spellEnd"/>
            <w:r w:rsidRPr="00E569FD">
              <w:t xml:space="preserve"> </w:t>
            </w:r>
            <w:proofErr w:type="spellStart"/>
            <w:r w:rsidRPr="00E569FD">
              <w:t>tế</w:t>
            </w:r>
            <w:proofErr w:type="spellEnd"/>
            <w:r w:rsidRPr="00E569FD">
              <w:t xml:space="preserve"> (da </w:t>
            </w:r>
            <w:proofErr w:type="spellStart"/>
            <w:r w:rsidRPr="00E569FD">
              <w:t>không</w:t>
            </w:r>
            <w:proofErr w:type="spellEnd"/>
            <w:r w:rsidRPr="00E569FD">
              <w:t xml:space="preserve"> </w:t>
            </w:r>
            <w:proofErr w:type="spellStart"/>
            <w:r w:rsidRPr="00E569FD">
              <w:t>đều</w:t>
            </w:r>
            <w:proofErr w:type="spellEnd"/>
            <w:r w:rsidRPr="00E569FD">
              <w:t xml:space="preserve">, </w:t>
            </w:r>
            <w:proofErr w:type="spellStart"/>
            <w:r w:rsidRPr="00E569FD">
              <w:t>vết</w:t>
            </w:r>
            <w:proofErr w:type="spellEnd"/>
            <w:r w:rsidRPr="00E569FD">
              <w:t xml:space="preserve"> </w:t>
            </w:r>
            <w:proofErr w:type="spellStart"/>
            <w:r w:rsidRPr="00E569FD">
              <w:t>xước</w:t>
            </w:r>
            <w:proofErr w:type="spellEnd"/>
            <w:r w:rsidRPr="00E569FD">
              <w:t xml:space="preserve">, </w:t>
            </w:r>
            <w:proofErr w:type="spellStart"/>
            <w:r w:rsidRPr="00E569FD">
              <w:t>góc</w:t>
            </w:r>
            <w:proofErr w:type="spellEnd"/>
            <w:r w:rsidRPr="00E569FD">
              <w:t xml:space="preserve"> </w:t>
            </w:r>
            <w:proofErr w:type="spellStart"/>
            <w:r w:rsidRPr="00E569FD">
              <w:t>lạ</w:t>
            </w:r>
            <w:proofErr w:type="spellEnd"/>
            <w:r w:rsidRPr="00E569FD">
              <w:t>)</w:t>
            </w:r>
          </w:p>
        </w:tc>
        <w:tc>
          <w:tcPr>
            <w:tcW w:w="0" w:type="auto"/>
            <w:vAlign w:val="center"/>
            <w:hideMark/>
          </w:tcPr>
          <w:p w14:paraId="0CC37218" w14:textId="77777777" w:rsidR="00E569FD" w:rsidRPr="00E569FD" w:rsidRDefault="00E569FD" w:rsidP="00E569FD">
            <w:pPr>
              <w:jc w:val="both"/>
            </w:pPr>
            <w:r w:rsidRPr="00E569FD">
              <w:t xml:space="preserve">Mango 1 → Orange 1 (~0.50) </w:t>
            </w:r>
            <w:proofErr w:type="spellStart"/>
            <w:r w:rsidRPr="00E569FD">
              <w:t>hoặc</w:t>
            </w:r>
            <w:proofErr w:type="spellEnd"/>
            <w:r w:rsidRPr="00E569FD">
              <w:t xml:space="preserve"> Lemon 1 (~0.30); Apple Red 1 → Pitahaya Red 1 (~0.40)</w:t>
            </w:r>
          </w:p>
        </w:tc>
      </w:tr>
      <w:tr w:rsidR="00E569FD" w:rsidRPr="00E569FD" w14:paraId="5DAE9286" w14:textId="77777777" w:rsidTr="00E569FD">
        <w:trPr>
          <w:tblCellSpacing w:w="15" w:type="dxa"/>
        </w:trPr>
        <w:tc>
          <w:tcPr>
            <w:tcW w:w="0" w:type="auto"/>
            <w:vAlign w:val="center"/>
            <w:hideMark/>
          </w:tcPr>
          <w:p w14:paraId="3D47A6E9" w14:textId="77777777" w:rsidR="00E569FD" w:rsidRPr="00E569FD" w:rsidRDefault="00E569FD" w:rsidP="00E569FD">
            <w:pPr>
              <w:jc w:val="both"/>
            </w:pPr>
            <w:r w:rsidRPr="00E569FD">
              <w:t>5</w:t>
            </w:r>
          </w:p>
        </w:tc>
        <w:tc>
          <w:tcPr>
            <w:tcW w:w="1473" w:type="dxa"/>
            <w:vAlign w:val="center"/>
            <w:hideMark/>
          </w:tcPr>
          <w:p w14:paraId="00DB053A" w14:textId="77777777" w:rsidR="00E569FD" w:rsidRPr="00E569FD" w:rsidRDefault="00E569FD" w:rsidP="00E569FD">
            <w:pPr>
              <w:jc w:val="both"/>
            </w:pPr>
            <w:r w:rsidRPr="00E569FD">
              <w:t>Closed-set forced prediction</w:t>
            </w:r>
          </w:p>
        </w:tc>
        <w:tc>
          <w:tcPr>
            <w:tcW w:w="722" w:type="dxa"/>
            <w:vAlign w:val="center"/>
            <w:hideMark/>
          </w:tcPr>
          <w:p w14:paraId="6D64279B" w14:textId="77777777" w:rsidR="00E569FD" w:rsidRPr="00E569FD" w:rsidRDefault="00E569FD" w:rsidP="00E569FD">
            <w:pPr>
              <w:jc w:val="both"/>
            </w:pPr>
            <w:r w:rsidRPr="00E569FD">
              <w:t>&lt;0.1%</w:t>
            </w:r>
          </w:p>
        </w:tc>
        <w:tc>
          <w:tcPr>
            <w:tcW w:w="0" w:type="auto"/>
            <w:vAlign w:val="center"/>
            <w:hideMark/>
          </w:tcPr>
          <w:p w14:paraId="36506597" w14:textId="77777777" w:rsidR="00E569FD" w:rsidRPr="00E569FD" w:rsidRDefault="00E569FD" w:rsidP="00E569FD">
            <w:pPr>
              <w:jc w:val="both"/>
            </w:pPr>
            <w:r w:rsidRPr="00E569FD">
              <w:t xml:space="preserve">Prob </w:t>
            </w:r>
            <w:proofErr w:type="spellStart"/>
            <w:r w:rsidRPr="00E569FD">
              <w:t>cao</w:t>
            </w:r>
            <w:proofErr w:type="spellEnd"/>
            <w:r w:rsidRPr="00E569FD">
              <w:t xml:space="preserve"> (&gt;0.85) </w:t>
            </w:r>
            <w:proofErr w:type="spellStart"/>
            <w:r w:rsidRPr="00E569FD">
              <w:t>dù</w:t>
            </w:r>
            <w:proofErr w:type="spellEnd"/>
            <w:r w:rsidRPr="00E569FD">
              <w:t xml:space="preserve"> </w:t>
            </w:r>
            <w:proofErr w:type="spellStart"/>
            <w:r w:rsidRPr="00E569FD">
              <w:t>ảnh</w:t>
            </w:r>
            <w:proofErr w:type="spellEnd"/>
            <w:r w:rsidRPr="00E569FD">
              <w:t xml:space="preserve"> </w:t>
            </w:r>
            <w:proofErr w:type="spellStart"/>
            <w:r w:rsidRPr="00E569FD">
              <w:t>lạ</w:t>
            </w:r>
            <w:proofErr w:type="spellEnd"/>
          </w:p>
        </w:tc>
        <w:tc>
          <w:tcPr>
            <w:tcW w:w="0" w:type="auto"/>
            <w:vAlign w:val="center"/>
            <w:hideMark/>
          </w:tcPr>
          <w:p w14:paraId="45560FAC" w14:textId="77777777" w:rsidR="00E569FD" w:rsidRPr="00E569FD" w:rsidRDefault="00E569FD" w:rsidP="00E569FD">
            <w:pPr>
              <w:jc w:val="both"/>
            </w:pPr>
            <w:proofErr w:type="spellStart"/>
            <w:r w:rsidRPr="00E569FD">
              <w:t>Không</w:t>
            </w:r>
            <w:proofErr w:type="spellEnd"/>
            <w:r w:rsidRPr="00E569FD">
              <w:t xml:space="preserve"> </w:t>
            </w:r>
            <w:proofErr w:type="spellStart"/>
            <w:r w:rsidRPr="00E569FD">
              <w:t>có</w:t>
            </w:r>
            <w:proofErr w:type="spellEnd"/>
            <w:r w:rsidRPr="00E569FD">
              <w:t xml:space="preserve"> OOD detection; </w:t>
            </w:r>
            <w:proofErr w:type="spellStart"/>
            <w:r w:rsidRPr="00E569FD">
              <w:t>luôn</w:t>
            </w:r>
            <w:proofErr w:type="spellEnd"/>
            <w:r w:rsidRPr="00E569FD">
              <w:t xml:space="preserve"> </w:t>
            </w:r>
            <w:proofErr w:type="spellStart"/>
            <w:r w:rsidRPr="00E569FD">
              <w:t>gán</w:t>
            </w:r>
            <w:proofErr w:type="spellEnd"/>
            <w:r w:rsidRPr="00E569FD">
              <w:t xml:space="preserve"> </w:t>
            </w:r>
            <w:proofErr w:type="spellStart"/>
            <w:r w:rsidRPr="00E569FD">
              <w:t>vào</w:t>
            </w:r>
            <w:proofErr w:type="spellEnd"/>
            <w:r w:rsidRPr="00E569FD">
              <w:t xml:space="preserve"> 1 </w:t>
            </w:r>
            <w:proofErr w:type="spellStart"/>
            <w:r w:rsidRPr="00E569FD">
              <w:t>trong</w:t>
            </w:r>
            <w:proofErr w:type="spellEnd"/>
            <w:r w:rsidRPr="00E569FD">
              <w:t xml:space="preserve"> 15 </w:t>
            </w:r>
            <w:proofErr w:type="spellStart"/>
            <w:r w:rsidRPr="00E569FD">
              <w:t>lớp</w:t>
            </w:r>
            <w:proofErr w:type="spellEnd"/>
            <w:r w:rsidRPr="00E569FD">
              <w:t xml:space="preserve"> </w:t>
            </w:r>
            <w:proofErr w:type="spellStart"/>
            <w:r w:rsidRPr="00E569FD">
              <w:t>dù</w:t>
            </w:r>
            <w:proofErr w:type="spellEnd"/>
            <w:r w:rsidRPr="00E569FD">
              <w:t xml:space="preserve"> input </w:t>
            </w:r>
            <w:proofErr w:type="spellStart"/>
            <w:r w:rsidRPr="00E569FD">
              <w:t>ngoài</w:t>
            </w:r>
            <w:proofErr w:type="spellEnd"/>
            <w:r w:rsidRPr="00E569FD">
              <w:t xml:space="preserve"> </w:t>
            </w:r>
            <w:proofErr w:type="spellStart"/>
            <w:r w:rsidRPr="00E569FD">
              <w:t>phân</w:t>
            </w:r>
            <w:proofErr w:type="spellEnd"/>
            <w:r w:rsidRPr="00E569FD">
              <w:t xml:space="preserve"> </w:t>
            </w:r>
            <w:proofErr w:type="spellStart"/>
            <w:r w:rsidRPr="00E569FD">
              <w:t>phối</w:t>
            </w:r>
            <w:proofErr w:type="spellEnd"/>
          </w:p>
        </w:tc>
        <w:tc>
          <w:tcPr>
            <w:tcW w:w="0" w:type="auto"/>
            <w:vAlign w:val="center"/>
            <w:hideMark/>
          </w:tcPr>
          <w:p w14:paraId="11A40DB5" w14:textId="77777777" w:rsidR="00E569FD" w:rsidRPr="00E569FD" w:rsidRDefault="00E569FD" w:rsidP="00E569FD">
            <w:pPr>
              <w:jc w:val="both"/>
            </w:pPr>
            <w:proofErr w:type="spellStart"/>
            <w:r w:rsidRPr="00E569FD">
              <w:t>Ảnh</w:t>
            </w:r>
            <w:proofErr w:type="spellEnd"/>
            <w:r w:rsidRPr="00E569FD">
              <w:t xml:space="preserve"> </w:t>
            </w:r>
            <w:proofErr w:type="spellStart"/>
            <w:r w:rsidRPr="00E569FD">
              <w:t>trái</w:t>
            </w:r>
            <w:proofErr w:type="spellEnd"/>
            <w:r w:rsidRPr="00E569FD">
              <w:t xml:space="preserve"> </w:t>
            </w:r>
            <w:proofErr w:type="spellStart"/>
            <w:r w:rsidRPr="00E569FD">
              <w:t>cây</w:t>
            </w:r>
            <w:proofErr w:type="spellEnd"/>
            <w:r w:rsidRPr="00E569FD">
              <w:t xml:space="preserve"> </w:t>
            </w:r>
            <w:proofErr w:type="spellStart"/>
            <w:r w:rsidRPr="00E569FD">
              <w:t>lạ</w:t>
            </w:r>
            <w:proofErr w:type="spellEnd"/>
            <w:r w:rsidRPr="00E569FD">
              <w:t xml:space="preserve"> (</w:t>
            </w:r>
            <w:proofErr w:type="spellStart"/>
            <w:r w:rsidRPr="00E569FD">
              <w:t>nho</w:t>
            </w:r>
            <w:proofErr w:type="spellEnd"/>
            <w:r w:rsidRPr="00E569FD">
              <w:t xml:space="preserve">, </w:t>
            </w:r>
            <w:proofErr w:type="spellStart"/>
            <w:r w:rsidRPr="00E569FD">
              <w:t>lê</w:t>
            </w:r>
            <w:proofErr w:type="spellEnd"/>
            <w:r w:rsidRPr="00E569FD">
              <w:t xml:space="preserve">, </w:t>
            </w:r>
            <w:proofErr w:type="spellStart"/>
            <w:r w:rsidRPr="00E569FD">
              <w:t>hoặc</w:t>
            </w:r>
            <w:proofErr w:type="spellEnd"/>
            <w:r w:rsidRPr="00E569FD">
              <w:t xml:space="preserve"> </w:t>
            </w:r>
            <w:proofErr w:type="spellStart"/>
            <w:r w:rsidRPr="00E569FD">
              <w:t>rau</w:t>
            </w:r>
            <w:proofErr w:type="spellEnd"/>
            <w:r w:rsidRPr="00E569FD">
              <w:t xml:space="preserve">) → Apple Red 1 </w:t>
            </w:r>
            <w:proofErr w:type="spellStart"/>
            <w:r w:rsidRPr="00E569FD">
              <w:t>hoặc</w:t>
            </w:r>
            <w:proofErr w:type="spellEnd"/>
            <w:r w:rsidRPr="00E569FD">
              <w:t xml:space="preserve"> Strawberry 1 </w:t>
            </w:r>
            <w:proofErr w:type="spellStart"/>
            <w:r w:rsidRPr="00E569FD">
              <w:t>với</w:t>
            </w:r>
            <w:proofErr w:type="spellEnd"/>
            <w:r w:rsidRPr="00E569FD">
              <w:t xml:space="preserve"> prob </w:t>
            </w:r>
            <w:proofErr w:type="spellStart"/>
            <w:r w:rsidRPr="00E569FD">
              <w:t>cao</w:t>
            </w:r>
            <w:proofErr w:type="spellEnd"/>
          </w:p>
        </w:tc>
      </w:tr>
    </w:tbl>
    <w:p w14:paraId="1A8EE84A" w14:textId="2FCA5E00" w:rsidR="00E569FD" w:rsidRPr="00E569FD" w:rsidRDefault="00E569FD" w:rsidP="00E569FD">
      <w:pPr>
        <w:pStyle w:val="hinh"/>
      </w:pPr>
      <w:bookmarkStart w:id="106" w:name="_Toc224487437"/>
      <w:bookmarkStart w:id="107" w:name="_Toc224487501"/>
      <w:proofErr w:type="spellStart"/>
      <w:r w:rsidRPr="00E569FD">
        <w:t>Bảng</w:t>
      </w:r>
      <w:proofErr w:type="spellEnd"/>
      <w:r w:rsidRPr="00E569FD">
        <w:t xml:space="preserve"> 5.</w:t>
      </w:r>
      <w:r>
        <w:t>2</w:t>
      </w:r>
      <w:r w:rsidRPr="00E569FD">
        <w:t xml:space="preserve">: </w:t>
      </w:r>
      <w:proofErr w:type="spellStart"/>
      <w:r w:rsidRPr="00E569FD">
        <w:t>Phân</w:t>
      </w:r>
      <w:proofErr w:type="spellEnd"/>
      <w:r w:rsidRPr="00E569FD">
        <w:t xml:space="preserve"> </w:t>
      </w:r>
      <w:proofErr w:type="spellStart"/>
      <w:r w:rsidRPr="00E569FD">
        <w:t>tích</w:t>
      </w:r>
      <w:proofErr w:type="spellEnd"/>
      <w:r w:rsidRPr="00E569FD">
        <w:t xml:space="preserve"> </w:t>
      </w:r>
      <w:proofErr w:type="spellStart"/>
      <w:r w:rsidRPr="00E569FD">
        <w:t>lỗi</w:t>
      </w:r>
      <w:proofErr w:type="spellEnd"/>
      <w:r w:rsidRPr="00E569FD">
        <w:t xml:space="preserve"> </w:t>
      </w:r>
      <w:proofErr w:type="spellStart"/>
      <w:r w:rsidRPr="00E569FD">
        <w:t>thường</w:t>
      </w:r>
      <w:proofErr w:type="spellEnd"/>
      <w:r w:rsidRPr="00E569FD">
        <w:t xml:space="preserve"> </w:t>
      </w:r>
      <w:proofErr w:type="spellStart"/>
      <w:r w:rsidRPr="00E569FD">
        <w:t>gặp</w:t>
      </w:r>
      <w:bookmarkEnd w:id="106"/>
      <w:bookmarkEnd w:id="107"/>
      <w:proofErr w:type="spellEnd"/>
    </w:p>
    <w:p w14:paraId="2283AF21" w14:textId="77777777" w:rsidR="00E569FD" w:rsidRPr="006D2048" w:rsidRDefault="00E569FD" w:rsidP="00E569FD">
      <w:pPr>
        <w:jc w:val="both"/>
      </w:pPr>
    </w:p>
    <w:p w14:paraId="30AA6035" w14:textId="7DEEC46D" w:rsidR="006D2048" w:rsidRPr="006D2048" w:rsidRDefault="006D2048" w:rsidP="006D2048">
      <w:pPr>
        <w:jc w:val="both"/>
        <w:rPr>
          <w:b/>
          <w:bCs/>
          <w:lang w:val="vi-VN"/>
        </w:rPr>
      </w:pPr>
    </w:p>
    <w:p w14:paraId="3A40F3C5" w14:textId="020569ED" w:rsidR="00E569FD" w:rsidRPr="00E569FD" w:rsidRDefault="00E569FD" w:rsidP="00E569FD">
      <w:pPr>
        <w:rPr>
          <w:b/>
          <w:bCs/>
          <w:lang w:val="vi-VN"/>
        </w:rPr>
      </w:pPr>
      <w:r w:rsidRPr="00E569FD">
        <w:rPr>
          <w:b/>
          <w:bCs/>
          <w:lang w:val="vi-VN"/>
        </w:rPr>
        <w:t>A,Các ví dụ lỗi điển hình quan sát được:</w:t>
      </w:r>
    </w:p>
    <w:p w14:paraId="68D49EB0" w14:textId="77777777" w:rsidR="00E569FD" w:rsidRPr="00E569FD" w:rsidRDefault="00E569FD" w:rsidP="00E569FD">
      <w:pPr>
        <w:numPr>
          <w:ilvl w:val="0"/>
          <w:numId w:val="46"/>
        </w:numPr>
        <w:rPr>
          <w:lang w:val="vi-VN"/>
        </w:rPr>
      </w:pPr>
      <w:r w:rsidRPr="00E569FD">
        <w:rPr>
          <w:lang w:val="vi-VN"/>
        </w:rPr>
        <w:t xml:space="preserve">Citrus group nhầm lẫn: Trong 15 lớp (Mango 1, Orange 1, Lemon 1, Pomelo Sweetie 1), các quả màu vàng/cam/tròn thường bị nhầm lẫn nhẹ (ví dụ: Mango 1 dự đoán thành Orange 1 với prob ~0.45–0.55 nếu thiếu sáng hoặc </w:t>
      </w:r>
      <w:r w:rsidRPr="00E569FD">
        <w:rPr>
          <w:lang w:val="vi-VN"/>
        </w:rPr>
        <w:lastRenderedPageBreak/>
        <w:t>góc chụp lạ). Đây là lỗi phổ biến nhất trên Fruits-360 do màu sắc/hình dạng tương đồng (nhiều nghiên cứu ghi nhận citrus fruits dễ confuse).</w:t>
      </w:r>
    </w:p>
    <w:p w14:paraId="3FD8A2C6" w14:textId="77777777" w:rsidR="00E569FD" w:rsidRPr="00E569FD" w:rsidRDefault="00E569FD" w:rsidP="00E569FD">
      <w:pPr>
        <w:numPr>
          <w:ilvl w:val="0"/>
          <w:numId w:val="46"/>
        </w:numPr>
        <w:rPr>
          <w:lang w:val="vi-VN"/>
        </w:rPr>
      </w:pPr>
      <w:r w:rsidRPr="00E569FD">
        <w:rPr>
          <w:lang w:val="vi-VN"/>
        </w:rPr>
        <w:t>Red fruits overlap: Apple Red 1 có thể nhầm với Pitahaya Red 1 hoặc Rambutan 1 nếu ảnh có bóng đổ hoặc da quả không đều (prob sai ~0.40).</w:t>
      </w:r>
    </w:p>
    <w:p w14:paraId="74E961CA" w14:textId="77777777" w:rsidR="00E569FD" w:rsidRPr="00E569FD" w:rsidRDefault="00E569FD" w:rsidP="00E569FD">
      <w:pPr>
        <w:numPr>
          <w:ilvl w:val="0"/>
          <w:numId w:val="46"/>
        </w:numPr>
      </w:pPr>
      <w:proofErr w:type="spellStart"/>
      <w:r w:rsidRPr="00E569FD">
        <w:t>Ảnh</w:t>
      </w:r>
      <w:proofErr w:type="spellEnd"/>
      <w:r w:rsidRPr="00E569FD">
        <w:t xml:space="preserve"> </w:t>
      </w:r>
      <w:proofErr w:type="spellStart"/>
      <w:r w:rsidRPr="00E569FD">
        <w:t>thực</w:t>
      </w:r>
      <w:proofErr w:type="spellEnd"/>
      <w:r w:rsidRPr="00E569FD">
        <w:t xml:space="preserve"> </w:t>
      </w:r>
      <w:proofErr w:type="spellStart"/>
      <w:r w:rsidRPr="00E569FD">
        <w:t>tế</w:t>
      </w:r>
      <w:proofErr w:type="spellEnd"/>
      <w:r w:rsidRPr="00E569FD">
        <w:t xml:space="preserve"> </w:t>
      </w:r>
      <w:proofErr w:type="spellStart"/>
      <w:r w:rsidRPr="00E569FD">
        <w:t>Streamlit</w:t>
      </w:r>
      <w:proofErr w:type="spellEnd"/>
      <w:r w:rsidRPr="00E569FD">
        <w:t xml:space="preserve">: </w:t>
      </w:r>
      <w:proofErr w:type="spellStart"/>
      <w:r w:rsidRPr="00E569FD">
        <w:t>Ảnh</w:t>
      </w:r>
      <w:proofErr w:type="spellEnd"/>
      <w:r w:rsidRPr="00E569FD">
        <w:t xml:space="preserve"> </w:t>
      </w:r>
      <w:proofErr w:type="spellStart"/>
      <w:r w:rsidRPr="00E569FD">
        <w:t>chuối</w:t>
      </w:r>
      <w:proofErr w:type="spellEnd"/>
      <w:r w:rsidRPr="00E569FD">
        <w:t xml:space="preserve"> </w:t>
      </w:r>
      <w:proofErr w:type="spellStart"/>
      <w:r w:rsidRPr="00E569FD">
        <w:t>chụp</w:t>
      </w:r>
      <w:proofErr w:type="spellEnd"/>
      <w:r w:rsidRPr="00E569FD">
        <w:t xml:space="preserve"> </w:t>
      </w:r>
      <w:proofErr w:type="spellStart"/>
      <w:r w:rsidRPr="00E569FD">
        <w:t>ngược</w:t>
      </w:r>
      <w:proofErr w:type="spellEnd"/>
      <w:r w:rsidRPr="00E569FD">
        <w:t xml:space="preserve"> </w:t>
      </w:r>
      <w:proofErr w:type="spellStart"/>
      <w:r w:rsidRPr="00E569FD">
        <w:t>sáng</w:t>
      </w:r>
      <w:proofErr w:type="spellEnd"/>
      <w:r w:rsidRPr="00E569FD">
        <w:t xml:space="preserve"> → Top-1 = Mango 1 (0.48), Top-2 = Banana 1 (0.31). Nguyên </w:t>
      </w:r>
      <w:proofErr w:type="spellStart"/>
      <w:r w:rsidRPr="00E569FD">
        <w:t>nhân</w:t>
      </w:r>
      <w:proofErr w:type="spellEnd"/>
      <w:r w:rsidRPr="00E569FD">
        <w:t xml:space="preserve">: brightness augmentation </w:t>
      </w:r>
      <w:proofErr w:type="spellStart"/>
      <w:r w:rsidRPr="00E569FD">
        <w:t>chưa</w:t>
      </w:r>
      <w:proofErr w:type="spellEnd"/>
      <w:r w:rsidRPr="00E569FD">
        <w:t xml:space="preserve"> </w:t>
      </w:r>
      <w:proofErr w:type="spellStart"/>
      <w:r w:rsidRPr="00E569FD">
        <w:t>đủ</w:t>
      </w:r>
      <w:proofErr w:type="spellEnd"/>
      <w:r w:rsidRPr="00E569FD">
        <w:t xml:space="preserve"> </w:t>
      </w:r>
      <w:proofErr w:type="spellStart"/>
      <w:r w:rsidRPr="00E569FD">
        <w:t>mạnh</w:t>
      </w:r>
      <w:proofErr w:type="spellEnd"/>
      <w:r w:rsidRPr="00E569FD">
        <w:t xml:space="preserve"> ở </w:t>
      </w:r>
      <w:proofErr w:type="spellStart"/>
      <w:r w:rsidRPr="00E569FD">
        <w:t>vùng</w:t>
      </w:r>
      <w:proofErr w:type="spellEnd"/>
      <w:r w:rsidRPr="00E569FD">
        <w:t xml:space="preserve"> </w:t>
      </w:r>
      <w:proofErr w:type="spellStart"/>
      <w:r w:rsidRPr="00E569FD">
        <w:t>tối</w:t>
      </w:r>
      <w:proofErr w:type="spellEnd"/>
      <w:r w:rsidRPr="00E569FD">
        <w:t xml:space="preserve">, </w:t>
      </w:r>
      <w:proofErr w:type="spellStart"/>
      <w:r w:rsidRPr="00E569FD">
        <w:t>mất</w:t>
      </w:r>
      <w:proofErr w:type="spellEnd"/>
      <w:r w:rsidRPr="00E569FD">
        <w:t xml:space="preserve"> texture </w:t>
      </w:r>
      <w:proofErr w:type="spellStart"/>
      <w:r w:rsidRPr="00E569FD">
        <w:t>vỏ</w:t>
      </w:r>
      <w:proofErr w:type="spellEnd"/>
      <w:r w:rsidRPr="00E569FD">
        <w:t xml:space="preserve"> </w:t>
      </w:r>
      <w:proofErr w:type="spellStart"/>
      <w:r w:rsidRPr="00E569FD">
        <w:t>chuối</w:t>
      </w:r>
      <w:proofErr w:type="spellEnd"/>
      <w:r w:rsidRPr="00E569FD">
        <w:t>.</w:t>
      </w:r>
    </w:p>
    <w:p w14:paraId="385976BF" w14:textId="77777777" w:rsidR="00E569FD" w:rsidRPr="00E569FD" w:rsidRDefault="00E569FD" w:rsidP="00E569FD">
      <w:pPr>
        <w:numPr>
          <w:ilvl w:val="0"/>
          <w:numId w:val="46"/>
        </w:numPr>
      </w:pPr>
      <w:proofErr w:type="spellStart"/>
      <w:r w:rsidRPr="00E569FD">
        <w:t>Ảnh</w:t>
      </w:r>
      <w:proofErr w:type="spellEnd"/>
      <w:r w:rsidRPr="00E569FD">
        <w:t xml:space="preserve"> </w:t>
      </w:r>
      <w:proofErr w:type="spellStart"/>
      <w:r w:rsidRPr="00E569FD">
        <w:t>bưởi</w:t>
      </w:r>
      <w:proofErr w:type="spellEnd"/>
      <w:r w:rsidRPr="00E569FD">
        <w:t xml:space="preserve"> </w:t>
      </w:r>
      <w:proofErr w:type="spellStart"/>
      <w:r w:rsidRPr="00E569FD">
        <w:t>ngoài</w:t>
      </w:r>
      <w:proofErr w:type="spellEnd"/>
      <w:r w:rsidRPr="00E569FD">
        <w:t xml:space="preserve"> </w:t>
      </w:r>
      <w:proofErr w:type="spellStart"/>
      <w:r w:rsidRPr="00E569FD">
        <w:t>trời</w:t>
      </w:r>
      <w:proofErr w:type="spellEnd"/>
      <w:r w:rsidRPr="00E569FD">
        <w:t xml:space="preserve">: </w:t>
      </w:r>
      <w:proofErr w:type="spellStart"/>
      <w:r w:rsidRPr="00E569FD">
        <w:t>Nền</w:t>
      </w:r>
      <w:proofErr w:type="spellEnd"/>
      <w:r w:rsidRPr="00E569FD">
        <w:t xml:space="preserve"> </w:t>
      </w:r>
      <w:proofErr w:type="spellStart"/>
      <w:r w:rsidRPr="00E569FD">
        <w:t>lá</w:t>
      </w:r>
      <w:proofErr w:type="spellEnd"/>
      <w:r w:rsidRPr="00E569FD">
        <w:t xml:space="preserve"> </w:t>
      </w:r>
      <w:proofErr w:type="spellStart"/>
      <w:r w:rsidRPr="00E569FD">
        <w:t>xanh</w:t>
      </w:r>
      <w:proofErr w:type="spellEnd"/>
      <w:r w:rsidRPr="00E569FD">
        <w:t xml:space="preserve"> + </w:t>
      </w:r>
      <w:proofErr w:type="spellStart"/>
      <w:r w:rsidRPr="00E569FD">
        <w:t>hình</w:t>
      </w:r>
      <w:proofErr w:type="spellEnd"/>
      <w:r w:rsidRPr="00E569FD">
        <w:t xml:space="preserve"> </w:t>
      </w:r>
      <w:proofErr w:type="spellStart"/>
      <w:r w:rsidRPr="00E569FD">
        <w:t>tròn</w:t>
      </w:r>
      <w:proofErr w:type="spellEnd"/>
      <w:r w:rsidRPr="00E569FD">
        <w:t xml:space="preserve"> → Top-1 = Watermelon 1 (0.42), </w:t>
      </w:r>
      <w:proofErr w:type="spellStart"/>
      <w:r w:rsidRPr="00E569FD">
        <w:t>dù</w:t>
      </w:r>
      <w:proofErr w:type="spellEnd"/>
      <w:r w:rsidRPr="00E569FD">
        <w:t xml:space="preserve"> Top-3 </w:t>
      </w:r>
      <w:proofErr w:type="spellStart"/>
      <w:r w:rsidRPr="00E569FD">
        <w:t>có</w:t>
      </w:r>
      <w:proofErr w:type="spellEnd"/>
      <w:r w:rsidRPr="00E569FD">
        <w:t xml:space="preserve"> Pomelo </w:t>
      </w:r>
      <w:proofErr w:type="spellStart"/>
      <w:r w:rsidRPr="00E569FD">
        <w:t>đúng</w:t>
      </w:r>
      <w:proofErr w:type="spellEnd"/>
      <w:r w:rsidRPr="00E569FD">
        <w:t>.</w:t>
      </w:r>
    </w:p>
    <w:p w14:paraId="5B2D5AAC" w14:textId="5AB24829" w:rsidR="00E569FD" w:rsidRPr="00E569FD" w:rsidRDefault="00E569FD" w:rsidP="00E569FD">
      <w:pPr>
        <w:rPr>
          <w:b/>
          <w:bCs/>
        </w:rPr>
      </w:pPr>
      <w:r w:rsidRPr="00E569FD">
        <w:rPr>
          <w:b/>
          <w:bCs/>
        </w:rPr>
        <w:t>B</w:t>
      </w:r>
      <w:r w:rsidRPr="00E569FD">
        <w:rPr>
          <w:b/>
          <w:bCs/>
          <w:lang w:val="vi-VN"/>
        </w:rPr>
        <w:t xml:space="preserve">, </w:t>
      </w:r>
      <w:r w:rsidRPr="00E569FD">
        <w:rPr>
          <w:b/>
          <w:bCs/>
        </w:rPr>
        <w:t xml:space="preserve">Nguyên </w:t>
      </w:r>
      <w:proofErr w:type="spellStart"/>
      <w:r w:rsidRPr="00E569FD">
        <w:rPr>
          <w:b/>
          <w:bCs/>
        </w:rPr>
        <w:t>nhân</w:t>
      </w:r>
      <w:proofErr w:type="spellEnd"/>
      <w:r w:rsidRPr="00E569FD">
        <w:rPr>
          <w:b/>
          <w:bCs/>
        </w:rPr>
        <w:t xml:space="preserve"> </w:t>
      </w:r>
      <w:proofErr w:type="spellStart"/>
      <w:r w:rsidRPr="00E569FD">
        <w:rPr>
          <w:b/>
          <w:bCs/>
        </w:rPr>
        <w:t>sâu</w:t>
      </w:r>
      <w:proofErr w:type="spellEnd"/>
      <w:r w:rsidRPr="00E569FD">
        <w:rPr>
          <w:b/>
          <w:bCs/>
        </w:rPr>
        <w:t xml:space="preserve"> </w:t>
      </w:r>
      <w:proofErr w:type="spellStart"/>
      <w:r w:rsidRPr="00E569FD">
        <w:rPr>
          <w:b/>
          <w:bCs/>
        </w:rPr>
        <w:t>hơn</w:t>
      </w:r>
      <w:proofErr w:type="spellEnd"/>
      <w:r w:rsidRPr="00E569FD">
        <w:rPr>
          <w:b/>
          <w:bCs/>
        </w:rPr>
        <w:t>:</w:t>
      </w:r>
    </w:p>
    <w:p w14:paraId="75FC57CA" w14:textId="77777777" w:rsidR="00E569FD" w:rsidRPr="00E569FD" w:rsidRDefault="00E569FD" w:rsidP="00E569FD">
      <w:pPr>
        <w:numPr>
          <w:ilvl w:val="0"/>
          <w:numId w:val="47"/>
        </w:numPr>
      </w:pPr>
      <w:r w:rsidRPr="00E569FD">
        <w:t xml:space="preserve">Dataset bias: Fruits-360 </w:t>
      </w:r>
      <w:proofErr w:type="spellStart"/>
      <w:r w:rsidRPr="00E569FD">
        <w:t>chủ</w:t>
      </w:r>
      <w:proofErr w:type="spellEnd"/>
      <w:r w:rsidRPr="00E569FD">
        <w:t xml:space="preserve"> </w:t>
      </w:r>
      <w:proofErr w:type="spellStart"/>
      <w:r w:rsidRPr="00E569FD">
        <w:t>yếu</w:t>
      </w:r>
      <w:proofErr w:type="spellEnd"/>
      <w:r w:rsidRPr="00E569FD">
        <w:t xml:space="preserve"> </w:t>
      </w:r>
      <w:proofErr w:type="spellStart"/>
      <w:r w:rsidRPr="00E569FD">
        <w:t>ảnh</w:t>
      </w:r>
      <w:proofErr w:type="spellEnd"/>
      <w:r w:rsidRPr="00E569FD">
        <w:t xml:space="preserve"> studio (</w:t>
      </w:r>
      <w:proofErr w:type="spellStart"/>
      <w:r w:rsidRPr="00E569FD">
        <w:t>nền</w:t>
      </w:r>
      <w:proofErr w:type="spellEnd"/>
      <w:r w:rsidRPr="00E569FD">
        <w:t xml:space="preserve"> </w:t>
      </w:r>
      <w:proofErr w:type="spellStart"/>
      <w:r w:rsidRPr="00E569FD">
        <w:t>trắng</w:t>
      </w:r>
      <w:proofErr w:type="spellEnd"/>
      <w:r w:rsidRPr="00E569FD">
        <w:t xml:space="preserve"> </w:t>
      </w:r>
      <w:proofErr w:type="spellStart"/>
      <w:r w:rsidRPr="00E569FD">
        <w:t>đồng</w:t>
      </w:r>
      <w:proofErr w:type="spellEnd"/>
      <w:r w:rsidRPr="00E569FD">
        <w:t xml:space="preserve"> </w:t>
      </w:r>
      <w:proofErr w:type="spellStart"/>
      <w:r w:rsidRPr="00E569FD">
        <w:t>nhất</w:t>
      </w:r>
      <w:proofErr w:type="spellEnd"/>
      <w:r w:rsidRPr="00E569FD">
        <w:t xml:space="preserve">, </w:t>
      </w:r>
      <w:proofErr w:type="spellStart"/>
      <w:r w:rsidRPr="00E569FD">
        <w:t>góc</w:t>
      </w:r>
      <w:proofErr w:type="spellEnd"/>
      <w:r w:rsidRPr="00E569FD">
        <w:t xml:space="preserve"> </w:t>
      </w:r>
      <w:proofErr w:type="spellStart"/>
      <w:r w:rsidRPr="00E569FD">
        <w:t>cố</w:t>
      </w:r>
      <w:proofErr w:type="spellEnd"/>
      <w:r w:rsidRPr="00E569FD">
        <w:t xml:space="preserve"> </w:t>
      </w:r>
      <w:proofErr w:type="spellStart"/>
      <w:r w:rsidRPr="00E569FD">
        <w:t>định</w:t>
      </w:r>
      <w:proofErr w:type="spellEnd"/>
      <w:r w:rsidRPr="00E569FD">
        <w:t xml:space="preserve">, </w:t>
      </w:r>
      <w:proofErr w:type="spellStart"/>
      <w:r w:rsidRPr="00E569FD">
        <w:t>ánh</w:t>
      </w:r>
      <w:proofErr w:type="spellEnd"/>
      <w:r w:rsidRPr="00E569FD">
        <w:t xml:space="preserve"> </w:t>
      </w:r>
      <w:proofErr w:type="spellStart"/>
      <w:r w:rsidRPr="00E569FD">
        <w:t>sáng</w:t>
      </w:r>
      <w:proofErr w:type="spellEnd"/>
      <w:r w:rsidRPr="00E569FD">
        <w:t xml:space="preserve"> </w:t>
      </w:r>
      <w:proofErr w:type="spellStart"/>
      <w:r w:rsidRPr="00E569FD">
        <w:t>lý</w:t>
      </w:r>
      <w:proofErr w:type="spellEnd"/>
      <w:r w:rsidRPr="00E569FD">
        <w:t xml:space="preserve"> </w:t>
      </w:r>
      <w:proofErr w:type="spellStart"/>
      <w:r w:rsidRPr="00E569FD">
        <w:t>tưởng</w:t>
      </w:r>
      <w:proofErr w:type="spellEnd"/>
      <w:r w:rsidRPr="00E569FD">
        <w:t xml:space="preserve">) → </w:t>
      </w:r>
      <w:proofErr w:type="spellStart"/>
      <w:r w:rsidRPr="00E569FD">
        <w:t>mô</w:t>
      </w:r>
      <w:proofErr w:type="spellEnd"/>
      <w:r w:rsidRPr="00E569FD">
        <w:t xml:space="preserve"> </w:t>
      </w:r>
      <w:proofErr w:type="spellStart"/>
      <w:r w:rsidRPr="00E569FD">
        <w:t>hình</w:t>
      </w:r>
      <w:proofErr w:type="spellEnd"/>
      <w:r w:rsidRPr="00E569FD">
        <w:t xml:space="preserve"> </w:t>
      </w:r>
      <w:proofErr w:type="spellStart"/>
      <w:r w:rsidRPr="00E569FD">
        <w:t>học</w:t>
      </w:r>
      <w:proofErr w:type="spellEnd"/>
      <w:r w:rsidRPr="00E569FD">
        <w:t xml:space="preserve"> "</w:t>
      </w:r>
      <w:proofErr w:type="spellStart"/>
      <w:r w:rsidRPr="00E569FD">
        <w:t>quá</w:t>
      </w:r>
      <w:proofErr w:type="spellEnd"/>
      <w:r w:rsidRPr="00E569FD">
        <w:t xml:space="preserve"> </w:t>
      </w:r>
      <w:proofErr w:type="spellStart"/>
      <w:r w:rsidRPr="00E569FD">
        <w:t>tốt</w:t>
      </w:r>
      <w:proofErr w:type="spellEnd"/>
      <w:r w:rsidRPr="00E569FD">
        <w:t xml:space="preserve">" </w:t>
      </w:r>
      <w:proofErr w:type="spellStart"/>
      <w:r w:rsidRPr="00E569FD">
        <w:t>trên</w:t>
      </w:r>
      <w:proofErr w:type="spellEnd"/>
      <w:r w:rsidRPr="00E569FD">
        <w:t xml:space="preserve"> </w:t>
      </w:r>
      <w:proofErr w:type="spellStart"/>
      <w:r w:rsidRPr="00E569FD">
        <w:t>dữ</w:t>
      </w:r>
      <w:proofErr w:type="spellEnd"/>
      <w:r w:rsidRPr="00E569FD">
        <w:t xml:space="preserve"> </w:t>
      </w:r>
      <w:proofErr w:type="spellStart"/>
      <w:r w:rsidRPr="00E569FD">
        <w:t>liệu</w:t>
      </w:r>
      <w:proofErr w:type="spellEnd"/>
      <w:r w:rsidRPr="00E569FD">
        <w:t xml:space="preserve"> </w:t>
      </w:r>
      <w:proofErr w:type="spellStart"/>
      <w:r w:rsidRPr="00E569FD">
        <w:t>sạch</w:t>
      </w:r>
      <w:proofErr w:type="spellEnd"/>
      <w:r w:rsidRPr="00E569FD">
        <w:t xml:space="preserve"> </w:t>
      </w:r>
      <w:proofErr w:type="spellStart"/>
      <w:r w:rsidRPr="00E569FD">
        <w:t>nhưng</w:t>
      </w:r>
      <w:proofErr w:type="spellEnd"/>
      <w:r w:rsidRPr="00E569FD">
        <w:t xml:space="preserve"> </w:t>
      </w:r>
      <w:proofErr w:type="spellStart"/>
      <w:r w:rsidRPr="00E569FD">
        <w:t>kém</w:t>
      </w:r>
      <w:proofErr w:type="spellEnd"/>
      <w:r w:rsidRPr="00E569FD">
        <w:t xml:space="preserve"> robust </w:t>
      </w:r>
      <w:proofErr w:type="spellStart"/>
      <w:r w:rsidRPr="00E569FD">
        <w:t>với</w:t>
      </w:r>
      <w:proofErr w:type="spellEnd"/>
      <w:r w:rsidRPr="00E569FD">
        <w:t xml:space="preserve"> </w:t>
      </w:r>
      <w:proofErr w:type="spellStart"/>
      <w:r w:rsidRPr="00E569FD">
        <w:t>thực</w:t>
      </w:r>
      <w:proofErr w:type="spellEnd"/>
      <w:r w:rsidRPr="00E569FD">
        <w:t xml:space="preserve"> </w:t>
      </w:r>
      <w:proofErr w:type="spellStart"/>
      <w:r w:rsidRPr="00E569FD">
        <w:t>tế</w:t>
      </w:r>
      <w:proofErr w:type="spellEnd"/>
      <w:r w:rsidRPr="00E569FD">
        <w:t xml:space="preserve"> (</w:t>
      </w:r>
      <w:proofErr w:type="spellStart"/>
      <w:r w:rsidRPr="00E569FD">
        <w:t>ánh</w:t>
      </w:r>
      <w:proofErr w:type="spellEnd"/>
      <w:r w:rsidRPr="00E569FD">
        <w:t xml:space="preserve"> </w:t>
      </w:r>
      <w:proofErr w:type="spellStart"/>
      <w:r w:rsidRPr="00E569FD">
        <w:t>sáng</w:t>
      </w:r>
      <w:proofErr w:type="spellEnd"/>
      <w:r w:rsidRPr="00E569FD">
        <w:t xml:space="preserve"> </w:t>
      </w:r>
      <w:proofErr w:type="spellStart"/>
      <w:r w:rsidRPr="00E569FD">
        <w:t>tự</w:t>
      </w:r>
      <w:proofErr w:type="spellEnd"/>
      <w:r w:rsidRPr="00E569FD">
        <w:t xml:space="preserve"> </w:t>
      </w:r>
      <w:proofErr w:type="spellStart"/>
      <w:r w:rsidRPr="00E569FD">
        <w:t>nhiên</w:t>
      </w:r>
      <w:proofErr w:type="spellEnd"/>
      <w:r w:rsidRPr="00E569FD">
        <w:t xml:space="preserve">, </w:t>
      </w:r>
      <w:proofErr w:type="spellStart"/>
      <w:r w:rsidRPr="00E569FD">
        <w:t>bóng</w:t>
      </w:r>
      <w:proofErr w:type="spellEnd"/>
      <w:r w:rsidRPr="00E569FD">
        <w:t xml:space="preserve"> </w:t>
      </w:r>
      <w:proofErr w:type="spellStart"/>
      <w:r w:rsidRPr="00E569FD">
        <w:t>đổ</w:t>
      </w:r>
      <w:proofErr w:type="spellEnd"/>
      <w:r w:rsidRPr="00E569FD">
        <w:t xml:space="preserve">, </w:t>
      </w:r>
      <w:proofErr w:type="spellStart"/>
      <w:r w:rsidRPr="00E569FD">
        <w:t>nền</w:t>
      </w:r>
      <w:proofErr w:type="spellEnd"/>
      <w:r w:rsidRPr="00E569FD">
        <w:t xml:space="preserve"> </w:t>
      </w:r>
      <w:proofErr w:type="spellStart"/>
      <w:r w:rsidRPr="00E569FD">
        <w:t>phức</w:t>
      </w:r>
      <w:proofErr w:type="spellEnd"/>
      <w:r w:rsidRPr="00E569FD">
        <w:t xml:space="preserve"> </w:t>
      </w:r>
      <w:proofErr w:type="spellStart"/>
      <w:r w:rsidRPr="00E569FD">
        <w:t>tạp</w:t>
      </w:r>
      <w:proofErr w:type="spellEnd"/>
      <w:r w:rsidRPr="00E569FD">
        <w:t xml:space="preserve">, object </w:t>
      </w:r>
      <w:proofErr w:type="spellStart"/>
      <w:r w:rsidRPr="00E569FD">
        <w:t>lệch</w:t>
      </w:r>
      <w:proofErr w:type="spellEnd"/>
      <w:r w:rsidRPr="00E569FD">
        <w:t>).</w:t>
      </w:r>
    </w:p>
    <w:p w14:paraId="6CC0E262" w14:textId="77777777" w:rsidR="00E569FD" w:rsidRPr="00E569FD" w:rsidRDefault="00E569FD" w:rsidP="00E569FD">
      <w:pPr>
        <w:numPr>
          <w:ilvl w:val="0"/>
          <w:numId w:val="47"/>
        </w:numPr>
      </w:pPr>
      <w:proofErr w:type="spellStart"/>
      <w:r w:rsidRPr="00E569FD">
        <w:t>Chưa</w:t>
      </w:r>
      <w:proofErr w:type="spellEnd"/>
      <w:r w:rsidRPr="00E569FD">
        <w:t xml:space="preserve"> fine-tune backbone: Backbone frozen </w:t>
      </w:r>
      <w:proofErr w:type="spellStart"/>
      <w:r w:rsidRPr="00E569FD">
        <w:t>hoàn</w:t>
      </w:r>
      <w:proofErr w:type="spellEnd"/>
      <w:r w:rsidRPr="00E569FD">
        <w:t xml:space="preserve"> </w:t>
      </w:r>
      <w:proofErr w:type="spellStart"/>
      <w:r w:rsidRPr="00E569FD">
        <w:t>toàn</w:t>
      </w:r>
      <w:proofErr w:type="spellEnd"/>
      <w:r w:rsidRPr="00E569FD">
        <w:t xml:space="preserve"> → </w:t>
      </w:r>
      <w:proofErr w:type="spellStart"/>
      <w:r w:rsidRPr="00E569FD">
        <w:t>các</w:t>
      </w:r>
      <w:proofErr w:type="spellEnd"/>
      <w:r w:rsidRPr="00E569FD">
        <w:t xml:space="preserve"> </w:t>
      </w:r>
      <w:proofErr w:type="spellStart"/>
      <w:r w:rsidRPr="00E569FD">
        <w:t>tầng</w:t>
      </w:r>
      <w:proofErr w:type="spellEnd"/>
      <w:r w:rsidRPr="00E569FD">
        <w:t xml:space="preserve"> </w:t>
      </w:r>
      <w:proofErr w:type="spellStart"/>
      <w:r w:rsidRPr="00E569FD">
        <w:t>sâu</w:t>
      </w:r>
      <w:proofErr w:type="spellEnd"/>
      <w:r w:rsidRPr="00E569FD">
        <w:t xml:space="preserve"> </w:t>
      </w:r>
      <w:proofErr w:type="spellStart"/>
      <w:r w:rsidRPr="00E569FD">
        <w:t>chưa</w:t>
      </w:r>
      <w:proofErr w:type="spellEnd"/>
      <w:r w:rsidRPr="00E569FD">
        <w:t xml:space="preserve"> </w:t>
      </w:r>
      <w:proofErr w:type="spellStart"/>
      <w:r w:rsidRPr="00E569FD">
        <w:t>điều</w:t>
      </w:r>
      <w:proofErr w:type="spellEnd"/>
      <w:r w:rsidRPr="00E569FD">
        <w:t xml:space="preserve"> </w:t>
      </w:r>
      <w:proofErr w:type="spellStart"/>
      <w:r w:rsidRPr="00E569FD">
        <w:t>chỉnh</w:t>
      </w:r>
      <w:proofErr w:type="spellEnd"/>
      <w:r w:rsidRPr="00E569FD">
        <w:t xml:space="preserve"> </w:t>
      </w:r>
      <w:proofErr w:type="spellStart"/>
      <w:r w:rsidRPr="00E569FD">
        <w:t>đặc</w:t>
      </w:r>
      <w:proofErr w:type="spellEnd"/>
      <w:r w:rsidRPr="00E569FD">
        <w:t xml:space="preserve"> </w:t>
      </w:r>
      <w:proofErr w:type="spellStart"/>
      <w:r w:rsidRPr="00E569FD">
        <w:t>trưng</w:t>
      </w:r>
      <w:proofErr w:type="spellEnd"/>
      <w:r w:rsidRPr="00E569FD">
        <w:t xml:space="preserve"> </w:t>
      </w:r>
      <w:proofErr w:type="spellStart"/>
      <w:r w:rsidRPr="00E569FD">
        <w:t>trái</w:t>
      </w:r>
      <w:proofErr w:type="spellEnd"/>
      <w:r w:rsidRPr="00E569FD">
        <w:t xml:space="preserve"> </w:t>
      </w:r>
      <w:proofErr w:type="spellStart"/>
      <w:r w:rsidRPr="00E569FD">
        <w:t>cây</w:t>
      </w:r>
      <w:proofErr w:type="spellEnd"/>
      <w:r w:rsidRPr="00E569FD">
        <w:t xml:space="preserve"> </w:t>
      </w:r>
      <w:proofErr w:type="spellStart"/>
      <w:r w:rsidRPr="00E569FD">
        <w:t>cụ</w:t>
      </w:r>
      <w:proofErr w:type="spellEnd"/>
      <w:r w:rsidRPr="00E569FD">
        <w:t xml:space="preserve"> </w:t>
      </w:r>
      <w:proofErr w:type="spellStart"/>
      <w:r w:rsidRPr="00E569FD">
        <w:t>thể</w:t>
      </w:r>
      <w:proofErr w:type="spellEnd"/>
      <w:r w:rsidRPr="00E569FD">
        <w:t xml:space="preserve"> (</w:t>
      </w:r>
      <w:proofErr w:type="spellStart"/>
      <w:r w:rsidRPr="00E569FD">
        <w:t>chỉ</w:t>
      </w:r>
      <w:proofErr w:type="spellEnd"/>
      <w:r w:rsidRPr="00E569FD">
        <w:t xml:space="preserve"> head </w:t>
      </w:r>
      <w:proofErr w:type="spellStart"/>
      <w:r w:rsidRPr="00E569FD">
        <w:t>học</w:t>
      </w:r>
      <w:proofErr w:type="spellEnd"/>
      <w:r w:rsidRPr="00E569FD">
        <w:t xml:space="preserve"> mapping </w:t>
      </w:r>
      <w:proofErr w:type="spellStart"/>
      <w:r w:rsidRPr="00E569FD">
        <w:t>từ</w:t>
      </w:r>
      <w:proofErr w:type="spellEnd"/>
      <w:r w:rsidRPr="00E569FD">
        <w:t xml:space="preserve"> features ImageNet).</w:t>
      </w:r>
    </w:p>
    <w:p w14:paraId="3EB9A923" w14:textId="77777777" w:rsidR="00E569FD" w:rsidRPr="00E569FD" w:rsidRDefault="00E569FD" w:rsidP="00E569FD">
      <w:pPr>
        <w:numPr>
          <w:ilvl w:val="0"/>
          <w:numId w:val="47"/>
        </w:numPr>
      </w:pPr>
      <w:r w:rsidRPr="00E569FD">
        <w:t xml:space="preserve">Augmentation </w:t>
      </w:r>
      <w:proofErr w:type="spellStart"/>
      <w:r w:rsidRPr="00E569FD">
        <w:t>chưa</w:t>
      </w:r>
      <w:proofErr w:type="spellEnd"/>
      <w:r w:rsidRPr="00E569FD">
        <w:t xml:space="preserve"> </w:t>
      </w:r>
      <w:proofErr w:type="spellStart"/>
      <w:r w:rsidRPr="00E569FD">
        <w:t>toàn</w:t>
      </w:r>
      <w:proofErr w:type="spellEnd"/>
      <w:r w:rsidRPr="00E569FD">
        <w:t xml:space="preserve"> </w:t>
      </w:r>
      <w:proofErr w:type="spellStart"/>
      <w:r w:rsidRPr="00E569FD">
        <w:t>diện</w:t>
      </w:r>
      <w:proofErr w:type="spellEnd"/>
      <w:r w:rsidRPr="00E569FD">
        <w:t xml:space="preserve">: Rotation, zoom, flip </w:t>
      </w:r>
      <w:proofErr w:type="spellStart"/>
      <w:r w:rsidRPr="00E569FD">
        <w:t>tốt</w:t>
      </w:r>
      <w:proofErr w:type="spellEnd"/>
      <w:r w:rsidRPr="00E569FD">
        <w:t xml:space="preserve">, </w:t>
      </w:r>
      <w:proofErr w:type="spellStart"/>
      <w:r w:rsidRPr="00E569FD">
        <w:t>nhưng</w:t>
      </w:r>
      <w:proofErr w:type="spellEnd"/>
      <w:r w:rsidRPr="00E569FD">
        <w:t xml:space="preserve"> </w:t>
      </w:r>
      <w:proofErr w:type="spellStart"/>
      <w:r w:rsidRPr="00E569FD">
        <w:t>chưa</w:t>
      </w:r>
      <w:proofErr w:type="spellEnd"/>
      <w:r w:rsidRPr="00E569FD">
        <w:t xml:space="preserve"> bao </w:t>
      </w:r>
      <w:proofErr w:type="spellStart"/>
      <w:r w:rsidRPr="00E569FD">
        <w:t>gồm</w:t>
      </w:r>
      <w:proofErr w:type="spellEnd"/>
      <w:r w:rsidRPr="00E569FD">
        <w:t xml:space="preserve"> </w:t>
      </w:r>
      <w:proofErr w:type="spellStart"/>
      <w:r w:rsidRPr="00E569FD">
        <w:t>RandomErasing</w:t>
      </w:r>
      <w:proofErr w:type="spellEnd"/>
      <w:r w:rsidRPr="00E569FD">
        <w:t xml:space="preserve">, </w:t>
      </w:r>
      <w:proofErr w:type="spellStart"/>
      <w:r w:rsidRPr="00E569FD">
        <w:t>CutMix</w:t>
      </w:r>
      <w:proofErr w:type="spellEnd"/>
      <w:r w:rsidRPr="00E569FD">
        <w:t xml:space="preserve">, </w:t>
      </w:r>
      <w:proofErr w:type="spellStart"/>
      <w:r w:rsidRPr="00E569FD">
        <w:t>hoặc</w:t>
      </w:r>
      <w:proofErr w:type="spellEnd"/>
      <w:r w:rsidRPr="00E569FD">
        <w:t xml:space="preserve"> background replacement </w:t>
      </w:r>
      <w:proofErr w:type="spellStart"/>
      <w:r w:rsidRPr="00E569FD">
        <w:t>để</w:t>
      </w:r>
      <w:proofErr w:type="spellEnd"/>
      <w:r w:rsidRPr="00E569FD">
        <w:t xml:space="preserve"> </w:t>
      </w:r>
      <w:proofErr w:type="spellStart"/>
      <w:r w:rsidRPr="00E569FD">
        <w:t>mô</w:t>
      </w:r>
      <w:proofErr w:type="spellEnd"/>
      <w:r w:rsidRPr="00E569FD">
        <w:t xml:space="preserve"> </w:t>
      </w:r>
      <w:proofErr w:type="spellStart"/>
      <w:r w:rsidRPr="00E569FD">
        <w:t>phỏng</w:t>
      </w:r>
      <w:proofErr w:type="spellEnd"/>
      <w:r w:rsidRPr="00E569FD">
        <w:t xml:space="preserve"> </w:t>
      </w:r>
      <w:proofErr w:type="spellStart"/>
      <w:r w:rsidRPr="00E569FD">
        <w:t>nền</w:t>
      </w:r>
      <w:proofErr w:type="spellEnd"/>
      <w:r w:rsidRPr="00E569FD">
        <w:t xml:space="preserve"> </w:t>
      </w:r>
      <w:proofErr w:type="spellStart"/>
      <w:r w:rsidRPr="00E569FD">
        <w:t>thực</w:t>
      </w:r>
      <w:proofErr w:type="spellEnd"/>
      <w:r w:rsidRPr="00E569FD">
        <w:t xml:space="preserve"> </w:t>
      </w:r>
      <w:proofErr w:type="spellStart"/>
      <w:r w:rsidRPr="00E569FD">
        <w:t>tế</w:t>
      </w:r>
      <w:proofErr w:type="spellEnd"/>
      <w:r w:rsidRPr="00E569FD">
        <w:t>.</w:t>
      </w:r>
    </w:p>
    <w:p w14:paraId="739A6DF7" w14:textId="77777777" w:rsidR="00E569FD" w:rsidRPr="00E569FD" w:rsidRDefault="00E569FD" w:rsidP="00E569FD">
      <w:pPr>
        <w:numPr>
          <w:ilvl w:val="0"/>
          <w:numId w:val="47"/>
        </w:numPr>
      </w:pPr>
      <w:r w:rsidRPr="00E569FD">
        <w:t xml:space="preserve">Closed-set nature: </w:t>
      </w:r>
      <w:proofErr w:type="spellStart"/>
      <w:r w:rsidRPr="00E569FD">
        <w:t>Mô</w:t>
      </w:r>
      <w:proofErr w:type="spellEnd"/>
      <w:r w:rsidRPr="00E569FD">
        <w:t xml:space="preserve"> </w:t>
      </w:r>
      <w:proofErr w:type="spellStart"/>
      <w:r w:rsidRPr="00E569FD">
        <w:t>hình</w:t>
      </w:r>
      <w:proofErr w:type="spellEnd"/>
      <w:r w:rsidRPr="00E569FD">
        <w:t xml:space="preserve"> </w:t>
      </w:r>
      <w:proofErr w:type="spellStart"/>
      <w:r w:rsidRPr="00E569FD">
        <w:t>luôn</w:t>
      </w:r>
      <w:proofErr w:type="spellEnd"/>
      <w:r w:rsidRPr="00E569FD">
        <w:t xml:space="preserve"> </w:t>
      </w:r>
      <w:proofErr w:type="spellStart"/>
      <w:r w:rsidRPr="00E569FD">
        <w:t>dự</w:t>
      </w:r>
      <w:proofErr w:type="spellEnd"/>
      <w:r w:rsidRPr="00E569FD">
        <w:t xml:space="preserve"> </w:t>
      </w:r>
      <w:proofErr w:type="spellStart"/>
      <w:r w:rsidRPr="00E569FD">
        <w:t>đoán</w:t>
      </w:r>
      <w:proofErr w:type="spellEnd"/>
      <w:r w:rsidRPr="00E569FD">
        <w:t xml:space="preserve"> </w:t>
      </w:r>
      <w:proofErr w:type="spellStart"/>
      <w:r w:rsidRPr="00E569FD">
        <w:t>trong</w:t>
      </w:r>
      <w:proofErr w:type="spellEnd"/>
      <w:r w:rsidRPr="00E569FD">
        <w:t xml:space="preserve"> 15 </w:t>
      </w:r>
      <w:proofErr w:type="spellStart"/>
      <w:r w:rsidRPr="00E569FD">
        <w:t>lớp</w:t>
      </w:r>
      <w:proofErr w:type="spellEnd"/>
      <w:r w:rsidRPr="00E569FD">
        <w:t xml:space="preserve">, </w:t>
      </w:r>
      <w:proofErr w:type="spellStart"/>
      <w:r w:rsidRPr="00E569FD">
        <w:t>không</w:t>
      </w:r>
      <w:proofErr w:type="spellEnd"/>
      <w:r w:rsidRPr="00E569FD">
        <w:t xml:space="preserve"> </w:t>
      </w:r>
      <w:proofErr w:type="spellStart"/>
      <w:r w:rsidRPr="00E569FD">
        <w:t>có</w:t>
      </w:r>
      <w:proofErr w:type="spellEnd"/>
      <w:r w:rsidRPr="00E569FD">
        <w:t xml:space="preserve"> </w:t>
      </w:r>
      <w:proofErr w:type="spellStart"/>
      <w:r w:rsidRPr="00E569FD">
        <w:t>cơ</w:t>
      </w:r>
      <w:proofErr w:type="spellEnd"/>
      <w:r w:rsidRPr="00E569FD">
        <w:t xml:space="preserve"> </w:t>
      </w:r>
      <w:proofErr w:type="spellStart"/>
      <w:r w:rsidRPr="00E569FD">
        <w:t>chế</w:t>
      </w:r>
      <w:proofErr w:type="spellEnd"/>
      <w:r w:rsidRPr="00E569FD">
        <w:t xml:space="preserve"> </w:t>
      </w:r>
      <w:proofErr w:type="spellStart"/>
      <w:r w:rsidRPr="00E569FD">
        <w:t>từ</w:t>
      </w:r>
      <w:proofErr w:type="spellEnd"/>
      <w:r w:rsidRPr="00E569FD">
        <w:t xml:space="preserve"> </w:t>
      </w:r>
      <w:proofErr w:type="spellStart"/>
      <w:r w:rsidRPr="00E569FD">
        <w:t>chối</w:t>
      </w:r>
      <w:proofErr w:type="spellEnd"/>
      <w:r w:rsidRPr="00E569FD">
        <w:t xml:space="preserve"> (reject) </w:t>
      </w:r>
      <w:proofErr w:type="spellStart"/>
      <w:r w:rsidRPr="00E569FD">
        <w:t>khi</w:t>
      </w:r>
      <w:proofErr w:type="spellEnd"/>
      <w:r w:rsidRPr="00E569FD">
        <w:t xml:space="preserve"> input </w:t>
      </w:r>
      <w:proofErr w:type="spellStart"/>
      <w:r w:rsidRPr="00E569FD">
        <w:t>không</w:t>
      </w:r>
      <w:proofErr w:type="spellEnd"/>
      <w:r w:rsidRPr="00E569FD">
        <w:t xml:space="preserve"> </w:t>
      </w:r>
      <w:proofErr w:type="spellStart"/>
      <w:r w:rsidRPr="00E569FD">
        <w:t>khớp</w:t>
      </w:r>
      <w:proofErr w:type="spellEnd"/>
      <w:r w:rsidRPr="00E569FD">
        <w:t>.</w:t>
      </w:r>
    </w:p>
    <w:p w14:paraId="364C79B5" w14:textId="77777777" w:rsidR="003E4817" w:rsidRPr="003E4817" w:rsidRDefault="003E4817" w:rsidP="00984A57">
      <w:pPr>
        <w:pStyle w:val="Heading2"/>
      </w:pPr>
      <w:bookmarkStart w:id="108" w:name="_Toc224487407"/>
      <w:r w:rsidRPr="003E4817">
        <w:t xml:space="preserve">5.3 </w:t>
      </w:r>
      <w:proofErr w:type="spellStart"/>
      <w:r w:rsidRPr="003E4817">
        <w:t>Những</w:t>
      </w:r>
      <w:proofErr w:type="spellEnd"/>
      <w:r w:rsidRPr="003E4817">
        <w:t xml:space="preserve"> </w:t>
      </w:r>
      <w:proofErr w:type="spellStart"/>
      <w:r w:rsidRPr="003E4817">
        <w:t>hạn</w:t>
      </w:r>
      <w:proofErr w:type="spellEnd"/>
      <w:r w:rsidRPr="003E4817">
        <w:t xml:space="preserve"> </w:t>
      </w:r>
      <w:proofErr w:type="spellStart"/>
      <w:r w:rsidRPr="003E4817">
        <w:t>chế</w:t>
      </w:r>
      <w:proofErr w:type="spellEnd"/>
      <w:r w:rsidRPr="003E4817">
        <w:t xml:space="preserve"> </w:t>
      </w:r>
      <w:proofErr w:type="spellStart"/>
      <w:r w:rsidRPr="003E4817">
        <w:t>của</w:t>
      </w:r>
      <w:proofErr w:type="spellEnd"/>
      <w:r w:rsidRPr="003E4817">
        <w:t xml:space="preserve"> </w:t>
      </w:r>
      <w:proofErr w:type="spellStart"/>
      <w:r w:rsidRPr="003E4817">
        <w:t>hệ</w:t>
      </w:r>
      <w:proofErr w:type="spellEnd"/>
      <w:r w:rsidRPr="003E4817">
        <w:t xml:space="preserve"> </w:t>
      </w:r>
      <w:proofErr w:type="spellStart"/>
      <w:r w:rsidRPr="003E4817">
        <w:t>thống</w:t>
      </w:r>
      <w:bookmarkEnd w:id="108"/>
      <w:proofErr w:type="spellEnd"/>
    </w:p>
    <w:p w14:paraId="2EE5F3FD" w14:textId="77777777" w:rsidR="003E4817" w:rsidRPr="003E4817" w:rsidRDefault="003E4817" w:rsidP="003E4817">
      <w:pPr>
        <w:jc w:val="both"/>
      </w:pPr>
      <w:r w:rsidRPr="003E4817">
        <w:t> </w:t>
      </w:r>
      <w:r w:rsidRPr="003E4817">
        <w:t> </w:t>
      </w:r>
      <w:proofErr w:type="spellStart"/>
      <w:r w:rsidRPr="003E4817">
        <w:t>Mặc</w:t>
      </w:r>
      <w:proofErr w:type="spellEnd"/>
      <w:r w:rsidRPr="003E4817">
        <w:t xml:space="preserve"> </w:t>
      </w:r>
      <w:proofErr w:type="spellStart"/>
      <w:r w:rsidRPr="003E4817">
        <w:t>dù</w:t>
      </w:r>
      <w:proofErr w:type="spellEnd"/>
      <w:r w:rsidRPr="003E4817">
        <w:t xml:space="preserve"> </w:t>
      </w:r>
      <w:proofErr w:type="spellStart"/>
      <w:r w:rsidRPr="003E4817">
        <w:t>mô</w:t>
      </w:r>
      <w:proofErr w:type="spellEnd"/>
      <w:r w:rsidRPr="003E4817">
        <w:t xml:space="preserve"> </w:t>
      </w:r>
      <w:proofErr w:type="spellStart"/>
      <w:r w:rsidRPr="003E4817">
        <w:t>hình</w:t>
      </w:r>
      <w:proofErr w:type="spellEnd"/>
      <w:r w:rsidRPr="003E4817">
        <w:t xml:space="preserve"> </w:t>
      </w:r>
      <w:proofErr w:type="spellStart"/>
      <w:r w:rsidRPr="003E4817">
        <w:t>đạt</w:t>
      </w:r>
      <w:proofErr w:type="spellEnd"/>
      <w:r w:rsidRPr="003E4817">
        <w:t xml:space="preserve"> </w:t>
      </w:r>
      <w:proofErr w:type="spellStart"/>
      <w:r w:rsidRPr="003E4817">
        <w:t>hiệu</w:t>
      </w:r>
      <w:proofErr w:type="spellEnd"/>
      <w:r w:rsidRPr="003E4817">
        <w:t xml:space="preserve"> </w:t>
      </w:r>
      <w:proofErr w:type="spellStart"/>
      <w:r w:rsidRPr="003E4817">
        <w:t>suất</w:t>
      </w:r>
      <w:proofErr w:type="spellEnd"/>
      <w:r w:rsidRPr="003E4817">
        <w:t xml:space="preserve"> </w:t>
      </w:r>
      <w:proofErr w:type="spellStart"/>
      <w:r w:rsidRPr="003E4817">
        <w:t>rất</w:t>
      </w:r>
      <w:proofErr w:type="spellEnd"/>
      <w:r w:rsidRPr="003E4817">
        <w:t xml:space="preserve"> </w:t>
      </w:r>
      <w:proofErr w:type="spellStart"/>
      <w:r w:rsidRPr="003E4817">
        <w:t>cao</w:t>
      </w:r>
      <w:proofErr w:type="spellEnd"/>
      <w:r w:rsidRPr="003E4817">
        <w:t xml:space="preserve"> </w:t>
      </w:r>
      <w:proofErr w:type="spellStart"/>
      <w:r w:rsidRPr="003E4817">
        <w:t>với</w:t>
      </w:r>
      <w:proofErr w:type="spellEnd"/>
      <w:r w:rsidRPr="003E4817">
        <w:t xml:space="preserve"> Test Accuracy </w:t>
      </w:r>
      <w:proofErr w:type="spellStart"/>
      <w:r w:rsidRPr="003E4817">
        <w:t>đạt</w:t>
      </w:r>
      <w:proofErr w:type="spellEnd"/>
      <w:r w:rsidRPr="003E4817">
        <w:t xml:space="preserve"> 99.50% </w:t>
      </w:r>
      <w:proofErr w:type="spellStart"/>
      <w:r w:rsidRPr="003E4817">
        <w:t>và</w:t>
      </w:r>
      <w:proofErr w:type="spellEnd"/>
      <w:r w:rsidRPr="003E4817">
        <w:t xml:space="preserve"> Top-5 Accuracy </w:t>
      </w:r>
      <w:proofErr w:type="spellStart"/>
      <w:r w:rsidRPr="003E4817">
        <w:t>đạt</w:t>
      </w:r>
      <w:proofErr w:type="spellEnd"/>
      <w:r w:rsidRPr="003E4817">
        <w:t xml:space="preserve"> 100.00% </w:t>
      </w:r>
      <w:proofErr w:type="spellStart"/>
      <w:r w:rsidRPr="003E4817">
        <w:t>trên</w:t>
      </w:r>
      <w:proofErr w:type="spellEnd"/>
      <w:r w:rsidRPr="003E4817">
        <w:t xml:space="preserve"> </w:t>
      </w:r>
      <w:proofErr w:type="spellStart"/>
      <w:r w:rsidRPr="003E4817">
        <w:t>tập</w:t>
      </w:r>
      <w:proofErr w:type="spellEnd"/>
      <w:r w:rsidRPr="003E4817">
        <w:t xml:space="preserve"> </w:t>
      </w:r>
      <w:proofErr w:type="spellStart"/>
      <w:r w:rsidRPr="003E4817">
        <w:t>dữ</w:t>
      </w:r>
      <w:proofErr w:type="spellEnd"/>
      <w:r w:rsidRPr="003E4817">
        <w:t xml:space="preserve"> </w:t>
      </w:r>
      <w:proofErr w:type="spellStart"/>
      <w:r w:rsidRPr="003E4817">
        <w:t>liệu</w:t>
      </w:r>
      <w:proofErr w:type="spellEnd"/>
      <w:r w:rsidRPr="003E4817">
        <w:t xml:space="preserve"> Fruits-360, </w:t>
      </w:r>
      <w:proofErr w:type="spellStart"/>
      <w:r w:rsidRPr="003E4817">
        <w:t>hệ</w:t>
      </w:r>
      <w:proofErr w:type="spellEnd"/>
      <w:r w:rsidRPr="003E4817">
        <w:t xml:space="preserve"> </w:t>
      </w:r>
      <w:proofErr w:type="spellStart"/>
      <w:r w:rsidRPr="003E4817">
        <w:t>thống</w:t>
      </w:r>
      <w:proofErr w:type="spellEnd"/>
      <w:r w:rsidRPr="003E4817">
        <w:t xml:space="preserve"> </w:t>
      </w:r>
      <w:proofErr w:type="spellStart"/>
      <w:r w:rsidRPr="003E4817">
        <w:t>vẫn</w:t>
      </w:r>
      <w:proofErr w:type="spellEnd"/>
      <w:r w:rsidRPr="003E4817">
        <w:t xml:space="preserve"> </w:t>
      </w:r>
      <w:proofErr w:type="spellStart"/>
      <w:r w:rsidRPr="003E4817">
        <w:t>tồn</w:t>
      </w:r>
      <w:proofErr w:type="spellEnd"/>
      <w:r w:rsidRPr="003E4817">
        <w:t xml:space="preserve"> </w:t>
      </w:r>
      <w:proofErr w:type="spellStart"/>
      <w:r w:rsidRPr="003E4817">
        <w:t>tại</w:t>
      </w:r>
      <w:proofErr w:type="spellEnd"/>
      <w:r w:rsidRPr="003E4817">
        <w:t xml:space="preserve"> </w:t>
      </w:r>
      <w:proofErr w:type="spellStart"/>
      <w:r w:rsidRPr="003E4817">
        <w:t>một</w:t>
      </w:r>
      <w:proofErr w:type="spellEnd"/>
      <w:r w:rsidRPr="003E4817">
        <w:t xml:space="preserve"> </w:t>
      </w:r>
      <w:proofErr w:type="spellStart"/>
      <w:r w:rsidRPr="003E4817">
        <w:t>số</w:t>
      </w:r>
      <w:proofErr w:type="spellEnd"/>
      <w:r w:rsidRPr="003E4817">
        <w:t xml:space="preserve"> </w:t>
      </w:r>
      <w:proofErr w:type="spellStart"/>
      <w:r w:rsidRPr="003E4817">
        <w:t>hạn</w:t>
      </w:r>
      <w:proofErr w:type="spellEnd"/>
      <w:r w:rsidRPr="003E4817">
        <w:t xml:space="preserve"> </w:t>
      </w:r>
      <w:proofErr w:type="spellStart"/>
      <w:r w:rsidRPr="003E4817">
        <w:t>chế</w:t>
      </w:r>
      <w:proofErr w:type="spellEnd"/>
      <w:r w:rsidRPr="003E4817">
        <w:t xml:space="preserve"> </w:t>
      </w:r>
      <w:proofErr w:type="spellStart"/>
      <w:r w:rsidRPr="003E4817">
        <w:t>nhất</w:t>
      </w:r>
      <w:proofErr w:type="spellEnd"/>
      <w:r w:rsidRPr="003E4817">
        <w:t xml:space="preserve"> </w:t>
      </w:r>
      <w:proofErr w:type="spellStart"/>
      <w:r w:rsidRPr="003E4817">
        <w:t>định</w:t>
      </w:r>
      <w:proofErr w:type="spellEnd"/>
      <w:r w:rsidRPr="003E4817">
        <w:t xml:space="preserve">. </w:t>
      </w:r>
      <w:proofErr w:type="spellStart"/>
      <w:r w:rsidRPr="003E4817">
        <w:t>Những</w:t>
      </w:r>
      <w:proofErr w:type="spellEnd"/>
      <w:r w:rsidRPr="003E4817">
        <w:t xml:space="preserve"> </w:t>
      </w:r>
      <w:proofErr w:type="spellStart"/>
      <w:r w:rsidRPr="003E4817">
        <w:t>hạn</w:t>
      </w:r>
      <w:proofErr w:type="spellEnd"/>
      <w:r w:rsidRPr="003E4817">
        <w:t xml:space="preserve"> </w:t>
      </w:r>
      <w:proofErr w:type="spellStart"/>
      <w:r w:rsidRPr="003E4817">
        <w:t>chế</w:t>
      </w:r>
      <w:proofErr w:type="spellEnd"/>
      <w:r w:rsidRPr="003E4817">
        <w:t xml:space="preserve"> </w:t>
      </w:r>
      <w:proofErr w:type="spellStart"/>
      <w:r w:rsidRPr="003E4817">
        <w:t>này</w:t>
      </w:r>
      <w:proofErr w:type="spellEnd"/>
      <w:r w:rsidRPr="003E4817">
        <w:t xml:space="preserve"> </w:t>
      </w:r>
      <w:proofErr w:type="spellStart"/>
      <w:r w:rsidRPr="003E4817">
        <w:t>chủ</w:t>
      </w:r>
      <w:proofErr w:type="spellEnd"/>
      <w:r w:rsidRPr="003E4817">
        <w:t xml:space="preserve"> </w:t>
      </w:r>
      <w:proofErr w:type="spellStart"/>
      <w:r w:rsidRPr="003E4817">
        <w:t>yếu</w:t>
      </w:r>
      <w:proofErr w:type="spellEnd"/>
      <w:r w:rsidRPr="003E4817">
        <w:t xml:space="preserve"> </w:t>
      </w:r>
      <w:proofErr w:type="spellStart"/>
      <w:r w:rsidRPr="003E4817">
        <w:t>xuất</w:t>
      </w:r>
      <w:proofErr w:type="spellEnd"/>
      <w:r w:rsidRPr="003E4817">
        <w:t xml:space="preserve"> </w:t>
      </w:r>
      <w:proofErr w:type="spellStart"/>
      <w:r w:rsidRPr="003E4817">
        <w:t>phát</w:t>
      </w:r>
      <w:proofErr w:type="spellEnd"/>
      <w:r w:rsidRPr="003E4817">
        <w:t xml:space="preserve"> </w:t>
      </w:r>
      <w:proofErr w:type="spellStart"/>
      <w:r w:rsidRPr="003E4817">
        <w:t>từ</w:t>
      </w:r>
      <w:proofErr w:type="spellEnd"/>
      <w:r w:rsidRPr="003E4817">
        <w:t xml:space="preserve"> </w:t>
      </w:r>
      <w:proofErr w:type="spellStart"/>
      <w:r w:rsidRPr="003E4817">
        <w:t>thiết</w:t>
      </w:r>
      <w:proofErr w:type="spellEnd"/>
      <w:r w:rsidRPr="003E4817">
        <w:t xml:space="preserve"> </w:t>
      </w:r>
      <w:proofErr w:type="spellStart"/>
      <w:r w:rsidRPr="003E4817">
        <w:t>kế</w:t>
      </w:r>
      <w:proofErr w:type="spellEnd"/>
      <w:r w:rsidRPr="003E4817">
        <w:t xml:space="preserve"> </w:t>
      </w:r>
      <w:proofErr w:type="spellStart"/>
      <w:r w:rsidRPr="003E4817">
        <w:t>mô</w:t>
      </w:r>
      <w:proofErr w:type="spellEnd"/>
      <w:r w:rsidRPr="003E4817">
        <w:t xml:space="preserve"> </w:t>
      </w:r>
      <w:proofErr w:type="spellStart"/>
      <w:r w:rsidRPr="003E4817">
        <w:t>hình</w:t>
      </w:r>
      <w:proofErr w:type="spellEnd"/>
      <w:r w:rsidRPr="003E4817">
        <w:t xml:space="preserve">, </w:t>
      </w:r>
      <w:proofErr w:type="spellStart"/>
      <w:r w:rsidRPr="003E4817">
        <w:t>đặc</w:t>
      </w:r>
      <w:proofErr w:type="spellEnd"/>
      <w:r w:rsidRPr="003E4817">
        <w:t xml:space="preserve"> </w:t>
      </w:r>
      <w:proofErr w:type="spellStart"/>
      <w:r w:rsidRPr="003E4817">
        <w:t>điểm</w:t>
      </w:r>
      <w:proofErr w:type="spellEnd"/>
      <w:r w:rsidRPr="003E4817">
        <w:t xml:space="preserve"> </w:t>
      </w:r>
      <w:proofErr w:type="spellStart"/>
      <w:r w:rsidRPr="003E4817">
        <w:t>dữ</w:t>
      </w:r>
      <w:proofErr w:type="spellEnd"/>
      <w:r w:rsidRPr="003E4817">
        <w:t xml:space="preserve"> </w:t>
      </w:r>
      <w:proofErr w:type="spellStart"/>
      <w:r w:rsidRPr="003E4817">
        <w:t>liệu</w:t>
      </w:r>
      <w:proofErr w:type="spellEnd"/>
      <w:r w:rsidRPr="003E4817">
        <w:t xml:space="preserve"> </w:t>
      </w:r>
      <w:proofErr w:type="spellStart"/>
      <w:r w:rsidRPr="003E4817">
        <w:t>huấn</w:t>
      </w:r>
      <w:proofErr w:type="spellEnd"/>
      <w:r w:rsidRPr="003E4817">
        <w:t xml:space="preserve"> </w:t>
      </w:r>
      <w:proofErr w:type="spellStart"/>
      <w:r w:rsidRPr="003E4817">
        <w:t>luyện</w:t>
      </w:r>
      <w:proofErr w:type="spellEnd"/>
      <w:r w:rsidRPr="003E4817">
        <w:t xml:space="preserve"> </w:t>
      </w:r>
      <w:proofErr w:type="spellStart"/>
      <w:r w:rsidRPr="003E4817">
        <w:t>và</w:t>
      </w:r>
      <w:proofErr w:type="spellEnd"/>
      <w:r w:rsidRPr="003E4817">
        <w:t xml:space="preserve"> </w:t>
      </w:r>
      <w:proofErr w:type="spellStart"/>
      <w:r w:rsidRPr="003E4817">
        <w:t>phạm</w:t>
      </w:r>
      <w:proofErr w:type="spellEnd"/>
      <w:r w:rsidRPr="003E4817">
        <w:t xml:space="preserve"> vi </w:t>
      </w:r>
      <w:proofErr w:type="spellStart"/>
      <w:r w:rsidRPr="003E4817">
        <w:t>ứng</w:t>
      </w:r>
      <w:proofErr w:type="spellEnd"/>
      <w:r w:rsidRPr="003E4817">
        <w:t xml:space="preserve"> </w:t>
      </w:r>
      <w:proofErr w:type="spellStart"/>
      <w:r w:rsidRPr="003E4817">
        <w:t>dụng</w:t>
      </w:r>
      <w:proofErr w:type="spellEnd"/>
      <w:r w:rsidRPr="003E4817">
        <w:t xml:space="preserve"> </w:t>
      </w:r>
      <w:proofErr w:type="spellStart"/>
      <w:r w:rsidRPr="003E4817">
        <w:t>thực</w:t>
      </w:r>
      <w:proofErr w:type="spellEnd"/>
      <w:r w:rsidRPr="003E4817">
        <w:t xml:space="preserve"> </w:t>
      </w:r>
      <w:proofErr w:type="spellStart"/>
      <w:r w:rsidRPr="003E4817">
        <w:t>tế</w:t>
      </w:r>
      <w:proofErr w:type="spellEnd"/>
      <w:r w:rsidRPr="003E4817">
        <w:t xml:space="preserve">. </w:t>
      </w:r>
      <w:proofErr w:type="spellStart"/>
      <w:r w:rsidRPr="003E4817">
        <w:t>Việc</w:t>
      </w:r>
      <w:proofErr w:type="spellEnd"/>
      <w:r w:rsidRPr="003E4817">
        <w:t xml:space="preserve"> </w:t>
      </w:r>
      <w:proofErr w:type="spellStart"/>
      <w:r w:rsidRPr="003E4817">
        <w:t>nhận</w:t>
      </w:r>
      <w:proofErr w:type="spellEnd"/>
      <w:r w:rsidRPr="003E4817">
        <w:t xml:space="preserve"> </w:t>
      </w:r>
      <w:proofErr w:type="spellStart"/>
      <w:r w:rsidRPr="003E4817">
        <w:t>diện</w:t>
      </w:r>
      <w:proofErr w:type="spellEnd"/>
      <w:r w:rsidRPr="003E4817">
        <w:t xml:space="preserve"> </w:t>
      </w:r>
      <w:proofErr w:type="spellStart"/>
      <w:r w:rsidRPr="003E4817">
        <w:t>rõ</w:t>
      </w:r>
      <w:proofErr w:type="spellEnd"/>
      <w:r w:rsidRPr="003E4817">
        <w:t xml:space="preserve"> </w:t>
      </w:r>
      <w:proofErr w:type="spellStart"/>
      <w:r w:rsidRPr="003E4817">
        <w:t>các</w:t>
      </w:r>
      <w:proofErr w:type="spellEnd"/>
      <w:r w:rsidRPr="003E4817">
        <w:t xml:space="preserve"> </w:t>
      </w:r>
      <w:proofErr w:type="spellStart"/>
      <w:r w:rsidRPr="003E4817">
        <w:t>điểm</w:t>
      </w:r>
      <w:proofErr w:type="spellEnd"/>
      <w:r w:rsidRPr="003E4817">
        <w:t xml:space="preserve"> </w:t>
      </w:r>
      <w:proofErr w:type="spellStart"/>
      <w:r w:rsidRPr="003E4817">
        <w:t>yếu</w:t>
      </w:r>
      <w:proofErr w:type="spellEnd"/>
      <w:r w:rsidRPr="003E4817">
        <w:t xml:space="preserve"> </w:t>
      </w:r>
      <w:proofErr w:type="spellStart"/>
      <w:r w:rsidRPr="003E4817">
        <w:t>của</w:t>
      </w:r>
      <w:proofErr w:type="spellEnd"/>
      <w:r w:rsidRPr="003E4817">
        <w:t xml:space="preserve"> </w:t>
      </w:r>
      <w:proofErr w:type="spellStart"/>
      <w:r w:rsidRPr="003E4817">
        <w:t>hệ</w:t>
      </w:r>
      <w:proofErr w:type="spellEnd"/>
      <w:r w:rsidRPr="003E4817">
        <w:t xml:space="preserve"> </w:t>
      </w:r>
      <w:proofErr w:type="spellStart"/>
      <w:r w:rsidRPr="003E4817">
        <w:t>thống</w:t>
      </w:r>
      <w:proofErr w:type="spellEnd"/>
      <w:r w:rsidRPr="003E4817">
        <w:t xml:space="preserve"> </w:t>
      </w:r>
      <w:proofErr w:type="spellStart"/>
      <w:r w:rsidRPr="003E4817">
        <w:t>là</w:t>
      </w:r>
      <w:proofErr w:type="spellEnd"/>
      <w:r w:rsidRPr="003E4817">
        <w:t xml:space="preserve"> </w:t>
      </w:r>
      <w:proofErr w:type="spellStart"/>
      <w:r w:rsidRPr="003E4817">
        <w:t>cần</w:t>
      </w:r>
      <w:proofErr w:type="spellEnd"/>
      <w:r w:rsidRPr="003E4817">
        <w:t xml:space="preserve"> </w:t>
      </w:r>
      <w:proofErr w:type="spellStart"/>
      <w:r w:rsidRPr="003E4817">
        <w:t>thiết</w:t>
      </w:r>
      <w:proofErr w:type="spellEnd"/>
      <w:r w:rsidRPr="003E4817">
        <w:t xml:space="preserve"> </w:t>
      </w:r>
      <w:proofErr w:type="spellStart"/>
      <w:r w:rsidRPr="003E4817">
        <w:t>để</w:t>
      </w:r>
      <w:proofErr w:type="spellEnd"/>
      <w:r w:rsidRPr="003E4817">
        <w:t xml:space="preserve"> </w:t>
      </w:r>
      <w:proofErr w:type="spellStart"/>
      <w:r w:rsidRPr="003E4817">
        <w:t>định</w:t>
      </w:r>
      <w:proofErr w:type="spellEnd"/>
      <w:r w:rsidRPr="003E4817">
        <w:t xml:space="preserve"> </w:t>
      </w:r>
      <w:proofErr w:type="spellStart"/>
      <w:r w:rsidRPr="003E4817">
        <w:t>hướng</w:t>
      </w:r>
      <w:proofErr w:type="spellEnd"/>
      <w:r w:rsidRPr="003E4817">
        <w:t xml:space="preserve"> </w:t>
      </w:r>
      <w:proofErr w:type="spellStart"/>
      <w:r w:rsidRPr="003E4817">
        <w:t>các</w:t>
      </w:r>
      <w:proofErr w:type="spellEnd"/>
      <w:r w:rsidRPr="003E4817">
        <w:t xml:space="preserve"> </w:t>
      </w:r>
      <w:proofErr w:type="spellStart"/>
      <w:r w:rsidRPr="003E4817">
        <w:t>cải</w:t>
      </w:r>
      <w:proofErr w:type="spellEnd"/>
      <w:r w:rsidRPr="003E4817">
        <w:t xml:space="preserve"> </w:t>
      </w:r>
      <w:proofErr w:type="spellStart"/>
      <w:r w:rsidRPr="003E4817">
        <w:t>tiến</w:t>
      </w:r>
      <w:proofErr w:type="spellEnd"/>
      <w:r w:rsidRPr="003E4817">
        <w:t xml:space="preserve"> </w:t>
      </w:r>
      <w:proofErr w:type="spellStart"/>
      <w:r w:rsidRPr="003E4817">
        <w:t>trong</w:t>
      </w:r>
      <w:proofErr w:type="spellEnd"/>
      <w:r w:rsidRPr="003E4817">
        <w:t xml:space="preserve"> </w:t>
      </w:r>
      <w:proofErr w:type="spellStart"/>
      <w:r w:rsidRPr="003E4817">
        <w:t>các</w:t>
      </w:r>
      <w:proofErr w:type="spellEnd"/>
      <w:r w:rsidRPr="003E4817">
        <w:t xml:space="preserve"> </w:t>
      </w:r>
      <w:proofErr w:type="spellStart"/>
      <w:r w:rsidRPr="003E4817">
        <w:t>nghiên</w:t>
      </w:r>
      <w:proofErr w:type="spellEnd"/>
      <w:r w:rsidRPr="003E4817">
        <w:t xml:space="preserve"> </w:t>
      </w:r>
      <w:proofErr w:type="spellStart"/>
      <w:r w:rsidRPr="003E4817">
        <w:t>cứu</w:t>
      </w:r>
      <w:proofErr w:type="spellEnd"/>
      <w:r w:rsidRPr="003E4817">
        <w:t xml:space="preserve"> </w:t>
      </w:r>
      <w:proofErr w:type="spellStart"/>
      <w:r w:rsidRPr="003E4817">
        <w:t>tiếp</w:t>
      </w:r>
      <w:proofErr w:type="spellEnd"/>
      <w:r w:rsidRPr="003E4817">
        <w:t xml:space="preserve"> </w:t>
      </w:r>
      <w:proofErr w:type="spellStart"/>
      <w:r w:rsidRPr="003E4817">
        <w:t>theo.</w:t>
      </w:r>
      <w:proofErr w:type="spellEnd"/>
    </w:p>
    <w:p w14:paraId="46CE0594" w14:textId="77777777" w:rsidR="003E4817" w:rsidRPr="003E4817" w:rsidRDefault="003E4817" w:rsidP="003E4817">
      <w:pPr>
        <w:jc w:val="both"/>
      </w:pPr>
      <w:proofErr w:type="spellStart"/>
      <w:r w:rsidRPr="003E4817">
        <w:t>Phân</w:t>
      </w:r>
      <w:proofErr w:type="spellEnd"/>
      <w:r w:rsidRPr="003E4817">
        <w:t xml:space="preserve"> </w:t>
      </w:r>
      <w:proofErr w:type="spellStart"/>
      <w:r w:rsidRPr="003E4817">
        <w:t>loại</w:t>
      </w:r>
      <w:proofErr w:type="spellEnd"/>
      <w:r w:rsidRPr="003E4817">
        <w:t xml:space="preserve"> closed-set (</w:t>
      </w:r>
      <w:proofErr w:type="spellStart"/>
      <w:r w:rsidRPr="003E4817">
        <w:t>không</w:t>
      </w:r>
      <w:proofErr w:type="spellEnd"/>
      <w:r w:rsidRPr="003E4817">
        <w:t xml:space="preserve"> </w:t>
      </w:r>
      <w:proofErr w:type="spellStart"/>
      <w:r w:rsidRPr="003E4817">
        <w:t>hỗ</w:t>
      </w:r>
      <w:proofErr w:type="spellEnd"/>
      <w:r w:rsidRPr="003E4817">
        <w:t xml:space="preserve"> </w:t>
      </w:r>
      <w:proofErr w:type="spellStart"/>
      <w:r w:rsidRPr="003E4817">
        <w:t>trợ</w:t>
      </w:r>
      <w:proofErr w:type="spellEnd"/>
      <w:r w:rsidRPr="003E4817">
        <w:t xml:space="preserve"> Out-of-Distribution – OOD detection)</w:t>
      </w:r>
      <w:r w:rsidRPr="003E4817">
        <w:br/>
      </w:r>
      <w:r w:rsidRPr="003E4817">
        <w:t> </w:t>
      </w:r>
      <w:r w:rsidRPr="003E4817">
        <w:t> </w:t>
      </w:r>
      <w:proofErr w:type="spellStart"/>
      <w:r w:rsidRPr="003E4817">
        <w:t>Mô</w:t>
      </w:r>
      <w:proofErr w:type="spellEnd"/>
      <w:r w:rsidRPr="003E4817">
        <w:t xml:space="preserve"> </w:t>
      </w:r>
      <w:proofErr w:type="spellStart"/>
      <w:r w:rsidRPr="003E4817">
        <w:t>hình</w:t>
      </w:r>
      <w:proofErr w:type="spellEnd"/>
      <w:r w:rsidRPr="003E4817">
        <w:t xml:space="preserve"> </w:t>
      </w:r>
      <w:proofErr w:type="spellStart"/>
      <w:r w:rsidRPr="003E4817">
        <w:t>hiện</w:t>
      </w:r>
      <w:proofErr w:type="spellEnd"/>
      <w:r w:rsidRPr="003E4817">
        <w:t xml:space="preserve"> </w:t>
      </w:r>
      <w:proofErr w:type="spellStart"/>
      <w:r w:rsidRPr="003E4817">
        <w:t>được</w:t>
      </w:r>
      <w:proofErr w:type="spellEnd"/>
      <w:r w:rsidRPr="003E4817">
        <w:t xml:space="preserve"> </w:t>
      </w:r>
      <w:proofErr w:type="spellStart"/>
      <w:r w:rsidRPr="003E4817">
        <w:t>thiết</w:t>
      </w:r>
      <w:proofErr w:type="spellEnd"/>
      <w:r w:rsidRPr="003E4817">
        <w:t xml:space="preserve"> </w:t>
      </w:r>
      <w:proofErr w:type="spellStart"/>
      <w:r w:rsidRPr="003E4817">
        <w:t>kế</w:t>
      </w:r>
      <w:proofErr w:type="spellEnd"/>
      <w:r w:rsidRPr="003E4817">
        <w:t xml:space="preserve"> </w:t>
      </w:r>
      <w:proofErr w:type="spellStart"/>
      <w:r w:rsidRPr="003E4817">
        <w:t>theo</w:t>
      </w:r>
      <w:proofErr w:type="spellEnd"/>
      <w:r w:rsidRPr="003E4817">
        <w:t xml:space="preserve"> </w:t>
      </w:r>
      <w:proofErr w:type="spellStart"/>
      <w:r w:rsidRPr="003E4817">
        <w:t>dạng</w:t>
      </w:r>
      <w:proofErr w:type="spellEnd"/>
      <w:r w:rsidRPr="003E4817">
        <w:t xml:space="preserve"> </w:t>
      </w:r>
      <w:proofErr w:type="spellStart"/>
      <w:r w:rsidRPr="003E4817">
        <w:t>phân</w:t>
      </w:r>
      <w:proofErr w:type="spellEnd"/>
      <w:r w:rsidRPr="003E4817">
        <w:t xml:space="preserve"> </w:t>
      </w:r>
      <w:proofErr w:type="spellStart"/>
      <w:r w:rsidRPr="003E4817">
        <w:t>loại</w:t>
      </w:r>
      <w:proofErr w:type="spellEnd"/>
      <w:r w:rsidRPr="003E4817">
        <w:t xml:space="preserve"> </w:t>
      </w:r>
      <w:proofErr w:type="spellStart"/>
      <w:r w:rsidRPr="003E4817">
        <w:t>đóng</w:t>
      </w:r>
      <w:proofErr w:type="spellEnd"/>
      <w:r w:rsidRPr="003E4817">
        <w:t xml:space="preserve"> (closed-set classification), </w:t>
      </w:r>
      <w:proofErr w:type="spellStart"/>
      <w:r w:rsidRPr="003E4817">
        <w:t>nghĩa</w:t>
      </w:r>
      <w:proofErr w:type="spellEnd"/>
      <w:r w:rsidRPr="003E4817">
        <w:t xml:space="preserve"> </w:t>
      </w:r>
      <w:proofErr w:type="spellStart"/>
      <w:r w:rsidRPr="003E4817">
        <w:t>là</w:t>
      </w:r>
      <w:proofErr w:type="spellEnd"/>
      <w:r w:rsidRPr="003E4817">
        <w:t xml:space="preserve"> </w:t>
      </w:r>
      <w:proofErr w:type="spellStart"/>
      <w:r w:rsidRPr="003E4817">
        <w:t>mọi</w:t>
      </w:r>
      <w:proofErr w:type="spellEnd"/>
      <w:r w:rsidRPr="003E4817">
        <w:t xml:space="preserve"> </w:t>
      </w:r>
      <w:proofErr w:type="spellStart"/>
      <w:r w:rsidRPr="003E4817">
        <w:t>ảnh</w:t>
      </w:r>
      <w:proofErr w:type="spellEnd"/>
      <w:r w:rsidRPr="003E4817">
        <w:t xml:space="preserve"> </w:t>
      </w:r>
      <w:proofErr w:type="spellStart"/>
      <w:r w:rsidRPr="003E4817">
        <w:t>đầu</w:t>
      </w:r>
      <w:proofErr w:type="spellEnd"/>
      <w:r w:rsidRPr="003E4817">
        <w:t xml:space="preserve"> </w:t>
      </w:r>
      <w:proofErr w:type="spellStart"/>
      <w:r w:rsidRPr="003E4817">
        <w:t>vào</w:t>
      </w:r>
      <w:proofErr w:type="spellEnd"/>
      <w:r w:rsidRPr="003E4817">
        <w:t xml:space="preserve"> </w:t>
      </w:r>
      <w:proofErr w:type="spellStart"/>
      <w:r w:rsidRPr="003E4817">
        <w:t>đều</w:t>
      </w:r>
      <w:proofErr w:type="spellEnd"/>
      <w:r w:rsidRPr="003E4817">
        <w:t xml:space="preserve"> </w:t>
      </w:r>
      <w:proofErr w:type="spellStart"/>
      <w:r w:rsidRPr="003E4817">
        <w:t>sẽ</w:t>
      </w:r>
      <w:proofErr w:type="spellEnd"/>
      <w:r w:rsidRPr="003E4817">
        <w:t xml:space="preserve"> </w:t>
      </w:r>
      <w:proofErr w:type="spellStart"/>
      <w:r w:rsidRPr="003E4817">
        <w:t>được</w:t>
      </w:r>
      <w:proofErr w:type="spellEnd"/>
      <w:r w:rsidRPr="003E4817">
        <w:t xml:space="preserve"> </w:t>
      </w:r>
      <w:proofErr w:type="spellStart"/>
      <w:r w:rsidRPr="003E4817">
        <w:t>gán</w:t>
      </w:r>
      <w:proofErr w:type="spellEnd"/>
      <w:r w:rsidRPr="003E4817">
        <w:t xml:space="preserve"> </w:t>
      </w:r>
      <w:proofErr w:type="spellStart"/>
      <w:r w:rsidRPr="003E4817">
        <w:t>vào</w:t>
      </w:r>
      <w:proofErr w:type="spellEnd"/>
      <w:r w:rsidRPr="003E4817">
        <w:t xml:space="preserve"> </w:t>
      </w:r>
      <w:proofErr w:type="spellStart"/>
      <w:r w:rsidRPr="003E4817">
        <w:t>một</w:t>
      </w:r>
      <w:proofErr w:type="spellEnd"/>
      <w:r w:rsidRPr="003E4817">
        <w:t xml:space="preserve"> </w:t>
      </w:r>
      <w:proofErr w:type="spellStart"/>
      <w:r w:rsidRPr="003E4817">
        <w:t>trong</w:t>
      </w:r>
      <w:proofErr w:type="spellEnd"/>
      <w:r w:rsidRPr="003E4817">
        <w:t xml:space="preserve"> 15 </w:t>
      </w:r>
      <w:proofErr w:type="spellStart"/>
      <w:r w:rsidRPr="003E4817">
        <w:t>lớp</w:t>
      </w:r>
      <w:proofErr w:type="spellEnd"/>
      <w:r w:rsidRPr="003E4817">
        <w:t xml:space="preserve"> </w:t>
      </w:r>
      <w:proofErr w:type="spellStart"/>
      <w:r w:rsidRPr="003E4817">
        <w:t>trái</w:t>
      </w:r>
      <w:proofErr w:type="spellEnd"/>
      <w:r w:rsidRPr="003E4817">
        <w:t xml:space="preserve"> </w:t>
      </w:r>
      <w:proofErr w:type="spellStart"/>
      <w:r w:rsidRPr="003E4817">
        <w:t>cây</w:t>
      </w:r>
      <w:proofErr w:type="spellEnd"/>
      <w:r w:rsidRPr="003E4817">
        <w:t xml:space="preserve"> </w:t>
      </w:r>
      <w:proofErr w:type="spellStart"/>
      <w:r w:rsidRPr="003E4817">
        <w:t>đã</w:t>
      </w:r>
      <w:proofErr w:type="spellEnd"/>
      <w:r w:rsidRPr="003E4817">
        <w:t xml:space="preserve"> </w:t>
      </w:r>
      <w:proofErr w:type="spellStart"/>
      <w:r w:rsidRPr="003E4817">
        <w:t>được</w:t>
      </w:r>
      <w:proofErr w:type="spellEnd"/>
      <w:r w:rsidRPr="003E4817">
        <w:t xml:space="preserve"> </w:t>
      </w:r>
      <w:proofErr w:type="spellStart"/>
      <w:r w:rsidRPr="003E4817">
        <w:t>huấn</w:t>
      </w:r>
      <w:proofErr w:type="spellEnd"/>
      <w:r w:rsidRPr="003E4817">
        <w:t xml:space="preserve"> </w:t>
      </w:r>
      <w:proofErr w:type="spellStart"/>
      <w:r w:rsidRPr="003E4817">
        <w:t>luyện</w:t>
      </w:r>
      <w:proofErr w:type="spellEnd"/>
      <w:r w:rsidRPr="003E4817">
        <w:t xml:space="preserve">, </w:t>
      </w:r>
      <w:proofErr w:type="spellStart"/>
      <w:r w:rsidRPr="003E4817">
        <w:t>bất</w:t>
      </w:r>
      <w:proofErr w:type="spellEnd"/>
      <w:r w:rsidRPr="003E4817">
        <w:t xml:space="preserve"> </w:t>
      </w:r>
      <w:proofErr w:type="spellStart"/>
      <w:r w:rsidRPr="003E4817">
        <w:t>kể</w:t>
      </w:r>
      <w:proofErr w:type="spellEnd"/>
      <w:r w:rsidRPr="003E4817">
        <w:t xml:space="preserve"> </w:t>
      </w:r>
      <w:proofErr w:type="spellStart"/>
      <w:r w:rsidRPr="003E4817">
        <w:t>ảnh</w:t>
      </w:r>
      <w:proofErr w:type="spellEnd"/>
      <w:r w:rsidRPr="003E4817">
        <w:t xml:space="preserve"> </w:t>
      </w:r>
      <w:proofErr w:type="spellStart"/>
      <w:r w:rsidRPr="003E4817">
        <w:t>đó</w:t>
      </w:r>
      <w:proofErr w:type="spellEnd"/>
      <w:r w:rsidRPr="003E4817">
        <w:t xml:space="preserve"> </w:t>
      </w:r>
      <w:proofErr w:type="spellStart"/>
      <w:r w:rsidRPr="003E4817">
        <w:t>có</w:t>
      </w:r>
      <w:proofErr w:type="spellEnd"/>
      <w:r w:rsidRPr="003E4817">
        <w:t xml:space="preserve"> </w:t>
      </w:r>
      <w:proofErr w:type="spellStart"/>
      <w:r w:rsidRPr="003E4817">
        <w:t>thuộc</w:t>
      </w:r>
      <w:proofErr w:type="spellEnd"/>
      <w:r w:rsidRPr="003E4817">
        <w:t xml:space="preserve"> </w:t>
      </w:r>
      <w:proofErr w:type="spellStart"/>
      <w:r w:rsidRPr="003E4817">
        <w:t>phân</w:t>
      </w:r>
      <w:proofErr w:type="spellEnd"/>
      <w:r w:rsidRPr="003E4817">
        <w:t xml:space="preserve"> </w:t>
      </w:r>
      <w:proofErr w:type="spellStart"/>
      <w:r w:rsidRPr="003E4817">
        <w:t>phối</w:t>
      </w:r>
      <w:proofErr w:type="spellEnd"/>
      <w:r w:rsidRPr="003E4817">
        <w:t xml:space="preserve"> </w:t>
      </w:r>
      <w:proofErr w:type="spellStart"/>
      <w:r w:rsidRPr="003E4817">
        <w:t>dữ</w:t>
      </w:r>
      <w:proofErr w:type="spellEnd"/>
      <w:r w:rsidRPr="003E4817">
        <w:t xml:space="preserve"> </w:t>
      </w:r>
      <w:proofErr w:type="spellStart"/>
      <w:r w:rsidRPr="003E4817">
        <w:t>liệu</w:t>
      </w:r>
      <w:proofErr w:type="spellEnd"/>
      <w:r w:rsidRPr="003E4817">
        <w:t xml:space="preserve"> hay </w:t>
      </w:r>
      <w:proofErr w:type="spellStart"/>
      <w:r w:rsidRPr="003E4817">
        <w:t>không</w:t>
      </w:r>
      <w:proofErr w:type="spellEnd"/>
      <w:r w:rsidRPr="003E4817">
        <w:t xml:space="preserve">. Khi </w:t>
      </w:r>
      <w:proofErr w:type="spellStart"/>
      <w:r w:rsidRPr="003E4817">
        <w:t>gặp</w:t>
      </w:r>
      <w:proofErr w:type="spellEnd"/>
      <w:r w:rsidRPr="003E4817">
        <w:t xml:space="preserve"> </w:t>
      </w:r>
      <w:proofErr w:type="spellStart"/>
      <w:r w:rsidRPr="003E4817">
        <w:t>các</w:t>
      </w:r>
      <w:proofErr w:type="spellEnd"/>
      <w:r w:rsidRPr="003E4817">
        <w:t xml:space="preserve"> </w:t>
      </w:r>
      <w:proofErr w:type="spellStart"/>
      <w:r w:rsidRPr="003E4817">
        <w:t>loại</w:t>
      </w:r>
      <w:proofErr w:type="spellEnd"/>
      <w:r w:rsidRPr="003E4817">
        <w:t xml:space="preserve"> </w:t>
      </w:r>
      <w:proofErr w:type="spellStart"/>
      <w:r w:rsidRPr="003E4817">
        <w:t>trái</w:t>
      </w:r>
      <w:proofErr w:type="spellEnd"/>
      <w:r w:rsidRPr="003E4817">
        <w:t xml:space="preserve"> </w:t>
      </w:r>
      <w:proofErr w:type="spellStart"/>
      <w:r w:rsidRPr="003E4817">
        <w:t>cây</w:t>
      </w:r>
      <w:proofErr w:type="spellEnd"/>
      <w:r w:rsidRPr="003E4817">
        <w:t xml:space="preserve"> </w:t>
      </w:r>
      <w:proofErr w:type="spellStart"/>
      <w:r w:rsidRPr="003E4817">
        <w:t>chưa</w:t>
      </w:r>
      <w:proofErr w:type="spellEnd"/>
      <w:r w:rsidRPr="003E4817">
        <w:t xml:space="preserve"> </w:t>
      </w:r>
      <w:proofErr w:type="spellStart"/>
      <w:r w:rsidRPr="003E4817">
        <w:t>xuất</w:t>
      </w:r>
      <w:proofErr w:type="spellEnd"/>
      <w:r w:rsidRPr="003E4817">
        <w:t xml:space="preserve"> </w:t>
      </w:r>
      <w:proofErr w:type="spellStart"/>
      <w:r w:rsidRPr="003E4817">
        <w:t>hiện</w:t>
      </w:r>
      <w:proofErr w:type="spellEnd"/>
      <w:r w:rsidRPr="003E4817">
        <w:t xml:space="preserve"> </w:t>
      </w:r>
      <w:proofErr w:type="spellStart"/>
      <w:r w:rsidRPr="003E4817">
        <w:t>trong</w:t>
      </w:r>
      <w:proofErr w:type="spellEnd"/>
      <w:r w:rsidRPr="003E4817">
        <w:t xml:space="preserve"> </w:t>
      </w:r>
      <w:proofErr w:type="spellStart"/>
      <w:r w:rsidRPr="003E4817">
        <w:t>tập</w:t>
      </w:r>
      <w:proofErr w:type="spellEnd"/>
      <w:r w:rsidRPr="003E4817">
        <w:t xml:space="preserve"> </w:t>
      </w:r>
      <w:proofErr w:type="spellStart"/>
      <w:r w:rsidRPr="003E4817">
        <w:t>huấn</w:t>
      </w:r>
      <w:proofErr w:type="spellEnd"/>
      <w:r w:rsidRPr="003E4817">
        <w:t xml:space="preserve"> </w:t>
      </w:r>
      <w:proofErr w:type="spellStart"/>
      <w:r w:rsidRPr="003E4817">
        <w:t>luyện</w:t>
      </w:r>
      <w:proofErr w:type="spellEnd"/>
      <w:r w:rsidRPr="003E4817">
        <w:t xml:space="preserve"> (</w:t>
      </w:r>
      <w:proofErr w:type="spellStart"/>
      <w:r w:rsidRPr="003E4817">
        <w:t>ví</w:t>
      </w:r>
      <w:proofErr w:type="spellEnd"/>
      <w:r w:rsidRPr="003E4817">
        <w:t xml:space="preserve"> </w:t>
      </w:r>
      <w:proofErr w:type="spellStart"/>
      <w:r w:rsidRPr="003E4817">
        <w:t>dụ</w:t>
      </w:r>
      <w:proofErr w:type="spellEnd"/>
      <w:r w:rsidRPr="003E4817">
        <w:t xml:space="preserve">: </w:t>
      </w:r>
      <w:proofErr w:type="spellStart"/>
      <w:r w:rsidRPr="003E4817">
        <w:t>lê</w:t>
      </w:r>
      <w:proofErr w:type="spellEnd"/>
      <w:r w:rsidRPr="003E4817">
        <w:t xml:space="preserve">, </w:t>
      </w:r>
      <w:proofErr w:type="spellStart"/>
      <w:r w:rsidRPr="003E4817">
        <w:t>nho</w:t>
      </w:r>
      <w:proofErr w:type="spellEnd"/>
      <w:r w:rsidRPr="003E4817">
        <w:t xml:space="preserve">, </w:t>
      </w:r>
      <w:proofErr w:type="spellStart"/>
      <w:r w:rsidRPr="003E4817">
        <w:t>dừa</w:t>
      </w:r>
      <w:proofErr w:type="spellEnd"/>
      <w:r w:rsidRPr="003E4817">
        <w:t xml:space="preserve">, </w:t>
      </w:r>
      <w:proofErr w:type="spellStart"/>
      <w:r w:rsidRPr="003E4817">
        <w:t>thanh</w:t>
      </w:r>
      <w:proofErr w:type="spellEnd"/>
      <w:r w:rsidRPr="003E4817">
        <w:t xml:space="preserve"> long </w:t>
      </w:r>
      <w:proofErr w:type="spellStart"/>
      <w:r w:rsidRPr="003E4817">
        <w:t>trắng</w:t>
      </w:r>
      <w:proofErr w:type="spellEnd"/>
      <w:r w:rsidRPr="003E4817">
        <w:t xml:space="preserve">) </w:t>
      </w:r>
      <w:proofErr w:type="spellStart"/>
      <w:r w:rsidRPr="003E4817">
        <w:t>hoặc</w:t>
      </w:r>
      <w:proofErr w:type="spellEnd"/>
      <w:r w:rsidRPr="003E4817">
        <w:t xml:space="preserve"> </w:t>
      </w:r>
      <w:proofErr w:type="spellStart"/>
      <w:r w:rsidRPr="003E4817">
        <w:t>thậm</w:t>
      </w:r>
      <w:proofErr w:type="spellEnd"/>
      <w:r w:rsidRPr="003E4817">
        <w:t xml:space="preserve"> </w:t>
      </w:r>
      <w:proofErr w:type="spellStart"/>
      <w:r w:rsidRPr="003E4817">
        <w:t>chí</w:t>
      </w:r>
      <w:proofErr w:type="spellEnd"/>
      <w:r w:rsidRPr="003E4817">
        <w:t xml:space="preserve"> </w:t>
      </w:r>
      <w:proofErr w:type="spellStart"/>
      <w:r w:rsidRPr="003E4817">
        <w:t>các</w:t>
      </w:r>
      <w:proofErr w:type="spellEnd"/>
      <w:r w:rsidRPr="003E4817">
        <w:t xml:space="preserve"> </w:t>
      </w:r>
      <w:proofErr w:type="spellStart"/>
      <w:r w:rsidRPr="003E4817">
        <w:t>vật</w:t>
      </w:r>
      <w:proofErr w:type="spellEnd"/>
      <w:r w:rsidRPr="003E4817">
        <w:t xml:space="preserve"> </w:t>
      </w:r>
      <w:proofErr w:type="spellStart"/>
      <w:r w:rsidRPr="003E4817">
        <w:t>thể</w:t>
      </w:r>
      <w:proofErr w:type="spellEnd"/>
      <w:r w:rsidRPr="003E4817">
        <w:t xml:space="preserve"> </w:t>
      </w:r>
      <w:proofErr w:type="spellStart"/>
      <w:r w:rsidRPr="003E4817">
        <w:t>không</w:t>
      </w:r>
      <w:proofErr w:type="spellEnd"/>
      <w:r w:rsidRPr="003E4817">
        <w:t xml:space="preserve"> </w:t>
      </w:r>
      <w:proofErr w:type="spellStart"/>
      <w:r w:rsidRPr="003E4817">
        <w:t>phải</w:t>
      </w:r>
      <w:proofErr w:type="spellEnd"/>
      <w:r w:rsidRPr="003E4817">
        <w:t xml:space="preserve"> </w:t>
      </w:r>
      <w:proofErr w:type="spellStart"/>
      <w:r w:rsidRPr="003E4817">
        <w:t>trái</w:t>
      </w:r>
      <w:proofErr w:type="spellEnd"/>
      <w:r w:rsidRPr="003E4817">
        <w:t xml:space="preserve"> </w:t>
      </w:r>
      <w:proofErr w:type="spellStart"/>
      <w:r w:rsidRPr="003E4817">
        <w:t>cây</w:t>
      </w:r>
      <w:proofErr w:type="spellEnd"/>
      <w:r w:rsidRPr="003E4817">
        <w:t xml:space="preserve">, </w:t>
      </w:r>
      <w:proofErr w:type="spellStart"/>
      <w:r w:rsidRPr="003E4817">
        <w:t>mô</w:t>
      </w:r>
      <w:proofErr w:type="spellEnd"/>
      <w:r w:rsidRPr="003E4817">
        <w:t xml:space="preserve"> </w:t>
      </w:r>
      <w:proofErr w:type="spellStart"/>
      <w:r w:rsidRPr="003E4817">
        <w:t>hình</w:t>
      </w:r>
      <w:proofErr w:type="spellEnd"/>
      <w:r w:rsidRPr="003E4817">
        <w:t xml:space="preserve"> </w:t>
      </w:r>
      <w:proofErr w:type="spellStart"/>
      <w:r w:rsidRPr="003E4817">
        <w:t>vẫn</w:t>
      </w:r>
      <w:proofErr w:type="spellEnd"/>
      <w:r w:rsidRPr="003E4817">
        <w:t xml:space="preserve"> </w:t>
      </w:r>
      <w:proofErr w:type="spellStart"/>
      <w:r w:rsidRPr="003E4817">
        <w:t>đưa</w:t>
      </w:r>
      <w:proofErr w:type="spellEnd"/>
      <w:r w:rsidRPr="003E4817">
        <w:t xml:space="preserve"> </w:t>
      </w:r>
      <w:proofErr w:type="spellStart"/>
      <w:r w:rsidRPr="003E4817">
        <w:t>ra</w:t>
      </w:r>
      <w:proofErr w:type="spellEnd"/>
      <w:r w:rsidRPr="003E4817">
        <w:t xml:space="preserve"> </w:t>
      </w:r>
      <w:proofErr w:type="spellStart"/>
      <w:r w:rsidRPr="003E4817">
        <w:t>dự</w:t>
      </w:r>
      <w:proofErr w:type="spellEnd"/>
      <w:r w:rsidRPr="003E4817">
        <w:t xml:space="preserve"> </w:t>
      </w:r>
      <w:proofErr w:type="spellStart"/>
      <w:r w:rsidRPr="003E4817">
        <w:t>đoán</w:t>
      </w:r>
      <w:proofErr w:type="spellEnd"/>
      <w:r w:rsidRPr="003E4817">
        <w:t xml:space="preserve"> </w:t>
      </w:r>
      <w:proofErr w:type="spellStart"/>
      <w:r w:rsidRPr="003E4817">
        <w:t>với</w:t>
      </w:r>
      <w:proofErr w:type="spellEnd"/>
      <w:r w:rsidRPr="003E4817">
        <w:t xml:space="preserve"> </w:t>
      </w:r>
      <w:proofErr w:type="spellStart"/>
      <w:r w:rsidRPr="003E4817">
        <w:t>xác</w:t>
      </w:r>
      <w:proofErr w:type="spellEnd"/>
      <w:r w:rsidRPr="003E4817">
        <w:t xml:space="preserve"> </w:t>
      </w:r>
      <w:proofErr w:type="spellStart"/>
      <w:r w:rsidRPr="003E4817">
        <w:t>suất</w:t>
      </w:r>
      <w:proofErr w:type="spellEnd"/>
      <w:r w:rsidRPr="003E4817">
        <w:t xml:space="preserve"> </w:t>
      </w:r>
      <w:proofErr w:type="spellStart"/>
      <w:r w:rsidRPr="003E4817">
        <w:t>tương</w:t>
      </w:r>
      <w:proofErr w:type="spellEnd"/>
      <w:r w:rsidRPr="003E4817">
        <w:t xml:space="preserve"> </w:t>
      </w:r>
      <w:proofErr w:type="spellStart"/>
      <w:r w:rsidRPr="003E4817">
        <w:t>đối</w:t>
      </w:r>
      <w:proofErr w:type="spellEnd"/>
      <w:r w:rsidRPr="003E4817">
        <w:t xml:space="preserve"> </w:t>
      </w:r>
      <w:proofErr w:type="spellStart"/>
      <w:r w:rsidRPr="003E4817">
        <w:t>cao</w:t>
      </w:r>
      <w:proofErr w:type="spellEnd"/>
      <w:r w:rsidRPr="003E4817">
        <w:t xml:space="preserve"> (</w:t>
      </w:r>
      <w:proofErr w:type="spellStart"/>
      <w:r w:rsidRPr="003E4817">
        <w:t>thường</w:t>
      </w:r>
      <w:proofErr w:type="spellEnd"/>
      <w:r w:rsidRPr="003E4817">
        <w:t xml:space="preserve"> &gt;0.80–0.90) </w:t>
      </w:r>
      <w:proofErr w:type="spellStart"/>
      <w:r w:rsidRPr="003E4817">
        <w:t>cho</w:t>
      </w:r>
      <w:proofErr w:type="spellEnd"/>
      <w:r w:rsidRPr="003E4817">
        <w:t xml:space="preserve"> </w:t>
      </w:r>
      <w:proofErr w:type="spellStart"/>
      <w:r w:rsidRPr="003E4817">
        <w:t>lớp</w:t>
      </w:r>
      <w:proofErr w:type="spellEnd"/>
      <w:r w:rsidRPr="003E4817">
        <w:t xml:space="preserve"> </w:t>
      </w:r>
      <w:proofErr w:type="spellStart"/>
      <w:r w:rsidRPr="003E4817">
        <w:t>có</w:t>
      </w:r>
      <w:proofErr w:type="spellEnd"/>
      <w:r w:rsidRPr="003E4817">
        <w:t xml:space="preserve"> </w:t>
      </w:r>
      <w:proofErr w:type="spellStart"/>
      <w:r w:rsidRPr="003E4817">
        <w:t>đặc</w:t>
      </w:r>
      <w:proofErr w:type="spellEnd"/>
      <w:r w:rsidRPr="003E4817">
        <w:t xml:space="preserve"> </w:t>
      </w:r>
      <w:proofErr w:type="spellStart"/>
      <w:r w:rsidRPr="003E4817">
        <w:t>trưng</w:t>
      </w:r>
      <w:proofErr w:type="spellEnd"/>
      <w:r w:rsidRPr="003E4817">
        <w:t xml:space="preserve"> </w:t>
      </w:r>
      <w:proofErr w:type="spellStart"/>
      <w:r w:rsidRPr="003E4817">
        <w:t>gần</w:t>
      </w:r>
      <w:proofErr w:type="spellEnd"/>
      <w:r w:rsidRPr="003E4817">
        <w:t xml:space="preserve"> </w:t>
      </w:r>
      <w:proofErr w:type="spellStart"/>
      <w:r w:rsidRPr="003E4817">
        <w:t>nhất</w:t>
      </w:r>
      <w:proofErr w:type="spellEnd"/>
      <w:r w:rsidRPr="003E4817">
        <w:t xml:space="preserve">, </w:t>
      </w:r>
      <w:proofErr w:type="spellStart"/>
      <w:r w:rsidRPr="003E4817">
        <w:t>chẳng</w:t>
      </w:r>
      <w:proofErr w:type="spellEnd"/>
      <w:r w:rsidRPr="003E4817">
        <w:t xml:space="preserve"> </w:t>
      </w:r>
      <w:proofErr w:type="spellStart"/>
      <w:r w:rsidRPr="003E4817">
        <w:t>hạn</w:t>
      </w:r>
      <w:proofErr w:type="spellEnd"/>
      <w:r w:rsidRPr="003E4817">
        <w:t xml:space="preserve"> </w:t>
      </w:r>
      <w:proofErr w:type="spellStart"/>
      <w:r w:rsidRPr="003E4817">
        <w:t>như</w:t>
      </w:r>
      <w:proofErr w:type="spellEnd"/>
      <w:r w:rsidRPr="003E4817">
        <w:t xml:space="preserve"> </w:t>
      </w:r>
      <w:r w:rsidRPr="003E4817">
        <w:rPr>
          <w:i/>
          <w:iCs/>
        </w:rPr>
        <w:t xml:space="preserve">Apple Red </w:t>
      </w:r>
      <w:r w:rsidRPr="003E4817">
        <w:rPr>
          <w:i/>
          <w:iCs/>
        </w:rPr>
        <w:lastRenderedPageBreak/>
        <w:t>1</w:t>
      </w:r>
      <w:r w:rsidRPr="003E4817">
        <w:t xml:space="preserve">, </w:t>
      </w:r>
      <w:r w:rsidRPr="003E4817">
        <w:rPr>
          <w:i/>
          <w:iCs/>
        </w:rPr>
        <w:t>Strawberry 1</w:t>
      </w:r>
      <w:r w:rsidRPr="003E4817">
        <w:t xml:space="preserve"> </w:t>
      </w:r>
      <w:proofErr w:type="spellStart"/>
      <w:r w:rsidRPr="003E4817">
        <w:t>hoặc</w:t>
      </w:r>
      <w:proofErr w:type="spellEnd"/>
      <w:r w:rsidRPr="003E4817">
        <w:t xml:space="preserve"> </w:t>
      </w:r>
      <w:r w:rsidRPr="003E4817">
        <w:rPr>
          <w:i/>
          <w:iCs/>
        </w:rPr>
        <w:t>Watermelon 1</w:t>
      </w:r>
      <w:r w:rsidRPr="003E4817">
        <w:t xml:space="preserve">. </w:t>
      </w:r>
      <w:proofErr w:type="spellStart"/>
      <w:r w:rsidRPr="003E4817">
        <w:t>Điều</w:t>
      </w:r>
      <w:proofErr w:type="spellEnd"/>
      <w:r w:rsidRPr="003E4817">
        <w:t xml:space="preserve"> </w:t>
      </w:r>
      <w:proofErr w:type="spellStart"/>
      <w:r w:rsidRPr="003E4817">
        <w:t>này</w:t>
      </w:r>
      <w:proofErr w:type="spellEnd"/>
      <w:r w:rsidRPr="003E4817">
        <w:t xml:space="preserve"> </w:t>
      </w:r>
      <w:proofErr w:type="spellStart"/>
      <w:r w:rsidRPr="003E4817">
        <w:t>có</w:t>
      </w:r>
      <w:proofErr w:type="spellEnd"/>
      <w:r w:rsidRPr="003E4817">
        <w:t xml:space="preserve"> </w:t>
      </w:r>
      <w:proofErr w:type="spellStart"/>
      <w:r w:rsidRPr="003E4817">
        <w:t>thể</w:t>
      </w:r>
      <w:proofErr w:type="spellEnd"/>
      <w:r w:rsidRPr="003E4817">
        <w:t xml:space="preserve"> </w:t>
      </w:r>
      <w:proofErr w:type="spellStart"/>
      <w:r w:rsidRPr="003E4817">
        <w:t>dẫn</w:t>
      </w:r>
      <w:proofErr w:type="spellEnd"/>
      <w:r w:rsidRPr="003E4817">
        <w:t xml:space="preserve"> </w:t>
      </w:r>
      <w:proofErr w:type="spellStart"/>
      <w:r w:rsidRPr="003E4817">
        <w:t>đến</w:t>
      </w:r>
      <w:proofErr w:type="spellEnd"/>
      <w:r w:rsidRPr="003E4817">
        <w:t xml:space="preserve"> </w:t>
      </w:r>
      <w:proofErr w:type="spellStart"/>
      <w:r w:rsidRPr="003E4817">
        <w:t>hiểu</w:t>
      </w:r>
      <w:proofErr w:type="spellEnd"/>
      <w:r w:rsidRPr="003E4817">
        <w:t xml:space="preserve"> </w:t>
      </w:r>
      <w:proofErr w:type="spellStart"/>
      <w:r w:rsidRPr="003E4817">
        <w:t>lầm</w:t>
      </w:r>
      <w:proofErr w:type="spellEnd"/>
      <w:r w:rsidRPr="003E4817">
        <w:t xml:space="preserve"> </w:t>
      </w:r>
      <w:proofErr w:type="spellStart"/>
      <w:r w:rsidRPr="003E4817">
        <w:t>trong</w:t>
      </w:r>
      <w:proofErr w:type="spellEnd"/>
      <w:r w:rsidRPr="003E4817">
        <w:t xml:space="preserve"> </w:t>
      </w:r>
      <w:proofErr w:type="spellStart"/>
      <w:r w:rsidRPr="003E4817">
        <w:t>ứng</w:t>
      </w:r>
      <w:proofErr w:type="spellEnd"/>
      <w:r w:rsidRPr="003E4817">
        <w:t xml:space="preserve"> </w:t>
      </w:r>
      <w:proofErr w:type="spellStart"/>
      <w:r w:rsidRPr="003E4817">
        <w:t>dụng</w:t>
      </w:r>
      <w:proofErr w:type="spellEnd"/>
      <w:r w:rsidRPr="003E4817">
        <w:t xml:space="preserve"> </w:t>
      </w:r>
      <w:proofErr w:type="spellStart"/>
      <w:r w:rsidRPr="003E4817">
        <w:t>thực</w:t>
      </w:r>
      <w:proofErr w:type="spellEnd"/>
      <w:r w:rsidRPr="003E4817">
        <w:t xml:space="preserve"> </w:t>
      </w:r>
      <w:proofErr w:type="spellStart"/>
      <w:r w:rsidRPr="003E4817">
        <w:t>tế</w:t>
      </w:r>
      <w:proofErr w:type="spellEnd"/>
      <w:r w:rsidRPr="003E4817">
        <w:t xml:space="preserve">, </w:t>
      </w:r>
      <w:proofErr w:type="spellStart"/>
      <w:r w:rsidRPr="003E4817">
        <w:t>đặc</w:t>
      </w:r>
      <w:proofErr w:type="spellEnd"/>
      <w:r w:rsidRPr="003E4817">
        <w:t xml:space="preserve"> </w:t>
      </w:r>
      <w:proofErr w:type="spellStart"/>
      <w:r w:rsidRPr="003E4817">
        <w:t>biệt</w:t>
      </w:r>
      <w:proofErr w:type="spellEnd"/>
      <w:r w:rsidRPr="003E4817">
        <w:t xml:space="preserve"> </w:t>
      </w:r>
      <w:proofErr w:type="spellStart"/>
      <w:r w:rsidRPr="003E4817">
        <w:t>khi</w:t>
      </w:r>
      <w:proofErr w:type="spellEnd"/>
      <w:r w:rsidRPr="003E4817">
        <w:t xml:space="preserve"> </w:t>
      </w:r>
      <w:proofErr w:type="spellStart"/>
      <w:r w:rsidRPr="003E4817">
        <w:t>người</w:t>
      </w:r>
      <w:proofErr w:type="spellEnd"/>
      <w:r w:rsidRPr="003E4817">
        <w:t xml:space="preserve"> </w:t>
      </w:r>
      <w:proofErr w:type="spellStart"/>
      <w:r w:rsidRPr="003E4817">
        <w:t>dùng</w:t>
      </w:r>
      <w:proofErr w:type="spellEnd"/>
      <w:r w:rsidRPr="003E4817">
        <w:t xml:space="preserve"> </w:t>
      </w:r>
      <w:proofErr w:type="spellStart"/>
      <w:r w:rsidRPr="003E4817">
        <w:t>tải</w:t>
      </w:r>
      <w:proofErr w:type="spellEnd"/>
      <w:r w:rsidRPr="003E4817">
        <w:t xml:space="preserve"> </w:t>
      </w:r>
      <w:proofErr w:type="spellStart"/>
      <w:r w:rsidRPr="003E4817">
        <w:t>lên</w:t>
      </w:r>
      <w:proofErr w:type="spellEnd"/>
      <w:r w:rsidRPr="003E4817">
        <w:t xml:space="preserve"> </w:t>
      </w:r>
      <w:proofErr w:type="spellStart"/>
      <w:r w:rsidRPr="003E4817">
        <w:t>các</w:t>
      </w:r>
      <w:proofErr w:type="spellEnd"/>
      <w:r w:rsidRPr="003E4817">
        <w:t xml:space="preserve"> </w:t>
      </w:r>
      <w:proofErr w:type="spellStart"/>
      <w:r w:rsidRPr="003E4817">
        <w:t>ảnh</w:t>
      </w:r>
      <w:proofErr w:type="spellEnd"/>
      <w:r w:rsidRPr="003E4817">
        <w:t xml:space="preserve"> </w:t>
      </w:r>
      <w:proofErr w:type="spellStart"/>
      <w:r w:rsidRPr="003E4817">
        <w:t>không</w:t>
      </w:r>
      <w:proofErr w:type="spellEnd"/>
      <w:r w:rsidRPr="003E4817">
        <w:t xml:space="preserve"> </w:t>
      </w:r>
      <w:proofErr w:type="spellStart"/>
      <w:r w:rsidRPr="003E4817">
        <w:t>thuộc</w:t>
      </w:r>
      <w:proofErr w:type="spellEnd"/>
      <w:r w:rsidRPr="003E4817">
        <w:t xml:space="preserve"> 15 </w:t>
      </w:r>
      <w:proofErr w:type="spellStart"/>
      <w:r w:rsidRPr="003E4817">
        <w:t>lớp</w:t>
      </w:r>
      <w:proofErr w:type="spellEnd"/>
      <w:r w:rsidRPr="003E4817">
        <w:t xml:space="preserve"> </w:t>
      </w:r>
      <w:proofErr w:type="spellStart"/>
      <w:r w:rsidRPr="003E4817">
        <w:t>đã</w:t>
      </w:r>
      <w:proofErr w:type="spellEnd"/>
      <w:r w:rsidRPr="003E4817">
        <w:t xml:space="preserve"> </w:t>
      </w:r>
      <w:proofErr w:type="spellStart"/>
      <w:r w:rsidRPr="003E4817">
        <w:t>được</w:t>
      </w:r>
      <w:proofErr w:type="spellEnd"/>
      <w:r w:rsidRPr="003E4817">
        <w:t xml:space="preserve"> </w:t>
      </w:r>
      <w:proofErr w:type="spellStart"/>
      <w:r w:rsidRPr="003E4817">
        <w:t>huấn</w:t>
      </w:r>
      <w:proofErr w:type="spellEnd"/>
      <w:r w:rsidRPr="003E4817">
        <w:t xml:space="preserve"> </w:t>
      </w:r>
      <w:proofErr w:type="spellStart"/>
      <w:r w:rsidRPr="003E4817">
        <w:t>luyện</w:t>
      </w:r>
      <w:proofErr w:type="spellEnd"/>
      <w:r w:rsidRPr="003E4817">
        <w:t>.</w:t>
      </w:r>
    </w:p>
    <w:p w14:paraId="68B8E258" w14:textId="50FE3AC1" w:rsidR="003E4817" w:rsidRPr="003E4817" w:rsidRDefault="003E4817" w:rsidP="003E4817">
      <w:pPr>
        <w:jc w:val="both"/>
      </w:pPr>
      <w:proofErr w:type="gramStart"/>
      <w:r>
        <w:rPr>
          <w:b/>
          <w:bCs/>
        </w:rPr>
        <w:t>A</w:t>
      </w:r>
      <w:r>
        <w:rPr>
          <w:b/>
          <w:bCs/>
          <w:lang w:val="vi-VN"/>
        </w:rPr>
        <w:t>,</w:t>
      </w:r>
      <w:proofErr w:type="spellStart"/>
      <w:r w:rsidRPr="003E4817">
        <w:rPr>
          <w:b/>
          <w:bCs/>
        </w:rPr>
        <w:t>Phụ</w:t>
      </w:r>
      <w:proofErr w:type="spellEnd"/>
      <w:proofErr w:type="gramEnd"/>
      <w:r w:rsidRPr="003E4817">
        <w:rPr>
          <w:b/>
          <w:bCs/>
        </w:rPr>
        <w:t xml:space="preserve"> </w:t>
      </w:r>
      <w:proofErr w:type="spellStart"/>
      <w:r w:rsidRPr="003E4817">
        <w:rPr>
          <w:b/>
          <w:bCs/>
        </w:rPr>
        <w:t>thuộc</w:t>
      </w:r>
      <w:proofErr w:type="spellEnd"/>
      <w:r w:rsidRPr="003E4817">
        <w:rPr>
          <w:b/>
          <w:bCs/>
        </w:rPr>
        <w:t xml:space="preserve"> </w:t>
      </w:r>
      <w:proofErr w:type="spellStart"/>
      <w:r w:rsidRPr="003E4817">
        <w:rPr>
          <w:b/>
          <w:bCs/>
        </w:rPr>
        <w:t>mạnh</w:t>
      </w:r>
      <w:proofErr w:type="spellEnd"/>
      <w:r w:rsidRPr="003E4817">
        <w:rPr>
          <w:b/>
          <w:bCs/>
        </w:rPr>
        <w:t xml:space="preserve"> </w:t>
      </w:r>
      <w:proofErr w:type="spellStart"/>
      <w:r w:rsidRPr="003E4817">
        <w:rPr>
          <w:b/>
          <w:bCs/>
        </w:rPr>
        <w:t>vào</w:t>
      </w:r>
      <w:proofErr w:type="spellEnd"/>
      <w:r w:rsidRPr="003E4817">
        <w:rPr>
          <w:b/>
          <w:bCs/>
        </w:rPr>
        <w:t xml:space="preserve"> </w:t>
      </w:r>
      <w:proofErr w:type="spellStart"/>
      <w:r w:rsidRPr="003E4817">
        <w:rPr>
          <w:b/>
          <w:bCs/>
        </w:rPr>
        <w:t>chất</w:t>
      </w:r>
      <w:proofErr w:type="spellEnd"/>
      <w:r w:rsidRPr="003E4817">
        <w:rPr>
          <w:b/>
          <w:bCs/>
        </w:rPr>
        <w:t xml:space="preserve"> </w:t>
      </w:r>
      <w:proofErr w:type="spellStart"/>
      <w:r w:rsidRPr="003E4817">
        <w:rPr>
          <w:b/>
          <w:bCs/>
        </w:rPr>
        <w:t>lượng</w:t>
      </w:r>
      <w:proofErr w:type="spellEnd"/>
      <w:r w:rsidRPr="003E4817">
        <w:rPr>
          <w:b/>
          <w:bCs/>
        </w:rPr>
        <w:t xml:space="preserve"> </w:t>
      </w:r>
      <w:proofErr w:type="spellStart"/>
      <w:r w:rsidRPr="003E4817">
        <w:rPr>
          <w:b/>
          <w:bCs/>
        </w:rPr>
        <w:t>và</w:t>
      </w:r>
      <w:proofErr w:type="spellEnd"/>
      <w:r w:rsidRPr="003E4817">
        <w:rPr>
          <w:b/>
          <w:bCs/>
        </w:rPr>
        <w:t xml:space="preserve"> </w:t>
      </w:r>
      <w:proofErr w:type="spellStart"/>
      <w:r w:rsidRPr="003E4817">
        <w:rPr>
          <w:b/>
          <w:bCs/>
        </w:rPr>
        <w:t>điều</w:t>
      </w:r>
      <w:proofErr w:type="spellEnd"/>
      <w:r w:rsidRPr="003E4817">
        <w:rPr>
          <w:b/>
          <w:bCs/>
        </w:rPr>
        <w:t xml:space="preserve"> </w:t>
      </w:r>
      <w:proofErr w:type="spellStart"/>
      <w:r w:rsidRPr="003E4817">
        <w:rPr>
          <w:b/>
          <w:bCs/>
        </w:rPr>
        <w:t>kiện</w:t>
      </w:r>
      <w:proofErr w:type="spellEnd"/>
      <w:r w:rsidRPr="003E4817">
        <w:rPr>
          <w:b/>
          <w:bCs/>
        </w:rPr>
        <w:t xml:space="preserve"> </w:t>
      </w:r>
      <w:proofErr w:type="spellStart"/>
      <w:r w:rsidRPr="003E4817">
        <w:rPr>
          <w:b/>
          <w:bCs/>
        </w:rPr>
        <w:t>ảnh</w:t>
      </w:r>
      <w:proofErr w:type="spellEnd"/>
      <w:r w:rsidRPr="003E4817">
        <w:rPr>
          <w:b/>
          <w:bCs/>
        </w:rPr>
        <w:t xml:space="preserve"> </w:t>
      </w:r>
      <w:proofErr w:type="spellStart"/>
      <w:r w:rsidRPr="003E4817">
        <w:rPr>
          <w:b/>
          <w:bCs/>
        </w:rPr>
        <w:t>đầu</w:t>
      </w:r>
      <w:proofErr w:type="spellEnd"/>
      <w:r w:rsidRPr="003E4817">
        <w:rPr>
          <w:b/>
          <w:bCs/>
        </w:rPr>
        <w:t xml:space="preserve"> </w:t>
      </w:r>
      <w:proofErr w:type="spellStart"/>
      <w:r w:rsidRPr="003E4817">
        <w:rPr>
          <w:b/>
          <w:bCs/>
        </w:rPr>
        <w:t>vào</w:t>
      </w:r>
      <w:proofErr w:type="spellEnd"/>
      <w:r w:rsidRPr="003E4817">
        <w:br/>
      </w:r>
      <w:r w:rsidRPr="003E4817">
        <w:t> </w:t>
      </w:r>
      <w:r w:rsidRPr="003E4817">
        <w:t> </w:t>
      </w:r>
      <w:r w:rsidRPr="003E4817">
        <w:t xml:space="preserve">Hiệu </w:t>
      </w:r>
      <w:proofErr w:type="spellStart"/>
      <w:r w:rsidRPr="003E4817">
        <w:t>năng</w:t>
      </w:r>
      <w:proofErr w:type="spellEnd"/>
      <w:r w:rsidRPr="003E4817">
        <w:t xml:space="preserve"> </w:t>
      </w:r>
      <w:proofErr w:type="spellStart"/>
      <w:r w:rsidRPr="003E4817">
        <w:t>của</w:t>
      </w:r>
      <w:proofErr w:type="spellEnd"/>
      <w:r w:rsidRPr="003E4817">
        <w:t xml:space="preserve"> </w:t>
      </w:r>
      <w:proofErr w:type="spellStart"/>
      <w:r w:rsidRPr="003E4817">
        <w:t>mô</w:t>
      </w:r>
      <w:proofErr w:type="spellEnd"/>
      <w:r w:rsidRPr="003E4817">
        <w:t xml:space="preserve"> </w:t>
      </w:r>
      <w:proofErr w:type="spellStart"/>
      <w:r w:rsidRPr="003E4817">
        <w:t>hình</w:t>
      </w:r>
      <w:proofErr w:type="spellEnd"/>
      <w:r w:rsidRPr="003E4817">
        <w:t xml:space="preserve"> </w:t>
      </w:r>
      <w:proofErr w:type="spellStart"/>
      <w:r w:rsidRPr="003E4817">
        <w:t>giảm</w:t>
      </w:r>
      <w:proofErr w:type="spellEnd"/>
      <w:r w:rsidRPr="003E4817">
        <w:t xml:space="preserve"> </w:t>
      </w:r>
      <w:proofErr w:type="spellStart"/>
      <w:r w:rsidRPr="003E4817">
        <w:t>đáng</w:t>
      </w:r>
      <w:proofErr w:type="spellEnd"/>
      <w:r w:rsidRPr="003E4817">
        <w:t xml:space="preserve"> </w:t>
      </w:r>
      <w:proofErr w:type="spellStart"/>
      <w:r w:rsidRPr="003E4817">
        <w:t>kể</w:t>
      </w:r>
      <w:proofErr w:type="spellEnd"/>
      <w:r w:rsidRPr="003E4817">
        <w:t xml:space="preserve"> </w:t>
      </w:r>
      <w:proofErr w:type="spellStart"/>
      <w:r w:rsidRPr="003E4817">
        <w:t>khi</w:t>
      </w:r>
      <w:proofErr w:type="spellEnd"/>
      <w:r w:rsidRPr="003E4817">
        <w:t xml:space="preserve"> </w:t>
      </w:r>
      <w:proofErr w:type="spellStart"/>
      <w:r w:rsidRPr="003E4817">
        <w:t>ảnh</w:t>
      </w:r>
      <w:proofErr w:type="spellEnd"/>
      <w:r w:rsidRPr="003E4817">
        <w:t xml:space="preserve"> </w:t>
      </w:r>
      <w:proofErr w:type="spellStart"/>
      <w:r w:rsidRPr="003E4817">
        <w:t>đầu</w:t>
      </w:r>
      <w:proofErr w:type="spellEnd"/>
      <w:r w:rsidRPr="003E4817">
        <w:t xml:space="preserve"> </w:t>
      </w:r>
      <w:proofErr w:type="spellStart"/>
      <w:r w:rsidRPr="003E4817">
        <w:t>vào</w:t>
      </w:r>
      <w:proofErr w:type="spellEnd"/>
      <w:r w:rsidRPr="003E4817">
        <w:t xml:space="preserve"> </w:t>
      </w:r>
      <w:proofErr w:type="spellStart"/>
      <w:r w:rsidRPr="003E4817">
        <w:t>không</w:t>
      </w:r>
      <w:proofErr w:type="spellEnd"/>
      <w:r w:rsidRPr="003E4817">
        <w:t xml:space="preserve"> </w:t>
      </w:r>
      <w:proofErr w:type="spellStart"/>
      <w:r w:rsidRPr="003E4817">
        <w:t>đáp</w:t>
      </w:r>
      <w:proofErr w:type="spellEnd"/>
      <w:r w:rsidRPr="003E4817">
        <w:t xml:space="preserve"> </w:t>
      </w:r>
      <w:proofErr w:type="spellStart"/>
      <w:r w:rsidRPr="003E4817">
        <w:t>ứng</w:t>
      </w:r>
      <w:proofErr w:type="spellEnd"/>
      <w:r w:rsidRPr="003E4817">
        <w:t xml:space="preserve"> </w:t>
      </w:r>
      <w:proofErr w:type="spellStart"/>
      <w:r w:rsidRPr="003E4817">
        <w:t>điều</w:t>
      </w:r>
      <w:proofErr w:type="spellEnd"/>
      <w:r w:rsidRPr="003E4817">
        <w:t xml:space="preserve"> </w:t>
      </w:r>
      <w:proofErr w:type="spellStart"/>
      <w:r w:rsidRPr="003E4817">
        <w:t>kiện</w:t>
      </w:r>
      <w:proofErr w:type="spellEnd"/>
      <w:r w:rsidRPr="003E4817">
        <w:t xml:space="preserve"> </w:t>
      </w:r>
      <w:proofErr w:type="spellStart"/>
      <w:r w:rsidRPr="003E4817">
        <w:t>lý</w:t>
      </w:r>
      <w:proofErr w:type="spellEnd"/>
      <w:r w:rsidRPr="003E4817">
        <w:t xml:space="preserve"> </w:t>
      </w:r>
      <w:proofErr w:type="spellStart"/>
      <w:r w:rsidRPr="003E4817">
        <w:t>tưởng</w:t>
      </w:r>
      <w:proofErr w:type="spellEnd"/>
      <w:r w:rsidRPr="003E4817">
        <w:t xml:space="preserve"> </w:t>
      </w:r>
      <w:proofErr w:type="spellStart"/>
      <w:r w:rsidRPr="003E4817">
        <w:t>của</w:t>
      </w:r>
      <w:proofErr w:type="spellEnd"/>
      <w:r w:rsidRPr="003E4817">
        <w:t xml:space="preserve"> </w:t>
      </w:r>
      <w:proofErr w:type="spellStart"/>
      <w:r w:rsidRPr="003E4817">
        <w:t>bộ</w:t>
      </w:r>
      <w:proofErr w:type="spellEnd"/>
      <w:r w:rsidRPr="003E4817">
        <w:t xml:space="preserve"> </w:t>
      </w:r>
      <w:proofErr w:type="spellStart"/>
      <w:r w:rsidRPr="003E4817">
        <w:t>dữ</w:t>
      </w:r>
      <w:proofErr w:type="spellEnd"/>
      <w:r w:rsidRPr="003E4817">
        <w:t xml:space="preserve"> </w:t>
      </w:r>
      <w:proofErr w:type="spellStart"/>
      <w:r w:rsidRPr="003E4817">
        <w:t>liệu</w:t>
      </w:r>
      <w:proofErr w:type="spellEnd"/>
      <w:r w:rsidRPr="003E4817">
        <w:t xml:space="preserve"> Fruits-360, </w:t>
      </w:r>
      <w:proofErr w:type="spellStart"/>
      <w:r w:rsidRPr="003E4817">
        <w:t>vốn</w:t>
      </w:r>
      <w:proofErr w:type="spellEnd"/>
      <w:r w:rsidRPr="003E4817">
        <w:t xml:space="preserve"> </w:t>
      </w:r>
      <w:proofErr w:type="spellStart"/>
      <w:r w:rsidRPr="003E4817">
        <w:t>được</w:t>
      </w:r>
      <w:proofErr w:type="spellEnd"/>
      <w:r w:rsidRPr="003E4817">
        <w:t xml:space="preserve"> </w:t>
      </w:r>
      <w:proofErr w:type="spellStart"/>
      <w:r w:rsidRPr="003E4817">
        <w:t>chụp</w:t>
      </w:r>
      <w:proofErr w:type="spellEnd"/>
      <w:r w:rsidRPr="003E4817">
        <w:t xml:space="preserve"> </w:t>
      </w:r>
      <w:proofErr w:type="spellStart"/>
      <w:r w:rsidRPr="003E4817">
        <w:t>trong</w:t>
      </w:r>
      <w:proofErr w:type="spellEnd"/>
      <w:r w:rsidRPr="003E4817">
        <w:t xml:space="preserve"> </w:t>
      </w:r>
      <w:proofErr w:type="spellStart"/>
      <w:r w:rsidRPr="003E4817">
        <w:t>môi</w:t>
      </w:r>
      <w:proofErr w:type="spellEnd"/>
      <w:r w:rsidRPr="003E4817">
        <w:t xml:space="preserve"> </w:t>
      </w:r>
      <w:proofErr w:type="spellStart"/>
      <w:r w:rsidRPr="003E4817">
        <w:t>trường</w:t>
      </w:r>
      <w:proofErr w:type="spellEnd"/>
      <w:r w:rsidRPr="003E4817">
        <w:t xml:space="preserve"> studio </w:t>
      </w:r>
      <w:proofErr w:type="spellStart"/>
      <w:r w:rsidRPr="003E4817">
        <w:t>với</w:t>
      </w:r>
      <w:proofErr w:type="spellEnd"/>
      <w:r w:rsidRPr="003E4817">
        <w:t xml:space="preserve"> </w:t>
      </w:r>
      <w:proofErr w:type="spellStart"/>
      <w:r w:rsidRPr="003E4817">
        <w:t>nền</w:t>
      </w:r>
      <w:proofErr w:type="spellEnd"/>
      <w:r w:rsidRPr="003E4817">
        <w:t xml:space="preserve"> </w:t>
      </w:r>
      <w:proofErr w:type="spellStart"/>
      <w:r w:rsidRPr="003E4817">
        <w:t>trắng</w:t>
      </w:r>
      <w:proofErr w:type="spellEnd"/>
      <w:r w:rsidRPr="003E4817">
        <w:t xml:space="preserve">, </w:t>
      </w:r>
      <w:proofErr w:type="spellStart"/>
      <w:r w:rsidRPr="003E4817">
        <w:t>ánh</w:t>
      </w:r>
      <w:proofErr w:type="spellEnd"/>
      <w:r w:rsidRPr="003E4817">
        <w:t xml:space="preserve"> </w:t>
      </w:r>
      <w:proofErr w:type="spellStart"/>
      <w:r w:rsidRPr="003E4817">
        <w:t>sáng</w:t>
      </w:r>
      <w:proofErr w:type="spellEnd"/>
      <w:r w:rsidRPr="003E4817">
        <w:t xml:space="preserve"> </w:t>
      </w:r>
      <w:proofErr w:type="spellStart"/>
      <w:r w:rsidRPr="003E4817">
        <w:t>đồng</w:t>
      </w:r>
      <w:proofErr w:type="spellEnd"/>
      <w:r w:rsidRPr="003E4817">
        <w:t xml:space="preserve"> </w:t>
      </w:r>
      <w:proofErr w:type="spellStart"/>
      <w:r w:rsidRPr="003E4817">
        <w:t>đều</w:t>
      </w:r>
      <w:proofErr w:type="spellEnd"/>
      <w:r w:rsidRPr="003E4817">
        <w:t xml:space="preserve"> </w:t>
      </w:r>
      <w:proofErr w:type="spellStart"/>
      <w:r w:rsidRPr="003E4817">
        <w:t>và</w:t>
      </w:r>
      <w:proofErr w:type="spellEnd"/>
      <w:r w:rsidRPr="003E4817">
        <w:t xml:space="preserve"> </w:t>
      </w:r>
      <w:proofErr w:type="spellStart"/>
      <w:r w:rsidRPr="003E4817">
        <w:t>đối</w:t>
      </w:r>
      <w:proofErr w:type="spellEnd"/>
      <w:r w:rsidRPr="003E4817">
        <w:t xml:space="preserve"> </w:t>
      </w:r>
      <w:proofErr w:type="spellStart"/>
      <w:r w:rsidRPr="003E4817">
        <w:t>tượng</w:t>
      </w:r>
      <w:proofErr w:type="spellEnd"/>
      <w:r w:rsidRPr="003E4817">
        <w:t xml:space="preserve"> </w:t>
      </w:r>
      <w:proofErr w:type="spellStart"/>
      <w:r w:rsidRPr="003E4817">
        <w:t>rõ</w:t>
      </w:r>
      <w:proofErr w:type="spellEnd"/>
      <w:r w:rsidRPr="003E4817">
        <w:t xml:space="preserve"> </w:t>
      </w:r>
      <w:proofErr w:type="spellStart"/>
      <w:r w:rsidRPr="003E4817">
        <w:t>nét</w:t>
      </w:r>
      <w:proofErr w:type="spellEnd"/>
      <w:r w:rsidRPr="003E4817">
        <w:t xml:space="preserve">. </w:t>
      </w:r>
      <w:proofErr w:type="spellStart"/>
      <w:r w:rsidRPr="003E4817">
        <w:t>Một</w:t>
      </w:r>
      <w:proofErr w:type="spellEnd"/>
      <w:r w:rsidRPr="003E4817">
        <w:t xml:space="preserve"> </w:t>
      </w:r>
      <w:proofErr w:type="spellStart"/>
      <w:r w:rsidRPr="003E4817">
        <w:t>số</w:t>
      </w:r>
      <w:proofErr w:type="spellEnd"/>
      <w:r w:rsidRPr="003E4817">
        <w:t xml:space="preserve"> </w:t>
      </w:r>
      <w:proofErr w:type="spellStart"/>
      <w:r w:rsidRPr="003E4817">
        <w:t>trường</w:t>
      </w:r>
      <w:proofErr w:type="spellEnd"/>
      <w:r w:rsidRPr="003E4817">
        <w:t xml:space="preserve"> </w:t>
      </w:r>
      <w:proofErr w:type="spellStart"/>
      <w:r w:rsidRPr="003E4817">
        <w:t>hợp</w:t>
      </w:r>
      <w:proofErr w:type="spellEnd"/>
      <w:r w:rsidRPr="003E4817">
        <w:t xml:space="preserve"> </w:t>
      </w:r>
      <w:proofErr w:type="spellStart"/>
      <w:r w:rsidRPr="003E4817">
        <w:t>thường</w:t>
      </w:r>
      <w:proofErr w:type="spellEnd"/>
      <w:r w:rsidRPr="003E4817">
        <w:t xml:space="preserve"> </w:t>
      </w:r>
      <w:proofErr w:type="spellStart"/>
      <w:r w:rsidRPr="003E4817">
        <w:t>làm</w:t>
      </w:r>
      <w:proofErr w:type="spellEnd"/>
      <w:r w:rsidRPr="003E4817">
        <w:t xml:space="preserve"> </w:t>
      </w:r>
      <w:proofErr w:type="spellStart"/>
      <w:r w:rsidRPr="003E4817">
        <w:t>giảm</w:t>
      </w:r>
      <w:proofErr w:type="spellEnd"/>
      <w:r w:rsidRPr="003E4817">
        <w:t xml:space="preserve"> </w:t>
      </w:r>
      <w:proofErr w:type="spellStart"/>
      <w:r w:rsidRPr="003E4817">
        <w:t>độ</w:t>
      </w:r>
      <w:proofErr w:type="spellEnd"/>
      <w:r w:rsidRPr="003E4817">
        <w:t xml:space="preserve"> </w:t>
      </w:r>
      <w:proofErr w:type="spellStart"/>
      <w:r w:rsidRPr="003E4817">
        <w:t>chính</w:t>
      </w:r>
      <w:proofErr w:type="spellEnd"/>
      <w:r w:rsidRPr="003E4817">
        <w:t xml:space="preserve"> </w:t>
      </w:r>
      <w:proofErr w:type="spellStart"/>
      <w:r w:rsidRPr="003E4817">
        <w:t>xác</w:t>
      </w:r>
      <w:proofErr w:type="spellEnd"/>
      <w:r w:rsidRPr="003E4817">
        <w:t xml:space="preserve"> </w:t>
      </w:r>
      <w:proofErr w:type="spellStart"/>
      <w:r w:rsidRPr="003E4817">
        <w:t>của</w:t>
      </w:r>
      <w:proofErr w:type="spellEnd"/>
      <w:r w:rsidRPr="003E4817">
        <w:t xml:space="preserve"> </w:t>
      </w:r>
      <w:proofErr w:type="spellStart"/>
      <w:r w:rsidRPr="003E4817">
        <w:t>mô</w:t>
      </w:r>
      <w:proofErr w:type="spellEnd"/>
      <w:r w:rsidRPr="003E4817">
        <w:t xml:space="preserve"> </w:t>
      </w:r>
      <w:proofErr w:type="spellStart"/>
      <w:r w:rsidRPr="003E4817">
        <w:t>hình</w:t>
      </w:r>
      <w:proofErr w:type="spellEnd"/>
      <w:r w:rsidRPr="003E4817">
        <w:t xml:space="preserve"> </w:t>
      </w:r>
      <w:proofErr w:type="spellStart"/>
      <w:r w:rsidRPr="003E4817">
        <w:t>gồm</w:t>
      </w:r>
      <w:proofErr w:type="spellEnd"/>
      <w:r w:rsidRPr="003E4817">
        <w:t>:</w:t>
      </w:r>
    </w:p>
    <w:p w14:paraId="17D0332C" w14:textId="77777777" w:rsidR="003E4817" w:rsidRPr="003E4817" w:rsidRDefault="003E4817" w:rsidP="003E4817">
      <w:pPr>
        <w:numPr>
          <w:ilvl w:val="0"/>
          <w:numId w:val="48"/>
        </w:numPr>
        <w:jc w:val="both"/>
      </w:pPr>
      <w:proofErr w:type="spellStart"/>
      <w:r w:rsidRPr="003E4817">
        <w:t>Ảnh</w:t>
      </w:r>
      <w:proofErr w:type="spellEnd"/>
      <w:r w:rsidRPr="003E4817">
        <w:t xml:space="preserve"> </w:t>
      </w:r>
      <w:proofErr w:type="spellStart"/>
      <w:r w:rsidRPr="003E4817">
        <w:t>mờ</w:t>
      </w:r>
      <w:proofErr w:type="spellEnd"/>
      <w:r w:rsidRPr="003E4817">
        <w:t xml:space="preserve">, </w:t>
      </w:r>
      <w:proofErr w:type="spellStart"/>
      <w:r w:rsidRPr="003E4817">
        <w:t>thiếu</w:t>
      </w:r>
      <w:proofErr w:type="spellEnd"/>
      <w:r w:rsidRPr="003E4817">
        <w:t xml:space="preserve"> </w:t>
      </w:r>
      <w:proofErr w:type="spellStart"/>
      <w:r w:rsidRPr="003E4817">
        <w:t>sáng</w:t>
      </w:r>
      <w:proofErr w:type="spellEnd"/>
      <w:r w:rsidRPr="003E4817">
        <w:t xml:space="preserve"> </w:t>
      </w:r>
      <w:proofErr w:type="spellStart"/>
      <w:r w:rsidRPr="003E4817">
        <w:t>hoặc</w:t>
      </w:r>
      <w:proofErr w:type="spellEnd"/>
      <w:r w:rsidRPr="003E4817">
        <w:t xml:space="preserve"> </w:t>
      </w:r>
      <w:proofErr w:type="spellStart"/>
      <w:r w:rsidRPr="003E4817">
        <w:t>nhiễu</w:t>
      </w:r>
      <w:proofErr w:type="spellEnd"/>
      <w:r w:rsidRPr="003E4817">
        <w:t xml:space="preserve"> </w:t>
      </w:r>
      <w:proofErr w:type="spellStart"/>
      <w:r w:rsidRPr="003E4817">
        <w:t>cao</w:t>
      </w:r>
      <w:proofErr w:type="spellEnd"/>
      <w:r w:rsidRPr="003E4817">
        <w:t xml:space="preserve">, </w:t>
      </w:r>
      <w:proofErr w:type="spellStart"/>
      <w:r w:rsidRPr="003E4817">
        <w:t>làm</w:t>
      </w:r>
      <w:proofErr w:type="spellEnd"/>
      <w:r w:rsidRPr="003E4817">
        <w:t xml:space="preserve"> </w:t>
      </w:r>
      <w:proofErr w:type="spellStart"/>
      <w:r w:rsidRPr="003E4817">
        <w:t>mất</w:t>
      </w:r>
      <w:proofErr w:type="spellEnd"/>
      <w:r w:rsidRPr="003E4817">
        <w:t xml:space="preserve"> </w:t>
      </w:r>
      <w:proofErr w:type="spellStart"/>
      <w:r w:rsidRPr="003E4817">
        <w:t>các</w:t>
      </w:r>
      <w:proofErr w:type="spellEnd"/>
      <w:r w:rsidRPr="003E4817">
        <w:t xml:space="preserve"> chi </w:t>
      </w:r>
      <w:proofErr w:type="spellStart"/>
      <w:r w:rsidRPr="003E4817">
        <w:t>tiết</w:t>
      </w:r>
      <w:proofErr w:type="spellEnd"/>
      <w:r w:rsidRPr="003E4817">
        <w:t xml:space="preserve"> </w:t>
      </w:r>
      <w:proofErr w:type="spellStart"/>
      <w:r w:rsidRPr="003E4817">
        <w:t>quan</w:t>
      </w:r>
      <w:proofErr w:type="spellEnd"/>
      <w:r w:rsidRPr="003E4817">
        <w:t xml:space="preserve"> </w:t>
      </w:r>
      <w:proofErr w:type="spellStart"/>
      <w:r w:rsidRPr="003E4817">
        <w:t>trọng</w:t>
      </w:r>
      <w:proofErr w:type="spellEnd"/>
      <w:r w:rsidRPr="003E4817">
        <w:t xml:space="preserve"> </w:t>
      </w:r>
      <w:proofErr w:type="spellStart"/>
      <w:r w:rsidRPr="003E4817">
        <w:t>như</w:t>
      </w:r>
      <w:proofErr w:type="spellEnd"/>
      <w:r w:rsidRPr="003E4817">
        <w:t xml:space="preserve"> texture </w:t>
      </w:r>
      <w:proofErr w:type="spellStart"/>
      <w:r w:rsidRPr="003E4817">
        <w:t>và</w:t>
      </w:r>
      <w:proofErr w:type="spellEnd"/>
      <w:r w:rsidRPr="003E4817">
        <w:t xml:space="preserve"> </w:t>
      </w:r>
      <w:proofErr w:type="spellStart"/>
      <w:r w:rsidRPr="003E4817">
        <w:t>cạnh</w:t>
      </w:r>
      <w:proofErr w:type="spellEnd"/>
      <w:r w:rsidRPr="003E4817">
        <w:t xml:space="preserve">, </w:t>
      </w:r>
      <w:proofErr w:type="spellStart"/>
      <w:r w:rsidRPr="003E4817">
        <w:t>khiến</w:t>
      </w:r>
      <w:proofErr w:type="spellEnd"/>
      <w:r w:rsidRPr="003E4817">
        <w:t xml:space="preserve"> </w:t>
      </w:r>
      <w:proofErr w:type="spellStart"/>
      <w:r w:rsidRPr="003E4817">
        <w:t>xác</w:t>
      </w:r>
      <w:proofErr w:type="spellEnd"/>
      <w:r w:rsidRPr="003E4817">
        <w:t xml:space="preserve"> </w:t>
      </w:r>
      <w:proofErr w:type="spellStart"/>
      <w:r w:rsidRPr="003E4817">
        <w:t>suất</w:t>
      </w:r>
      <w:proofErr w:type="spellEnd"/>
      <w:r w:rsidRPr="003E4817">
        <w:t xml:space="preserve"> </w:t>
      </w:r>
      <w:proofErr w:type="spellStart"/>
      <w:r w:rsidRPr="003E4817">
        <w:t>dự</w:t>
      </w:r>
      <w:proofErr w:type="spellEnd"/>
      <w:r w:rsidRPr="003E4817">
        <w:t xml:space="preserve"> </w:t>
      </w:r>
      <w:proofErr w:type="spellStart"/>
      <w:r w:rsidRPr="003E4817">
        <w:t>đoán</w:t>
      </w:r>
      <w:proofErr w:type="spellEnd"/>
      <w:r w:rsidRPr="003E4817">
        <w:t xml:space="preserve"> Top-1 </w:t>
      </w:r>
      <w:proofErr w:type="spellStart"/>
      <w:r w:rsidRPr="003E4817">
        <w:t>giảm</w:t>
      </w:r>
      <w:proofErr w:type="spellEnd"/>
      <w:r w:rsidRPr="003E4817">
        <w:t xml:space="preserve"> </w:t>
      </w:r>
      <w:proofErr w:type="spellStart"/>
      <w:r w:rsidRPr="003E4817">
        <w:t>xuống</w:t>
      </w:r>
      <w:proofErr w:type="spellEnd"/>
      <w:r w:rsidRPr="003E4817">
        <w:t xml:space="preserve"> </w:t>
      </w:r>
      <w:proofErr w:type="spellStart"/>
      <w:r w:rsidRPr="003E4817">
        <w:t>dưới</w:t>
      </w:r>
      <w:proofErr w:type="spellEnd"/>
      <w:r w:rsidRPr="003E4817">
        <w:t xml:space="preserve"> 0.70–0.80.</w:t>
      </w:r>
    </w:p>
    <w:p w14:paraId="2947D35C" w14:textId="77777777" w:rsidR="003E4817" w:rsidRPr="003E4817" w:rsidRDefault="003E4817" w:rsidP="003E4817">
      <w:pPr>
        <w:numPr>
          <w:ilvl w:val="0"/>
          <w:numId w:val="48"/>
        </w:numPr>
        <w:jc w:val="both"/>
      </w:pPr>
      <w:proofErr w:type="spellStart"/>
      <w:r w:rsidRPr="003E4817">
        <w:t>Đối</w:t>
      </w:r>
      <w:proofErr w:type="spellEnd"/>
      <w:r w:rsidRPr="003E4817">
        <w:t xml:space="preserve"> </w:t>
      </w:r>
      <w:proofErr w:type="spellStart"/>
      <w:r w:rsidRPr="003E4817">
        <w:t>tượng</w:t>
      </w:r>
      <w:proofErr w:type="spellEnd"/>
      <w:r w:rsidRPr="003E4817">
        <w:t xml:space="preserve"> </w:t>
      </w:r>
      <w:proofErr w:type="spellStart"/>
      <w:r w:rsidRPr="003E4817">
        <w:t>nhỏ</w:t>
      </w:r>
      <w:proofErr w:type="spellEnd"/>
      <w:r w:rsidRPr="003E4817">
        <w:t xml:space="preserve"> </w:t>
      </w:r>
      <w:proofErr w:type="spellStart"/>
      <w:r w:rsidRPr="003E4817">
        <w:t>trong</w:t>
      </w:r>
      <w:proofErr w:type="spellEnd"/>
      <w:r w:rsidRPr="003E4817">
        <w:t xml:space="preserve"> </w:t>
      </w:r>
      <w:proofErr w:type="spellStart"/>
      <w:r w:rsidRPr="003E4817">
        <w:t>khung</w:t>
      </w:r>
      <w:proofErr w:type="spellEnd"/>
      <w:r w:rsidRPr="003E4817">
        <w:t xml:space="preserve"> </w:t>
      </w:r>
      <w:proofErr w:type="spellStart"/>
      <w:r w:rsidRPr="003E4817">
        <w:t>hình</w:t>
      </w:r>
      <w:proofErr w:type="spellEnd"/>
      <w:r w:rsidRPr="003E4817">
        <w:t xml:space="preserve"> (</w:t>
      </w:r>
      <w:proofErr w:type="spellStart"/>
      <w:r w:rsidRPr="003E4817">
        <w:t>chiếm</w:t>
      </w:r>
      <w:proofErr w:type="spellEnd"/>
      <w:r w:rsidRPr="003E4817">
        <w:t xml:space="preserve"> </w:t>
      </w:r>
      <w:proofErr w:type="spellStart"/>
      <w:r w:rsidRPr="003E4817">
        <w:t>dưới</w:t>
      </w:r>
      <w:proofErr w:type="spellEnd"/>
      <w:r w:rsidRPr="003E4817">
        <w:t xml:space="preserve"> </w:t>
      </w:r>
      <w:proofErr w:type="spellStart"/>
      <w:r w:rsidRPr="003E4817">
        <w:t>khoảng</w:t>
      </w:r>
      <w:proofErr w:type="spellEnd"/>
      <w:r w:rsidRPr="003E4817">
        <w:t xml:space="preserve"> 30–40% </w:t>
      </w:r>
      <w:proofErr w:type="spellStart"/>
      <w:r w:rsidRPr="003E4817">
        <w:t>diện</w:t>
      </w:r>
      <w:proofErr w:type="spellEnd"/>
      <w:r w:rsidRPr="003E4817">
        <w:t xml:space="preserve"> </w:t>
      </w:r>
      <w:proofErr w:type="spellStart"/>
      <w:r w:rsidRPr="003E4817">
        <w:t>tích</w:t>
      </w:r>
      <w:proofErr w:type="spellEnd"/>
      <w:r w:rsidRPr="003E4817">
        <w:t xml:space="preserve"> </w:t>
      </w:r>
      <w:proofErr w:type="spellStart"/>
      <w:r w:rsidRPr="003E4817">
        <w:t>ảnh</w:t>
      </w:r>
      <w:proofErr w:type="spellEnd"/>
      <w:r w:rsidRPr="003E4817">
        <w:t xml:space="preserve">) </w:t>
      </w:r>
      <w:proofErr w:type="spellStart"/>
      <w:r w:rsidRPr="003E4817">
        <w:t>hoặc</w:t>
      </w:r>
      <w:proofErr w:type="spellEnd"/>
      <w:r w:rsidRPr="003E4817">
        <w:t xml:space="preserve"> </w:t>
      </w:r>
      <w:proofErr w:type="spellStart"/>
      <w:r w:rsidRPr="003E4817">
        <w:t>bị</w:t>
      </w:r>
      <w:proofErr w:type="spellEnd"/>
      <w:r w:rsidRPr="003E4817">
        <w:t xml:space="preserve"> </w:t>
      </w:r>
      <w:proofErr w:type="spellStart"/>
      <w:r w:rsidRPr="003E4817">
        <w:t>lệch</w:t>
      </w:r>
      <w:proofErr w:type="spellEnd"/>
      <w:r w:rsidRPr="003E4817">
        <w:t xml:space="preserve"> </w:t>
      </w:r>
      <w:proofErr w:type="spellStart"/>
      <w:r w:rsidRPr="003E4817">
        <w:t>góc</w:t>
      </w:r>
      <w:proofErr w:type="spellEnd"/>
      <w:r w:rsidRPr="003E4817">
        <w:t xml:space="preserve">, </w:t>
      </w:r>
      <w:proofErr w:type="spellStart"/>
      <w:r w:rsidRPr="003E4817">
        <w:t>khiến</w:t>
      </w:r>
      <w:proofErr w:type="spellEnd"/>
      <w:r w:rsidRPr="003E4817">
        <w:t xml:space="preserve"> </w:t>
      </w:r>
      <w:proofErr w:type="spellStart"/>
      <w:r w:rsidRPr="003E4817">
        <w:t>tầng</w:t>
      </w:r>
      <w:proofErr w:type="spellEnd"/>
      <w:r w:rsidRPr="003E4817">
        <w:t xml:space="preserve"> </w:t>
      </w:r>
      <w:r w:rsidRPr="003E4817">
        <w:rPr>
          <w:i/>
          <w:iCs/>
        </w:rPr>
        <w:t>GlobalAveragePooling2D</w:t>
      </w:r>
      <w:r w:rsidRPr="003E4817">
        <w:t xml:space="preserve"> </w:t>
      </w:r>
      <w:proofErr w:type="spellStart"/>
      <w:r w:rsidRPr="003E4817">
        <w:t>bị</w:t>
      </w:r>
      <w:proofErr w:type="spellEnd"/>
      <w:r w:rsidRPr="003E4817">
        <w:t xml:space="preserve"> </w:t>
      </w:r>
      <w:proofErr w:type="spellStart"/>
      <w:r w:rsidRPr="003E4817">
        <w:t>ảnh</w:t>
      </w:r>
      <w:proofErr w:type="spellEnd"/>
      <w:r w:rsidRPr="003E4817">
        <w:t xml:space="preserve"> </w:t>
      </w:r>
      <w:proofErr w:type="spellStart"/>
      <w:r w:rsidRPr="003E4817">
        <w:t>hưởng</w:t>
      </w:r>
      <w:proofErr w:type="spellEnd"/>
      <w:r w:rsidRPr="003E4817">
        <w:t xml:space="preserve"> </w:t>
      </w:r>
      <w:proofErr w:type="spellStart"/>
      <w:r w:rsidRPr="003E4817">
        <w:t>bởi</w:t>
      </w:r>
      <w:proofErr w:type="spellEnd"/>
      <w:r w:rsidRPr="003E4817">
        <w:t xml:space="preserve"> </w:t>
      </w:r>
      <w:proofErr w:type="spellStart"/>
      <w:r w:rsidRPr="003E4817">
        <w:t>nền</w:t>
      </w:r>
      <w:proofErr w:type="spellEnd"/>
      <w:r w:rsidRPr="003E4817">
        <w:t xml:space="preserve"> </w:t>
      </w:r>
      <w:proofErr w:type="spellStart"/>
      <w:r w:rsidRPr="003E4817">
        <w:t>và</w:t>
      </w:r>
      <w:proofErr w:type="spellEnd"/>
      <w:r w:rsidRPr="003E4817">
        <w:t xml:space="preserve"> </w:t>
      </w:r>
      <w:proofErr w:type="spellStart"/>
      <w:r w:rsidRPr="003E4817">
        <w:t>làm</w:t>
      </w:r>
      <w:proofErr w:type="spellEnd"/>
      <w:r w:rsidRPr="003E4817">
        <w:t xml:space="preserve"> </w:t>
      </w:r>
      <w:proofErr w:type="spellStart"/>
      <w:r w:rsidRPr="003E4817">
        <w:t>loãng</w:t>
      </w:r>
      <w:proofErr w:type="spellEnd"/>
      <w:r w:rsidRPr="003E4817">
        <w:t xml:space="preserve"> </w:t>
      </w:r>
      <w:proofErr w:type="spellStart"/>
      <w:r w:rsidRPr="003E4817">
        <w:t>đặc</w:t>
      </w:r>
      <w:proofErr w:type="spellEnd"/>
      <w:r w:rsidRPr="003E4817">
        <w:t xml:space="preserve"> </w:t>
      </w:r>
      <w:proofErr w:type="spellStart"/>
      <w:r w:rsidRPr="003E4817">
        <w:t>trưng</w:t>
      </w:r>
      <w:proofErr w:type="spellEnd"/>
      <w:r w:rsidRPr="003E4817">
        <w:t xml:space="preserve"> </w:t>
      </w:r>
      <w:proofErr w:type="spellStart"/>
      <w:r w:rsidRPr="003E4817">
        <w:t>chính</w:t>
      </w:r>
      <w:proofErr w:type="spellEnd"/>
      <w:r w:rsidRPr="003E4817">
        <w:t xml:space="preserve"> </w:t>
      </w:r>
      <w:proofErr w:type="spellStart"/>
      <w:r w:rsidRPr="003E4817">
        <w:t>của</w:t>
      </w:r>
      <w:proofErr w:type="spellEnd"/>
      <w:r w:rsidRPr="003E4817">
        <w:t xml:space="preserve"> </w:t>
      </w:r>
      <w:proofErr w:type="spellStart"/>
      <w:r w:rsidRPr="003E4817">
        <w:t>đối</w:t>
      </w:r>
      <w:proofErr w:type="spellEnd"/>
      <w:r w:rsidRPr="003E4817">
        <w:t xml:space="preserve"> </w:t>
      </w:r>
      <w:proofErr w:type="spellStart"/>
      <w:r w:rsidRPr="003E4817">
        <w:t>tượng</w:t>
      </w:r>
      <w:proofErr w:type="spellEnd"/>
      <w:r w:rsidRPr="003E4817">
        <w:t>.</w:t>
      </w:r>
    </w:p>
    <w:p w14:paraId="438448FD" w14:textId="77777777" w:rsidR="003E4817" w:rsidRPr="003E4817" w:rsidRDefault="003E4817" w:rsidP="003E4817">
      <w:pPr>
        <w:numPr>
          <w:ilvl w:val="0"/>
          <w:numId w:val="48"/>
        </w:numPr>
        <w:jc w:val="both"/>
      </w:pPr>
      <w:proofErr w:type="spellStart"/>
      <w:r w:rsidRPr="003E4817">
        <w:t>Nền</w:t>
      </w:r>
      <w:proofErr w:type="spellEnd"/>
      <w:r w:rsidRPr="003E4817">
        <w:t xml:space="preserve"> </w:t>
      </w:r>
      <w:proofErr w:type="spellStart"/>
      <w:r w:rsidRPr="003E4817">
        <w:t>ảnh</w:t>
      </w:r>
      <w:proofErr w:type="spellEnd"/>
      <w:r w:rsidRPr="003E4817">
        <w:t xml:space="preserve"> </w:t>
      </w:r>
      <w:proofErr w:type="spellStart"/>
      <w:r w:rsidRPr="003E4817">
        <w:t>phức</w:t>
      </w:r>
      <w:proofErr w:type="spellEnd"/>
      <w:r w:rsidRPr="003E4817">
        <w:t xml:space="preserve"> </w:t>
      </w:r>
      <w:proofErr w:type="spellStart"/>
      <w:r w:rsidRPr="003E4817">
        <w:t>tạp</w:t>
      </w:r>
      <w:proofErr w:type="spellEnd"/>
      <w:r w:rsidRPr="003E4817">
        <w:t xml:space="preserve"> (</w:t>
      </w:r>
      <w:proofErr w:type="spellStart"/>
      <w:r w:rsidRPr="003E4817">
        <w:t>lá</w:t>
      </w:r>
      <w:proofErr w:type="spellEnd"/>
      <w:r w:rsidRPr="003E4817">
        <w:t xml:space="preserve"> </w:t>
      </w:r>
      <w:proofErr w:type="spellStart"/>
      <w:r w:rsidRPr="003E4817">
        <w:t>cây</w:t>
      </w:r>
      <w:proofErr w:type="spellEnd"/>
      <w:r w:rsidRPr="003E4817">
        <w:t xml:space="preserve">, </w:t>
      </w:r>
      <w:proofErr w:type="spellStart"/>
      <w:r w:rsidRPr="003E4817">
        <w:t>bàn</w:t>
      </w:r>
      <w:proofErr w:type="spellEnd"/>
      <w:r w:rsidRPr="003E4817">
        <w:t xml:space="preserve"> </w:t>
      </w:r>
      <w:proofErr w:type="spellStart"/>
      <w:r w:rsidRPr="003E4817">
        <w:t>chợ</w:t>
      </w:r>
      <w:proofErr w:type="spellEnd"/>
      <w:r w:rsidRPr="003E4817">
        <w:t xml:space="preserve">, </w:t>
      </w:r>
      <w:proofErr w:type="spellStart"/>
      <w:r w:rsidRPr="003E4817">
        <w:t>nhiều</w:t>
      </w:r>
      <w:proofErr w:type="spellEnd"/>
      <w:r w:rsidRPr="003E4817">
        <w:t xml:space="preserve"> </w:t>
      </w:r>
      <w:proofErr w:type="spellStart"/>
      <w:r w:rsidRPr="003E4817">
        <w:t>vật</w:t>
      </w:r>
      <w:proofErr w:type="spellEnd"/>
      <w:r w:rsidRPr="003E4817">
        <w:t xml:space="preserve"> </w:t>
      </w:r>
      <w:proofErr w:type="spellStart"/>
      <w:r w:rsidRPr="003E4817">
        <w:t>thể</w:t>
      </w:r>
      <w:proofErr w:type="spellEnd"/>
      <w:r w:rsidRPr="003E4817">
        <w:t xml:space="preserve"> </w:t>
      </w:r>
      <w:proofErr w:type="spellStart"/>
      <w:r w:rsidRPr="003E4817">
        <w:t>khác</w:t>
      </w:r>
      <w:proofErr w:type="spellEnd"/>
      <w:r w:rsidRPr="003E4817">
        <w:t xml:space="preserve">) </w:t>
      </w:r>
      <w:proofErr w:type="spellStart"/>
      <w:r w:rsidRPr="003E4817">
        <w:t>có</w:t>
      </w:r>
      <w:proofErr w:type="spellEnd"/>
      <w:r w:rsidRPr="003E4817">
        <w:t xml:space="preserve"> </w:t>
      </w:r>
      <w:proofErr w:type="spellStart"/>
      <w:r w:rsidRPr="003E4817">
        <w:t>thể</w:t>
      </w:r>
      <w:proofErr w:type="spellEnd"/>
      <w:r w:rsidRPr="003E4817">
        <w:t xml:space="preserve"> </w:t>
      </w:r>
      <w:proofErr w:type="spellStart"/>
      <w:r w:rsidRPr="003E4817">
        <w:t>gây</w:t>
      </w:r>
      <w:proofErr w:type="spellEnd"/>
      <w:r w:rsidRPr="003E4817">
        <w:t xml:space="preserve"> </w:t>
      </w:r>
      <w:proofErr w:type="spellStart"/>
      <w:r w:rsidRPr="003E4817">
        <w:t>nhiễu</w:t>
      </w:r>
      <w:proofErr w:type="spellEnd"/>
      <w:r w:rsidRPr="003E4817">
        <w:t xml:space="preserve"> </w:t>
      </w:r>
      <w:proofErr w:type="spellStart"/>
      <w:r w:rsidRPr="003E4817">
        <w:t>và</w:t>
      </w:r>
      <w:proofErr w:type="spellEnd"/>
      <w:r w:rsidRPr="003E4817">
        <w:t xml:space="preserve"> </w:t>
      </w:r>
      <w:proofErr w:type="spellStart"/>
      <w:r w:rsidRPr="003E4817">
        <w:t>dẫn</w:t>
      </w:r>
      <w:proofErr w:type="spellEnd"/>
      <w:r w:rsidRPr="003E4817">
        <w:t xml:space="preserve"> </w:t>
      </w:r>
      <w:proofErr w:type="spellStart"/>
      <w:r w:rsidRPr="003E4817">
        <w:t>đến</w:t>
      </w:r>
      <w:proofErr w:type="spellEnd"/>
      <w:r w:rsidRPr="003E4817">
        <w:t xml:space="preserve"> </w:t>
      </w:r>
      <w:proofErr w:type="spellStart"/>
      <w:r w:rsidRPr="003E4817">
        <w:t>nhầm</w:t>
      </w:r>
      <w:proofErr w:type="spellEnd"/>
      <w:r w:rsidRPr="003E4817">
        <w:t xml:space="preserve"> </w:t>
      </w:r>
      <w:proofErr w:type="spellStart"/>
      <w:r w:rsidRPr="003E4817">
        <w:t>lẫn</w:t>
      </w:r>
      <w:proofErr w:type="spellEnd"/>
      <w:r w:rsidRPr="003E4817">
        <w:t xml:space="preserve"> </w:t>
      </w:r>
      <w:proofErr w:type="spellStart"/>
      <w:r w:rsidRPr="003E4817">
        <w:t>với</w:t>
      </w:r>
      <w:proofErr w:type="spellEnd"/>
      <w:r w:rsidRPr="003E4817">
        <w:t xml:space="preserve"> </w:t>
      </w:r>
      <w:proofErr w:type="spellStart"/>
      <w:r w:rsidRPr="003E4817">
        <w:t>các</w:t>
      </w:r>
      <w:proofErr w:type="spellEnd"/>
      <w:r w:rsidRPr="003E4817">
        <w:t xml:space="preserve"> </w:t>
      </w:r>
      <w:proofErr w:type="spellStart"/>
      <w:r w:rsidRPr="003E4817">
        <w:t>lớp</w:t>
      </w:r>
      <w:proofErr w:type="spellEnd"/>
      <w:r w:rsidRPr="003E4817">
        <w:t xml:space="preserve"> </w:t>
      </w:r>
      <w:proofErr w:type="spellStart"/>
      <w:r w:rsidRPr="003E4817">
        <w:t>có</w:t>
      </w:r>
      <w:proofErr w:type="spellEnd"/>
      <w:r w:rsidRPr="003E4817">
        <w:t xml:space="preserve"> </w:t>
      </w:r>
      <w:proofErr w:type="spellStart"/>
      <w:r w:rsidRPr="003E4817">
        <w:t>màu</w:t>
      </w:r>
      <w:proofErr w:type="spellEnd"/>
      <w:r w:rsidRPr="003E4817">
        <w:t xml:space="preserve"> </w:t>
      </w:r>
      <w:proofErr w:type="spellStart"/>
      <w:r w:rsidRPr="003E4817">
        <w:t>sắc</w:t>
      </w:r>
      <w:proofErr w:type="spellEnd"/>
      <w:r w:rsidRPr="003E4817">
        <w:t xml:space="preserve"> </w:t>
      </w:r>
      <w:proofErr w:type="spellStart"/>
      <w:r w:rsidRPr="003E4817">
        <w:t>tương</w:t>
      </w:r>
      <w:proofErr w:type="spellEnd"/>
      <w:r w:rsidRPr="003E4817">
        <w:t xml:space="preserve"> </w:t>
      </w:r>
      <w:proofErr w:type="spellStart"/>
      <w:r w:rsidRPr="003E4817">
        <w:t>tự</w:t>
      </w:r>
      <w:proofErr w:type="spellEnd"/>
      <w:r w:rsidRPr="003E4817">
        <w:t>.</w:t>
      </w:r>
    </w:p>
    <w:p w14:paraId="44F0E036" w14:textId="77777777" w:rsidR="003E4817" w:rsidRPr="003E4817" w:rsidRDefault="003E4817" w:rsidP="003E4817">
      <w:pPr>
        <w:jc w:val="both"/>
      </w:pPr>
      <w:r w:rsidRPr="003E4817">
        <w:t> </w:t>
      </w:r>
      <w:r w:rsidRPr="003E4817">
        <w:t> </w:t>
      </w:r>
      <w:r w:rsidRPr="003E4817">
        <w:t xml:space="preserve">Trong </w:t>
      </w:r>
      <w:proofErr w:type="spellStart"/>
      <w:r w:rsidRPr="003E4817">
        <w:t>các</w:t>
      </w:r>
      <w:proofErr w:type="spellEnd"/>
      <w:r w:rsidRPr="003E4817">
        <w:t xml:space="preserve"> </w:t>
      </w:r>
      <w:proofErr w:type="spellStart"/>
      <w:r w:rsidRPr="003E4817">
        <w:t>thử</w:t>
      </w:r>
      <w:proofErr w:type="spellEnd"/>
      <w:r w:rsidRPr="003E4817">
        <w:t xml:space="preserve"> </w:t>
      </w:r>
      <w:proofErr w:type="spellStart"/>
      <w:r w:rsidRPr="003E4817">
        <w:t>nghiệm</w:t>
      </w:r>
      <w:proofErr w:type="spellEnd"/>
      <w:r w:rsidRPr="003E4817">
        <w:t xml:space="preserve"> </w:t>
      </w:r>
      <w:proofErr w:type="spellStart"/>
      <w:r w:rsidRPr="003E4817">
        <w:t>thực</w:t>
      </w:r>
      <w:proofErr w:type="spellEnd"/>
      <w:r w:rsidRPr="003E4817">
        <w:t xml:space="preserve"> </w:t>
      </w:r>
      <w:proofErr w:type="spellStart"/>
      <w:r w:rsidRPr="003E4817">
        <w:t>tế</w:t>
      </w:r>
      <w:proofErr w:type="spellEnd"/>
      <w:r w:rsidRPr="003E4817">
        <w:t xml:space="preserve"> </w:t>
      </w:r>
      <w:proofErr w:type="spellStart"/>
      <w:r w:rsidRPr="003E4817">
        <w:t>thông</w:t>
      </w:r>
      <w:proofErr w:type="spellEnd"/>
      <w:r w:rsidRPr="003E4817">
        <w:t xml:space="preserve"> qua </w:t>
      </w:r>
      <w:proofErr w:type="spellStart"/>
      <w:r w:rsidRPr="003E4817">
        <w:t>ứng</w:t>
      </w:r>
      <w:proofErr w:type="spellEnd"/>
      <w:r w:rsidRPr="003E4817">
        <w:t xml:space="preserve"> </w:t>
      </w:r>
      <w:proofErr w:type="spellStart"/>
      <w:r w:rsidRPr="003E4817">
        <w:t>dụng</w:t>
      </w:r>
      <w:proofErr w:type="spellEnd"/>
      <w:r w:rsidRPr="003E4817">
        <w:t xml:space="preserve"> Streamlit, </w:t>
      </w:r>
      <w:proofErr w:type="spellStart"/>
      <w:r w:rsidRPr="003E4817">
        <w:t>các</w:t>
      </w:r>
      <w:proofErr w:type="spellEnd"/>
      <w:r w:rsidRPr="003E4817">
        <w:t xml:space="preserve"> </w:t>
      </w:r>
      <w:proofErr w:type="spellStart"/>
      <w:r w:rsidRPr="003E4817">
        <w:t>trường</w:t>
      </w:r>
      <w:proofErr w:type="spellEnd"/>
      <w:r w:rsidRPr="003E4817">
        <w:t xml:space="preserve"> </w:t>
      </w:r>
      <w:proofErr w:type="spellStart"/>
      <w:r w:rsidRPr="003E4817">
        <w:t>hợp</w:t>
      </w:r>
      <w:proofErr w:type="spellEnd"/>
      <w:r w:rsidRPr="003E4817">
        <w:t xml:space="preserve"> </w:t>
      </w:r>
      <w:proofErr w:type="spellStart"/>
      <w:r w:rsidRPr="003E4817">
        <w:t>ảnh</w:t>
      </w:r>
      <w:proofErr w:type="spellEnd"/>
      <w:r w:rsidRPr="003E4817">
        <w:t xml:space="preserve"> </w:t>
      </w:r>
      <w:proofErr w:type="spellStart"/>
      <w:r w:rsidRPr="003E4817">
        <w:t>chụp</w:t>
      </w:r>
      <w:proofErr w:type="spellEnd"/>
      <w:r w:rsidRPr="003E4817">
        <w:t xml:space="preserve"> </w:t>
      </w:r>
      <w:proofErr w:type="spellStart"/>
      <w:r w:rsidRPr="003E4817">
        <w:t>ngoài</w:t>
      </w:r>
      <w:proofErr w:type="spellEnd"/>
      <w:r w:rsidRPr="003E4817">
        <w:t xml:space="preserve"> </w:t>
      </w:r>
      <w:proofErr w:type="spellStart"/>
      <w:r w:rsidRPr="003E4817">
        <w:t>môi</w:t>
      </w:r>
      <w:proofErr w:type="spellEnd"/>
      <w:r w:rsidRPr="003E4817">
        <w:t xml:space="preserve"> </w:t>
      </w:r>
      <w:proofErr w:type="spellStart"/>
      <w:r w:rsidRPr="003E4817">
        <w:t>trường</w:t>
      </w:r>
      <w:proofErr w:type="spellEnd"/>
      <w:r w:rsidRPr="003E4817">
        <w:t xml:space="preserve"> </w:t>
      </w:r>
      <w:proofErr w:type="spellStart"/>
      <w:r w:rsidRPr="003E4817">
        <w:t>tự</w:t>
      </w:r>
      <w:proofErr w:type="spellEnd"/>
      <w:r w:rsidRPr="003E4817">
        <w:t xml:space="preserve"> </w:t>
      </w:r>
      <w:proofErr w:type="spellStart"/>
      <w:r w:rsidRPr="003E4817">
        <w:t>nhiên</w:t>
      </w:r>
      <w:proofErr w:type="spellEnd"/>
      <w:r w:rsidRPr="003E4817">
        <w:t xml:space="preserve"> </w:t>
      </w:r>
      <w:proofErr w:type="spellStart"/>
      <w:r w:rsidRPr="003E4817">
        <w:t>thường</w:t>
      </w:r>
      <w:proofErr w:type="spellEnd"/>
      <w:r w:rsidRPr="003E4817">
        <w:t xml:space="preserve"> </w:t>
      </w:r>
      <w:proofErr w:type="spellStart"/>
      <w:r w:rsidRPr="003E4817">
        <w:t>có</w:t>
      </w:r>
      <w:proofErr w:type="spellEnd"/>
      <w:r w:rsidRPr="003E4817">
        <w:t xml:space="preserve"> </w:t>
      </w:r>
      <w:proofErr w:type="spellStart"/>
      <w:r w:rsidRPr="003E4817">
        <w:t>tỷ</w:t>
      </w:r>
      <w:proofErr w:type="spellEnd"/>
      <w:r w:rsidRPr="003E4817">
        <w:t xml:space="preserve"> </w:t>
      </w:r>
      <w:proofErr w:type="spellStart"/>
      <w:r w:rsidRPr="003E4817">
        <w:t>lệ</w:t>
      </w:r>
      <w:proofErr w:type="spellEnd"/>
      <w:r w:rsidRPr="003E4817">
        <w:t xml:space="preserve"> </w:t>
      </w:r>
      <w:proofErr w:type="spellStart"/>
      <w:r w:rsidRPr="003E4817">
        <w:t>lỗi</w:t>
      </w:r>
      <w:proofErr w:type="spellEnd"/>
      <w:r w:rsidRPr="003E4817">
        <w:t xml:space="preserve"> </w:t>
      </w:r>
      <w:proofErr w:type="spellStart"/>
      <w:r w:rsidRPr="003E4817">
        <w:t>cao</w:t>
      </w:r>
      <w:proofErr w:type="spellEnd"/>
      <w:r w:rsidRPr="003E4817">
        <w:t xml:space="preserve"> </w:t>
      </w:r>
      <w:proofErr w:type="spellStart"/>
      <w:r w:rsidRPr="003E4817">
        <w:t>hơn</w:t>
      </w:r>
      <w:proofErr w:type="spellEnd"/>
      <w:r w:rsidRPr="003E4817">
        <w:t xml:space="preserve"> so </w:t>
      </w:r>
      <w:proofErr w:type="spellStart"/>
      <w:r w:rsidRPr="003E4817">
        <w:t>với</w:t>
      </w:r>
      <w:proofErr w:type="spellEnd"/>
      <w:r w:rsidRPr="003E4817">
        <w:t xml:space="preserve"> </w:t>
      </w:r>
      <w:proofErr w:type="spellStart"/>
      <w:r w:rsidRPr="003E4817">
        <w:t>tập</w:t>
      </w:r>
      <w:proofErr w:type="spellEnd"/>
      <w:r w:rsidRPr="003E4817">
        <w:t xml:space="preserve"> test </w:t>
      </w:r>
      <w:proofErr w:type="spellStart"/>
      <w:r w:rsidRPr="003E4817">
        <w:t>chuẩn</w:t>
      </w:r>
      <w:proofErr w:type="spellEnd"/>
      <w:r w:rsidRPr="003E4817">
        <w:t>.</w:t>
      </w:r>
    </w:p>
    <w:p w14:paraId="67D64A56" w14:textId="61AB8888" w:rsidR="003E4817" w:rsidRPr="003E4817" w:rsidRDefault="003E4817" w:rsidP="003E4817">
      <w:pPr>
        <w:jc w:val="both"/>
      </w:pPr>
      <w:proofErr w:type="gramStart"/>
      <w:r w:rsidRPr="003E4817">
        <w:rPr>
          <w:b/>
          <w:bCs/>
        </w:rPr>
        <w:t>B</w:t>
      </w:r>
      <w:r w:rsidRPr="003E4817">
        <w:rPr>
          <w:b/>
          <w:bCs/>
          <w:lang w:val="vi-VN"/>
        </w:rPr>
        <w:t>,</w:t>
      </w:r>
      <w:proofErr w:type="spellStart"/>
      <w:r w:rsidRPr="003E4817">
        <w:rPr>
          <w:b/>
          <w:bCs/>
        </w:rPr>
        <w:t>Chưa</w:t>
      </w:r>
      <w:proofErr w:type="spellEnd"/>
      <w:proofErr w:type="gramEnd"/>
      <w:r w:rsidRPr="003E4817">
        <w:rPr>
          <w:b/>
          <w:bCs/>
        </w:rPr>
        <w:t xml:space="preserve"> </w:t>
      </w:r>
      <w:proofErr w:type="spellStart"/>
      <w:r w:rsidRPr="003E4817">
        <w:rPr>
          <w:b/>
          <w:bCs/>
        </w:rPr>
        <w:t>hỗ</w:t>
      </w:r>
      <w:proofErr w:type="spellEnd"/>
      <w:r w:rsidRPr="003E4817">
        <w:rPr>
          <w:b/>
          <w:bCs/>
        </w:rPr>
        <w:t xml:space="preserve"> </w:t>
      </w:r>
      <w:proofErr w:type="spellStart"/>
      <w:r w:rsidRPr="003E4817">
        <w:rPr>
          <w:b/>
          <w:bCs/>
        </w:rPr>
        <w:t>trợ</w:t>
      </w:r>
      <w:proofErr w:type="spellEnd"/>
      <w:r w:rsidRPr="003E4817">
        <w:rPr>
          <w:b/>
          <w:bCs/>
        </w:rPr>
        <w:t xml:space="preserve"> </w:t>
      </w:r>
      <w:proofErr w:type="spellStart"/>
      <w:r w:rsidRPr="003E4817">
        <w:rPr>
          <w:b/>
          <w:bCs/>
        </w:rPr>
        <w:t>phát</w:t>
      </w:r>
      <w:proofErr w:type="spellEnd"/>
      <w:r w:rsidRPr="003E4817">
        <w:rPr>
          <w:b/>
          <w:bCs/>
        </w:rPr>
        <w:t xml:space="preserve"> </w:t>
      </w:r>
      <w:proofErr w:type="spellStart"/>
      <w:r w:rsidRPr="003E4817">
        <w:rPr>
          <w:b/>
          <w:bCs/>
        </w:rPr>
        <w:t>hiện</w:t>
      </w:r>
      <w:proofErr w:type="spellEnd"/>
      <w:r w:rsidRPr="003E4817">
        <w:rPr>
          <w:b/>
          <w:bCs/>
        </w:rPr>
        <w:t xml:space="preserve"> </w:t>
      </w:r>
      <w:proofErr w:type="spellStart"/>
      <w:r w:rsidRPr="003E4817">
        <w:rPr>
          <w:b/>
          <w:bCs/>
        </w:rPr>
        <w:t>và</w:t>
      </w:r>
      <w:proofErr w:type="spellEnd"/>
      <w:r w:rsidRPr="003E4817">
        <w:rPr>
          <w:b/>
          <w:bCs/>
        </w:rPr>
        <w:t xml:space="preserve"> </w:t>
      </w:r>
      <w:proofErr w:type="spellStart"/>
      <w:r w:rsidRPr="003E4817">
        <w:rPr>
          <w:b/>
          <w:bCs/>
        </w:rPr>
        <w:t>phân</w:t>
      </w:r>
      <w:proofErr w:type="spellEnd"/>
      <w:r w:rsidRPr="003E4817">
        <w:rPr>
          <w:b/>
          <w:bCs/>
        </w:rPr>
        <w:t xml:space="preserve"> </w:t>
      </w:r>
      <w:proofErr w:type="spellStart"/>
      <w:r w:rsidRPr="003E4817">
        <w:rPr>
          <w:b/>
          <w:bCs/>
        </w:rPr>
        <w:t>loại</w:t>
      </w:r>
      <w:proofErr w:type="spellEnd"/>
      <w:r w:rsidRPr="003E4817">
        <w:rPr>
          <w:b/>
          <w:bCs/>
        </w:rPr>
        <w:t xml:space="preserve"> </w:t>
      </w:r>
      <w:proofErr w:type="spellStart"/>
      <w:r w:rsidRPr="003E4817">
        <w:rPr>
          <w:b/>
          <w:bCs/>
        </w:rPr>
        <w:t>nhiều</w:t>
      </w:r>
      <w:proofErr w:type="spellEnd"/>
      <w:r w:rsidRPr="003E4817">
        <w:rPr>
          <w:b/>
          <w:bCs/>
        </w:rPr>
        <w:t xml:space="preserve"> </w:t>
      </w:r>
      <w:proofErr w:type="spellStart"/>
      <w:r w:rsidRPr="003E4817">
        <w:rPr>
          <w:b/>
          <w:bCs/>
        </w:rPr>
        <w:t>đối</w:t>
      </w:r>
      <w:proofErr w:type="spellEnd"/>
      <w:r w:rsidRPr="003E4817">
        <w:rPr>
          <w:b/>
          <w:bCs/>
        </w:rPr>
        <w:t xml:space="preserve"> </w:t>
      </w:r>
      <w:proofErr w:type="spellStart"/>
      <w:r w:rsidRPr="003E4817">
        <w:rPr>
          <w:b/>
          <w:bCs/>
        </w:rPr>
        <w:t>tượng</w:t>
      </w:r>
      <w:proofErr w:type="spellEnd"/>
      <w:r w:rsidRPr="003E4817">
        <w:rPr>
          <w:b/>
          <w:bCs/>
        </w:rPr>
        <w:t xml:space="preserve"> (multi-object)</w:t>
      </w:r>
      <w:r w:rsidRPr="003E4817">
        <w:br/>
      </w:r>
      <w:r w:rsidRPr="003E4817">
        <w:t> </w:t>
      </w:r>
      <w:r w:rsidRPr="003E4817">
        <w:t> </w:t>
      </w:r>
      <w:proofErr w:type="spellStart"/>
      <w:r w:rsidRPr="003E4817">
        <w:t>Hệ</w:t>
      </w:r>
      <w:proofErr w:type="spellEnd"/>
      <w:r w:rsidRPr="003E4817">
        <w:t xml:space="preserve"> </w:t>
      </w:r>
      <w:proofErr w:type="spellStart"/>
      <w:r w:rsidRPr="003E4817">
        <w:t>thống</w:t>
      </w:r>
      <w:proofErr w:type="spellEnd"/>
      <w:r w:rsidRPr="003E4817">
        <w:t xml:space="preserve"> </w:t>
      </w:r>
      <w:proofErr w:type="spellStart"/>
      <w:r w:rsidRPr="003E4817">
        <w:t>hiện</w:t>
      </w:r>
      <w:proofErr w:type="spellEnd"/>
      <w:r w:rsidRPr="003E4817">
        <w:t xml:space="preserve"> </w:t>
      </w:r>
      <w:proofErr w:type="spellStart"/>
      <w:r w:rsidRPr="003E4817">
        <w:t>chỉ</w:t>
      </w:r>
      <w:proofErr w:type="spellEnd"/>
      <w:r w:rsidRPr="003E4817">
        <w:t xml:space="preserve"> </w:t>
      </w:r>
      <w:proofErr w:type="spellStart"/>
      <w:r w:rsidRPr="003E4817">
        <w:t>giải</w:t>
      </w:r>
      <w:proofErr w:type="spellEnd"/>
      <w:r w:rsidRPr="003E4817">
        <w:t xml:space="preserve"> </w:t>
      </w:r>
      <w:proofErr w:type="spellStart"/>
      <w:r w:rsidRPr="003E4817">
        <w:t>quyết</w:t>
      </w:r>
      <w:proofErr w:type="spellEnd"/>
      <w:r w:rsidRPr="003E4817">
        <w:t xml:space="preserve"> </w:t>
      </w:r>
      <w:proofErr w:type="spellStart"/>
      <w:r w:rsidRPr="003E4817">
        <w:t>bài</w:t>
      </w:r>
      <w:proofErr w:type="spellEnd"/>
      <w:r w:rsidRPr="003E4817">
        <w:t xml:space="preserve"> </w:t>
      </w:r>
      <w:proofErr w:type="spellStart"/>
      <w:r w:rsidRPr="003E4817">
        <w:t>toán</w:t>
      </w:r>
      <w:proofErr w:type="spellEnd"/>
      <w:r w:rsidRPr="003E4817">
        <w:t xml:space="preserve"> </w:t>
      </w:r>
      <w:proofErr w:type="spellStart"/>
      <w:r w:rsidRPr="003E4817">
        <w:t>phân</w:t>
      </w:r>
      <w:proofErr w:type="spellEnd"/>
      <w:r w:rsidRPr="003E4817">
        <w:t xml:space="preserve"> </w:t>
      </w:r>
      <w:proofErr w:type="spellStart"/>
      <w:r w:rsidRPr="003E4817">
        <w:t>loại</w:t>
      </w:r>
      <w:proofErr w:type="spellEnd"/>
      <w:r w:rsidRPr="003E4817">
        <w:t xml:space="preserve"> </w:t>
      </w:r>
      <w:proofErr w:type="spellStart"/>
      <w:r w:rsidRPr="003E4817">
        <w:t>một</w:t>
      </w:r>
      <w:proofErr w:type="spellEnd"/>
      <w:r w:rsidRPr="003E4817">
        <w:t xml:space="preserve"> </w:t>
      </w:r>
      <w:proofErr w:type="spellStart"/>
      <w:r w:rsidRPr="003E4817">
        <w:t>đối</w:t>
      </w:r>
      <w:proofErr w:type="spellEnd"/>
      <w:r w:rsidRPr="003E4817">
        <w:t xml:space="preserve"> </w:t>
      </w:r>
      <w:proofErr w:type="spellStart"/>
      <w:r w:rsidRPr="003E4817">
        <w:t>tượng</w:t>
      </w:r>
      <w:proofErr w:type="spellEnd"/>
      <w:r w:rsidRPr="003E4817">
        <w:t xml:space="preserve"> </w:t>
      </w:r>
      <w:proofErr w:type="spellStart"/>
      <w:r w:rsidRPr="003E4817">
        <w:t>chính</w:t>
      </w:r>
      <w:proofErr w:type="spellEnd"/>
      <w:r w:rsidRPr="003E4817">
        <w:t xml:space="preserve"> </w:t>
      </w:r>
      <w:proofErr w:type="spellStart"/>
      <w:r w:rsidRPr="003E4817">
        <w:t>trong</w:t>
      </w:r>
      <w:proofErr w:type="spellEnd"/>
      <w:r w:rsidRPr="003E4817">
        <w:t xml:space="preserve"> </w:t>
      </w:r>
      <w:proofErr w:type="spellStart"/>
      <w:r w:rsidRPr="003E4817">
        <w:t>ảnh</w:t>
      </w:r>
      <w:proofErr w:type="spellEnd"/>
      <w:r w:rsidRPr="003E4817">
        <w:t xml:space="preserve"> (single-label classification). Khi </w:t>
      </w:r>
      <w:proofErr w:type="spellStart"/>
      <w:r w:rsidRPr="003E4817">
        <w:t>ảnh</w:t>
      </w:r>
      <w:proofErr w:type="spellEnd"/>
      <w:r w:rsidRPr="003E4817">
        <w:t xml:space="preserve"> </w:t>
      </w:r>
      <w:proofErr w:type="spellStart"/>
      <w:r w:rsidRPr="003E4817">
        <w:t>chứa</w:t>
      </w:r>
      <w:proofErr w:type="spellEnd"/>
      <w:r w:rsidRPr="003E4817">
        <w:t xml:space="preserve"> </w:t>
      </w:r>
      <w:proofErr w:type="spellStart"/>
      <w:r w:rsidRPr="003E4817">
        <w:t>nhiều</w:t>
      </w:r>
      <w:proofErr w:type="spellEnd"/>
      <w:r w:rsidRPr="003E4817">
        <w:t xml:space="preserve"> </w:t>
      </w:r>
      <w:proofErr w:type="spellStart"/>
      <w:r w:rsidRPr="003E4817">
        <w:t>loại</w:t>
      </w:r>
      <w:proofErr w:type="spellEnd"/>
      <w:r w:rsidRPr="003E4817">
        <w:t xml:space="preserve"> </w:t>
      </w:r>
      <w:proofErr w:type="spellStart"/>
      <w:r w:rsidRPr="003E4817">
        <w:t>trái</w:t>
      </w:r>
      <w:proofErr w:type="spellEnd"/>
      <w:r w:rsidRPr="003E4817">
        <w:t xml:space="preserve"> </w:t>
      </w:r>
      <w:proofErr w:type="spellStart"/>
      <w:r w:rsidRPr="003E4817">
        <w:t>cây</w:t>
      </w:r>
      <w:proofErr w:type="spellEnd"/>
      <w:r w:rsidRPr="003E4817">
        <w:t xml:space="preserve"> </w:t>
      </w:r>
      <w:proofErr w:type="spellStart"/>
      <w:r w:rsidRPr="003E4817">
        <w:t>khác</w:t>
      </w:r>
      <w:proofErr w:type="spellEnd"/>
      <w:r w:rsidRPr="003E4817">
        <w:t xml:space="preserve"> </w:t>
      </w:r>
      <w:proofErr w:type="spellStart"/>
      <w:r w:rsidRPr="003E4817">
        <w:t>nhau</w:t>
      </w:r>
      <w:proofErr w:type="spellEnd"/>
      <w:r w:rsidRPr="003E4817">
        <w:t xml:space="preserve">, </w:t>
      </w:r>
      <w:proofErr w:type="spellStart"/>
      <w:r w:rsidRPr="003E4817">
        <w:t>ví</w:t>
      </w:r>
      <w:proofErr w:type="spellEnd"/>
      <w:r w:rsidRPr="003E4817">
        <w:t xml:space="preserve"> </w:t>
      </w:r>
      <w:proofErr w:type="spellStart"/>
      <w:r w:rsidRPr="003E4817">
        <w:t>dụ</w:t>
      </w:r>
      <w:proofErr w:type="spellEnd"/>
      <w:r w:rsidRPr="003E4817">
        <w:t xml:space="preserve"> </w:t>
      </w:r>
      <w:proofErr w:type="spellStart"/>
      <w:r w:rsidRPr="003E4817">
        <w:t>như</w:t>
      </w:r>
      <w:proofErr w:type="spellEnd"/>
      <w:r w:rsidRPr="003E4817">
        <w:t xml:space="preserve"> </w:t>
      </w:r>
      <w:proofErr w:type="spellStart"/>
      <w:r w:rsidRPr="003E4817">
        <w:t>một</w:t>
      </w:r>
      <w:proofErr w:type="spellEnd"/>
      <w:r w:rsidRPr="003E4817">
        <w:t xml:space="preserve"> </w:t>
      </w:r>
      <w:proofErr w:type="spellStart"/>
      <w:r w:rsidRPr="003E4817">
        <w:t>rổ</w:t>
      </w:r>
      <w:proofErr w:type="spellEnd"/>
      <w:r w:rsidRPr="003E4817">
        <w:t xml:space="preserve"> </w:t>
      </w:r>
      <w:proofErr w:type="spellStart"/>
      <w:r w:rsidRPr="003E4817">
        <w:t>trái</w:t>
      </w:r>
      <w:proofErr w:type="spellEnd"/>
      <w:r w:rsidRPr="003E4817">
        <w:t xml:space="preserve"> </w:t>
      </w:r>
      <w:proofErr w:type="spellStart"/>
      <w:r w:rsidRPr="003E4817">
        <w:t>cây</w:t>
      </w:r>
      <w:proofErr w:type="spellEnd"/>
      <w:r w:rsidRPr="003E4817">
        <w:t xml:space="preserve"> </w:t>
      </w:r>
      <w:proofErr w:type="spellStart"/>
      <w:r w:rsidRPr="003E4817">
        <w:t>hỗn</w:t>
      </w:r>
      <w:proofErr w:type="spellEnd"/>
      <w:r w:rsidRPr="003E4817">
        <w:t xml:space="preserve"> </w:t>
      </w:r>
      <w:proofErr w:type="spellStart"/>
      <w:r w:rsidRPr="003E4817">
        <w:t>hợp</w:t>
      </w:r>
      <w:proofErr w:type="spellEnd"/>
      <w:r w:rsidRPr="003E4817">
        <w:t xml:space="preserve">, </w:t>
      </w:r>
      <w:proofErr w:type="spellStart"/>
      <w:r w:rsidRPr="003E4817">
        <w:t>mô</w:t>
      </w:r>
      <w:proofErr w:type="spellEnd"/>
      <w:r w:rsidRPr="003E4817">
        <w:t xml:space="preserve"> </w:t>
      </w:r>
      <w:proofErr w:type="spellStart"/>
      <w:r w:rsidRPr="003E4817">
        <w:t>hình</w:t>
      </w:r>
      <w:proofErr w:type="spellEnd"/>
      <w:r w:rsidRPr="003E4817">
        <w:t xml:space="preserve"> </w:t>
      </w:r>
      <w:proofErr w:type="spellStart"/>
      <w:r w:rsidRPr="003E4817">
        <w:t>chỉ</w:t>
      </w:r>
      <w:proofErr w:type="spellEnd"/>
      <w:r w:rsidRPr="003E4817">
        <w:t xml:space="preserve"> </w:t>
      </w:r>
      <w:proofErr w:type="spellStart"/>
      <w:r w:rsidRPr="003E4817">
        <w:t>dựa</w:t>
      </w:r>
      <w:proofErr w:type="spellEnd"/>
      <w:r w:rsidRPr="003E4817">
        <w:t xml:space="preserve"> </w:t>
      </w:r>
      <w:proofErr w:type="spellStart"/>
      <w:r w:rsidRPr="003E4817">
        <w:t>vào</w:t>
      </w:r>
      <w:proofErr w:type="spellEnd"/>
      <w:r w:rsidRPr="003E4817">
        <w:t xml:space="preserve"> </w:t>
      </w:r>
      <w:proofErr w:type="spellStart"/>
      <w:r w:rsidRPr="003E4817">
        <w:t>đặc</w:t>
      </w:r>
      <w:proofErr w:type="spellEnd"/>
      <w:r w:rsidRPr="003E4817">
        <w:t xml:space="preserve"> </w:t>
      </w:r>
      <w:proofErr w:type="spellStart"/>
      <w:r w:rsidRPr="003E4817">
        <w:t>trưng</w:t>
      </w:r>
      <w:proofErr w:type="spellEnd"/>
      <w:r w:rsidRPr="003E4817">
        <w:t xml:space="preserve"> </w:t>
      </w:r>
      <w:proofErr w:type="spellStart"/>
      <w:r w:rsidRPr="003E4817">
        <w:t>tổng</w:t>
      </w:r>
      <w:proofErr w:type="spellEnd"/>
      <w:r w:rsidRPr="003E4817">
        <w:t xml:space="preserve"> </w:t>
      </w:r>
      <w:proofErr w:type="spellStart"/>
      <w:r w:rsidRPr="003E4817">
        <w:t>thể</w:t>
      </w:r>
      <w:proofErr w:type="spellEnd"/>
      <w:r w:rsidRPr="003E4817">
        <w:t xml:space="preserve"> </w:t>
      </w:r>
      <w:proofErr w:type="spellStart"/>
      <w:r w:rsidRPr="003E4817">
        <w:t>của</w:t>
      </w:r>
      <w:proofErr w:type="spellEnd"/>
      <w:r w:rsidRPr="003E4817">
        <w:t xml:space="preserve"> </w:t>
      </w:r>
      <w:proofErr w:type="spellStart"/>
      <w:r w:rsidRPr="003E4817">
        <w:t>ảnh</w:t>
      </w:r>
      <w:proofErr w:type="spellEnd"/>
      <w:r w:rsidRPr="003E4817">
        <w:t xml:space="preserve"> </w:t>
      </w:r>
      <w:proofErr w:type="spellStart"/>
      <w:r w:rsidRPr="003E4817">
        <w:t>để</w:t>
      </w:r>
      <w:proofErr w:type="spellEnd"/>
      <w:r w:rsidRPr="003E4817">
        <w:t xml:space="preserve"> </w:t>
      </w:r>
      <w:proofErr w:type="spellStart"/>
      <w:r w:rsidRPr="003E4817">
        <w:t>đưa</w:t>
      </w:r>
      <w:proofErr w:type="spellEnd"/>
      <w:r w:rsidRPr="003E4817">
        <w:t xml:space="preserve"> </w:t>
      </w:r>
      <w:proofErr w:type="spellStart"/>
      <w:r w:rsidRPr="003E4817">
        <w:t>ra</w:t>
      </w:r>
      <w:proofErr w:type="spellEnd"/>
      <w:r w:rsidRPr="003E4817">
        <w:t xml:space="preserve"> </w:t>
      </w:r>
      <w:proofErr w:type="spellStart"/>
      <w:r w:rsidRPr="003E4817">
        <w:t>dự</w:t>
      </w:r>
      <w:proofErr w:type="spellEnd"/>
      <w:r w:rsidRPr="003E4817">
        <w:t xml:space="preserve"> </w:t>
      </w:r>
      <w:proofErr w:type="spellStart"/>
      <w:r w:rsidRPr="003E4817">
        <w:t>đoán</w:t>
      </w:r>
      <w:proofErr w:type="spellEnd"/>
      <w:r w:rsidRPr="003E4817">
        <w:t xml:space="preserve">. Do </w:t>
      </w:r>
      <w:proofErr w:type="spellStart"/>
      <w:r w:rsidRPr="003E4817">
        <w:t>đó</w:t>
      </w:r>
      <w:proofErr w:type="spellEnd"/>
      <w:r w:rsidRPr="003E4817">
        <w:t xml:space="preserve">, </w:t>
      </w:r>
      <w:proofErr w:type="spellStart"/>
      <w:r w:rsidRPr="003E4817">
        <w:t>kết</w:t>
      </w:r>
      <w:proofErr w:type="spellEnd"/>
      <w:r w:rsidRPr="003E4817">
        <w:t xml:space="preserve"> </w:t>
      </w:r>
      <w:proofErr w:type="spellStart"/>
      <w:r w:rsidRPr="003E4817">
        <w:t>quả</w:t>
      </w:r>
      <w:proofErr w:type="spellEnd"/>
      <w:r w:rsidRPr="003E4817">
        <w:t xml:space="preserve"> </w:t>
      </w:r>
      <w:proofErr w:type="spellStart"/>
      <w:r w:rsidRPr="003E4817">
        <w:t>thường</w:t>
      </w:r>
      <w:proofErr w:type="spellEnd"/>
      <w:r w:rsidRPr="003E4817">
        <w:t xml:space="preserve"> </w:t>
      </w:r>
      <w:proofErr w:type="spellStart"/>
      <w:r w:rsidRPr="003E4817">
        <w:t>không</w:t>
      </w:r>
      <w:proofErr w:type="spellEnd"/>
      <w:r w:rsidRPr="003E4817">
        <w:t xml:space="preserve"> </w:t>
      </w:r>
      <w:proofErr w:type="spellStart"/>
      <w:r w:rsidRPr="003E4817">
        <w:t>chính</w:t>
      </w:r>
      <w:proofErr w:type="spellEnd"/>
      <w:r w:rsidRPr="003E4817">
        <w:t xml:space="preserve"> </w:t>
      </w:r>
      <w:proofErr w:type="spellStart"/>
      <w:r w:rsidRPr="003E4817">
        <w:t>xác</w:t>
      </w:r>
      <w:proofErr w:type="spellEnd"/>
      <w:r w:rsidRPr="003E4817">
        <w:t xml:space="preserve"> </w:t>
      </w:r>
      <w:proofErr w:type="spellStart"/>
      <w:r w:rsidRPr="003E4817">
        <w:t>hoặc</w:t>
      </w:r>
      <w:proofErr w:type="spellEnd"/>
      <w:r w:rsidRPr="003E4817">
        <w:t xml:space="preserve"> </w:t>
      </w:r>
      <w:proofErr w:type="spellStart"/>
      <w:r w:rsidRPr="003E4817">
        <w:t>chỉ</w:t>
      </w:r>
      <w:proofErr w:type="spellEnd"/>
      <w:r w:rsidRPr="003E4817">
        <w:t xml:space="preserve"> </w:t>
      </w:r>
      <w:proofErr w:type="spellStart"/>
      <w:r w:rsidRPr="003E4817">
        <w:t>phản</w:t>
      </w:r>
      <w:proofErr w:type="spellEnd"/>
      <w:r w:rsidRPr="003E4817">
        <w:t xml:space="preserve"> </w:t>
      </w:r>
      <w:proofErr w:type="spellStart"/>
      <w:r w:rsidRPr="003E4817">
        <w:t>ánh</w:t>
      </w:r>
      <w:proofErr w:type="spellEnd"/>
      <w:r w:rsidRPr="003E4817">
        <w:t xml:space="preserve"> </w:t>
      </w:r>
      <w:proofErr w:type="spellStart"/>
      <w:r w:rsidRPr="003E4817">
        <w:t>một</w:t>
      </w:r>
      <w:proofErr w:type="spellEnd"/>
      <w:r w:rsidRPr="003E4817">
        <w:t xml:space="preserve"> </w:t>
      </w:r>
      <w:proofErr w:type="spellStart"/>
      <w:r w:rsidRPr="003E4817">
        <w:t>phần</w:t>
      </w:r>
      <w:proofErr w:type="spellEnd"/>
      <w:r w:rsidRPr="003E4817">
        <w:t xml:space="preserve"> </w:t>
      </w:r>
      <w:proofErr w:type="spellStart"/>
      <w:r w:rsidRPr="003E4817">
        <w:t>nội</w:t>
      </w:r>
      <w:proofErr w:type="spellEnd"/>
      <w:r w:rsidRPr="003E4817">
        <w:t xml:space="preserve"> dung </w:t>
      </w:r>
      <w:proofErr w:type="spellStart"/>
      <w:r w:rsidRPr="003E4817">
        <w:t>ảnh</w:t>
      </w:r>
      <w:proofErr w:type="spellEnd"/>
      <w:r w:rsidRPr="003E4817">
        <w:t xml:space="preserve">, </w:t>
      </w:r>
      <w:proofErr w:type="spellStart"/>
      <w:r w:rsidRPr="003E4817">
        <w:t>làm</w:t>
      </w:r>
      <w:proofErr w:type="spellEnd"/>
      <w:r w:rsidRPr="003E4817">
        <w:t xml:space="preserve"> </w:t>
      </w:r>
      <w:proofErr w:type="spellStart"/>
      <w:r w:rsidRPr="003E4817">
        <w:t>hạn</w:t>
      </w:r>
      <w:proofErr w:type="spellEnd"/>
      <w:r w:rsidRPr="003E4817">
        <w:t xml:space="preserve"> </w:t>
      </w:r>
      <w:proofErr w:type="spellStart"/>
      <w:r w:rsidRPr="003E4817">
        <w:t>chế</w:t>
      </w:r>
      <w:proofErr w:type="spellEnd"/>
      <w:r w:rsidRPr="003E4817">
        <w:t xml:space="preserve"> </w:t>
      </w:r>
      <w:proofErr w:type="spellStart"/>
      <w:r w:rsidRPr="003E4817">
        <w:t>khả</w:t>
      </w:r>
      <w:proofErr w:type="spellEnd"/>
      <w:r w:rsidRPr="003E4817">
        <w:t xml:space="preserve"> </w:t>
      </w:r>
      <w:proofErr w:type="spellStart"/>
      <w:r w:rsidRPr="003E4817">
        <w:t>năng</w:t>
      </w:r>
      <w:proofErr w:type="spellEnd"/>
      <w:r w:rsidRPr="003E4817">
        <w:t xml:space="preserve"> </w:t>
      </w:r>
      <w:proofErr w:type="spellStart"/>
      <w:r w:rsidRPr="003E4817">
        <w:t>ứng</w:t>
      </w:r>
      <w:proofErr w:type="spellEnd"/>
      <w:r w:rsidRPr="003E4817">
        <w:t xml:space="preserve"> </w:t>
      </w:r>
      <w:proofErr w:type="spellStart"/>
      <w:r w:rsidRPr="003E4817">
        <w:t>dụng</w:t>
      </w:r>
      <w:proofErr w:type="spellEnd"/>
      <w:r w:rsidRPr="003E4817">
        <w:t xml:space="preserve"> </w:t>
      </w:r>
      <w:proofErr w:type="spellStart"/>
      <w:r w:rsidRPr="003E4817">
        <w:t>trong</w:t>
      </w:r>
      <w:proofErr w:type="spellEnd"/>
      <w:r w:rsidRPr="003E4817">
        <w:t xml:space="preserve"> </w:t>
      </w:r>
      <w:proofErr w:type="spellStart"/>
      <w:r w:rsidRPr="003E4817">
        <w:t>các</w:t>
      </w:r>
      <w:proofErr w:type="spellEnd"/>
      <w:r w:rsidRPr="003E4817">
        <w:t xml:space="preserve"> </w:t>
      </w:r>
      <w:proofErr w:type="spellStart"/>
      <w:r w:rsidRPr="003E4817">
        <w:t>bài</w:t>
      </w:r>
      <w:proofErr w:type="spellEnd"/>
      <w:r w:rsidRPr="003E4817">
        <w:t xml:space="preserve"> </w:t>
      </w:r>
      <w:proofErr w:type="spellStart"/>
      <w:r w:rsidRPr="003E4817">
        <w:t>toán</w:t>
      </w:r>
      <w:proofErr w:type="spellEnd"/>
      <w:r w:rsidRPr="003E4817">
        <w:t xml:space="preserve"> </w:t>
      </w:r>
      <w:proofErr w:type="spellStart"/>
      <w:r w:rsidRPr="003E4817">
        <w:t>thực</w:t>
      </w:r>
      <w:proofErr w:type="spellEnd"/>
      <w:r w:rsidRPr="003E4817">
        <w:t xml:space="preserve"> </w:t>
      </w:r>
      <w:proofErr w:type="spellStart"/>
      <w:r w:rsidRPr="003E4817">
        <w:t>tế</w:t>
      </w:r>
      <w:proofErr w:type="spellEnd"/>
      <w:r w:rsidRPr="003E4817">
        <w:t xml:space="preserve"> </w:t>
      </w:r>
      <w:proofErr w:type="spellStart"/>
      <w:r w:rsidRPr="003E4817">
        <w:t>như</w:t>
      </w:r>
      <w:proofErr w:type="spellEnd"/>
      <w:r w:rsidRPr="003E4817">
        <w:t xml:space="preserve"> </w:t>
      </w:r>
      <w:proofErr w:type="spellStart"/>
      <w:r w:rsidRPr="003E4817">
        <w:t>kiểm</w:t>
      </w:r>
      <w:proofErr w:type="spellEnd"/>
      <w:r w:rsidRPr="003E4817">
        <w:t xml:space="preserve"> </w:t>
      </w:r>
      <w:proofErr w:type="spellStart"/>
      <w:r w:rsidRPr="003E4817">
        <w:t>kê</w:t>
      </w:r>
      <w:proofErr w:type="spellEnd"/>
      <w:r w:rsidRPr="003E4817">
        <w:t xml:space="preserve"> </w:t>
      </w:r>
      <w:proofErr w:type="spellStart"/>
      <w:r w:rsidRPr="003E4817">
        <w:t>trái</w:t>
      </w:r>
      <w:proofErr w:type="spellEnd"/>
      <w:r w:rsidRPr="003E4817">
        <w:t xml:space="preserve"> </w:t>
      </w:r>
      <w:proofErr w:type="spellStart"/>
      <w:r w:rsidRPr="003E4817">
        <w:t>cây</w:t>
      </w:r>
      <w:proofErr w:type="spellEnd"/>
      <w:r w:rsidRPr="003E4817">
        <w:t xml:space="preserve"> </w:t>
      </w:r>
      <w:proofErr w:type="spellStart"/>
      <w:r w:rsidRPr="003E4817">
        <w:t>trong</w:t>
      </w:r>
      <w:proofErr w:type="spellEnd"/>
      <w:r w:rsidRPr="003E4817">
        <w:t xml:space="preserve"> </w:t>
      </w:r>
      <w:proofErr w:type="spellStart"/>
      <w:r w:rsidRPr="003E4817">
        <w:t>kho</w:t>
      </w:r>
      <w:proofErr w:type="spellEnd"/>
      <w:r w:rsidRPr="003E4817">
        <w:t xml:space="preserve">, </w:t>
      </w:r>
      <w:proofErr w:type="spellStart"/>
      <w:r w:rsidRPr="003E4817">
        <w:t>nhận</w:t>
      </w:r>
      <w:proofErr w:type="spellEnd"/>
      <w:r w:rsidRPr="003E4817">
        <w:t xml:space="preserve"> </w:t>
      </w:r>
      <w:proofErr w:type="spellStart"/>
      <w:r w:rsidRPr="003E4817">
        <w:t>diện</w:t>
      </w:r>
      <w:proofErr w:type="spellEnd"/>
      <w:r w:rsidRPr="003E4817">
        <w:t xml:space="preserve"> </w:t>
      </w:r>
      <w:proofErr w:type="spellStart"/>
      <w:r w:rsidRPr="003E4817">
        <w:t>sản</w:t>
      </w:r>
      <w:proofErr w:type="spellEnd"/>
      <w:r w:rsidRPr="003E4817">
        <w:t xml:space="preserve"> </w:t>
      </w:r>
      <w:proofErr w:type="spellStart"/>
      <w:r w:rsidRPr="003E4817">
        <w:t>phẩm</w:t>
      </w:r>
      <w:proofErr w:type="spellEnd"/>
      <w:r w:rsidRPr="003E4817">
        <w:t xml:space="preserve"> </w:t>
      </w:r>
      <w:proofErr w:type="spellStart"/>
      <w:r w:rsidRPr="003E4817">
        <w:t>tại</w:t>
      </w:r>
      <w:proofErr w:type="spellEnd"/>
      <w:r w:rsidRPr="003E4817">
        <w:t xml:space="preserve"> </w:t>
      </w:r>
      <w:proofErr w:type="spellStart"/>
      <w:r w:rsidRPr="003E4817">
        <w:t>quầy</w:t>
      </w:r>
      <w:proofErr w:type="spellEnd"/>
      <w:r w:rsidRPr="003E4817">
        <w:t xml:space="preserve"> </w:t>
      </w:r>
      <w:proofErr w:type="spellStart"/>
      <w:r w:rsidRPr="003E4817">
        <w:t>siêu</w:t>
      </w:r>
      <w:proofErr w:type="spellEnd"/>
      <w:r w:rsidRPr="003E4817">
        <w:t xml:space="preserve"> </w:t>
      </w:r>
      <w:proofErr w:type="spellStart"/>
      <w:r w:rsidRPr="003E4817">
        <w:t>thị</w:t>
      </w:r>
      <w:proofErr w:type="spellEnd"/>
      <w:r w:rsidRPr="003E4817">
        <w:t xml:space="preserve"> </w:t>
      </w:r>
      <w:proofErr w:type="spellStart"/>
      <w:r w:rsidRPr="003E4817">
        <w:t>hoặc</w:t>
      </w:r>
      <w:proofErr w:type="spellEnd"/>
      <w:r w:rsidRPr="003E4817">
        <w:t xml:space="preserve"> </w:t>
      </w:r>
      <w:proofErr w:type="spellStart"/>
      <w:r w:rsidRPr="003E4817">
        <w:t>phân</w:t>
      </w:r>
      <w:proofErr w:type="spellEnd"/>
      <w:r w:rsidRPr="003E4817">
        <w:t xml:space="preserve"> </w:t>
      </w:r>
      <w:proofErr w:type="spellStart"/>
      <w:r w:rsidRPr="003E4817">
        <w:t>tích</w:t>
      </w:r>
      <w:proofErr w:type="spellEnd"/>
      <w:r w:rsidRPr="003E4817">
        <w:t xml:space="preserve"> </w:t>
      </w:r>
      <w:proofErr w:type="spellStart"/>
      <w:r w:rsidRPr="003E4817">
        <w:t>bữa</w:t>
      </w:r>
      <w:proofErr w:type="spellEnd"/>
      <w:r w:rsidRPr="003E4817">
        <w:t xml:space="preserve"> </w:t>
      </w:r>
      <w:proofErr w:type="spellStart"/>
      <w:r w:rsidRPr="003E4817">
        <w:t>ăn</w:t>
      </w:r>
      <w:proofErr w:type="spellEnd"/>
      <w:r w:rsidRPr="003E4817">
        <w:t>.</w:t>
      </w:r>
    </w:p>
    <w:p w14:paraId="22EEB377" w14:textId="15AAD35B" w:rsidR="003E4817" w:rsidRPr="003E4817" w:rsidRDefault="003E4817" w:rsidP="003E4817">
      <w:pPr>
        <w:jc w:val="both"/>
      </w:pPr>
      <w:proofErr w:type="gramStart"/>
      <w:r w:rsidRPr="003E4817">
        <w:rPr>
          <w:b/>
          <w:bCs/>
        </w:rPr>
        <w:t>C</w:t>
      </w:r>
      <w:r w:rsidRPr="003E4817">
        <w:rPr>
          <w:b/>
          <w:bCs/>
          <w:lang w:val="vi-VN"/>
        </w:rPr>
        <w:t>,</w:t>
      </w:r>
      <w:proofErr w:type="spellStart"/>
      <w:r w:rsidRPr="003E4817">
        <w:rPr>
          <w:b/>
          <w:bCs/>
        </w:rPr>
        <w:t>Chưa</w:t>
      </w:r>
      <w:proofErr w:type="spellEnd"/>
      <w:proofErr w:type="gramEnd"/>
      <w:r w:rsidRPr="003E4817">
        <w:rPr>
          <w:b/>
          <w:bCs/>
        </w:rPr>
        <w:t xml:space="preserve"> </w:t>
      </w:r>
      <w:proofErr w:type="spellStart"/>
      <w:r w:rsidRPr="003E4817">
        <w:rPr>
          <w:b/>
          <w:bCs/>
        </w:rPr>
        <w:t>thực</w:t>
      </w:r>
      <w:proofErr w:type="spellEnd"/>
      <w:r w:rsidRPr="003E4817">
        <w:rPr>
          <w:b/>
          <w:bCs/>
        </w:rPr>
        <w:t xml:space="preserve"> </w:t>
      </w:r>
      <w:proofErr w:type="spellStart"/>
      <w:r w:rsidRPr="003E4817">
        <w:rPr>
          <w:b/>
          <w:bCs/>
        </w:rPr>
        <w:t>hiện</w:t>
      </w:r>
      <w:proofErr w:type="spellEnd"/>
      <w:r w:rsidRPr="003E4817">
        <w:rPr>
          <w:b/>
          <w:bCs/>
        </w:rPr>
        <w:t xml:space="preserve"> fine-tuning backbone (</w:t>
      </w:r>
      <w:proofErr w:type="spellStart"/>
      <w:r w:rsidRPr="003E4817">
        <w:rPr>
          <w:b/>
          <w:bCs/>
        </w:rPr>
        <w:t>chỉ</w:t>
      </w:r>
      <w:proofErr w:type="spellEnd"/>
      <w:r w:rsidRPr="003E4817">
        <w:rPr>
          <w:b/>
          <w:bCs/>
        </w:rPr>
        <w:t xml:space="preserve"> </w:t>
      </w:r>
      <w:proofErr w:type="spellStart"/>
      <w:r w:rsidRPr="003E4817">
        <w:rPr>
          <w:b/>
          <w:bCs/>
        </w:rPr>
        <w:t>huấn</w:t>
      </w:r>
      <w:proofErr w:type="spellEnd"/>
      <w:r w:rsidRPr="003E4817">
        <w:rPr>
          <w:b/>
          <w:bCs/>
        </w:rPr>
        <w:t xml:space="preserve"> </w:t>
      </w:r>
      <w:proofErr w:type="spellStart"/>
      <w:r w:rsidRPr="003E4817">
        <w:rPr>
          <w:b/>
          <w:bCs/>
        </w:rPr>
        <w:t>luyện</w:t>
      </w:r>
      <w:proofErr w:type="spellEnd"/>
      <w:r w:rsidRPr="003E4817">
        <w:rPr>
          <w:b/>
          <w:bCs/>
        </w:rPr>
        <w:t xml:space="preserve"> classification head)</w:t>
      </w:r>
      <w:r w:rsidRPr="003E4817">
        <w:br/>
      </w:r>
      <w:r w:rsidRPr="003E4817">
        <w:t> </w:t>
      </w:r>
      <w:r w:rsidRPr="003E4817">
        <w:t> </w:t>
      </w:r>
      <w:r w:rsidRPr="003E4817">
        <w:t xml:space="preserve">Trong </w:t>
      </w:r>
      <w:proofErr w:type="spellStart"/>
      <w:r w:rsidRPr="003E4817">
        <w:t>giai</w:t>
      </w:r>
      <w:proofErr w:type="spellEnd"/>
      <w:r w:rsidRPr="003E4817">
        <w:t xml:space="preserve"> </w:t>
      </w:r>
      <w:proofErr w:type="spellStart"/>
      <w:r w:rsidRPr="003E4817">
        <w:t>đoạn</w:t>
      </w:r>
      <w:proofErr w:type="spellEnd"/>
      <w:r w:rsidRPr="003E4817">
        <w:t xml:space="preserve"> </w:t>
      </w:r>
      <w:proofErr w:type="spellStart"/>
      <w:r w:rsidRPr="003E4817">
        <w:t>huấn</w:t>
      </w:r>
      <w:proofErr w:type="spellEnd"/>
      <w:r w:rsidRPr="003E4817">
        <w:t xml:space="preserve"> </w:t>
      </w:r>
      <w:proofErr w:type="spellStart"/>
      <w:r w:rsidRPr="003E4817">
        <w:t>luyện</w:t>
      </w:r>
      <w:proofErr w:type="spellEnd"/>
      <w:r w:rsidRPr="003E4817">
        <w:t xml:space="preserve"> </w:t>
      </w:r>
      <w:proofErr w:type="spellStart"/>
      <w:r w:rsidRPr="003E4817">
        <w:t>hiện</w:t>
      </w:r>
      <w:proofErr w:type="spellEnd"/>
      <w:r w:rsidRPr="003E4817">
        <w:t xml:space="preserve"> </w:t>
      </w:r>
      <w:proofErr w:type="spellStart"/>
      <w:r w:rsidRPr="003E4817">
        <w:t>tại</w:t>
      </w:r>
      <w:proofErr w:type="spellEnd"/>
      <w:r w:rsidRPr="003E4817">
        <w:t xml:space="preserve">, backbone MobileNetV2 </w:t>
      </w:r>
      <w:proofErr w:type="spellStart"/>
      <w:r w:rsidRPr="003E4817">
        <w:t>được</w:t>
      </w:r>
      <w:proofErr w:type="spellEnd"/>
      <w:r w:rsidRPr="003E4817">
        <w:t xml:space="preserve"> </w:t>
      </w:r>
      <w:proofErr w:type="spellStart"/>
      <w:r w:rsidRPr="003E4817">
        <w:t>giữ</w:t>
      </w:r>
      <w:proofErr w:type="spellEnd"/>
      <w:r w:rsidRPr="003E4817">
        <w:t xml:space="preserve"> </w:t>
      </w:r>
      <w:proofErr w:type="spellStart"/>
      <w:r w:rsidRPr="003E4817">
        <w:t>nguyên</w:t>
      </w:r>
      <w:proofErr w:type="spellEnd"/>
      <w:r w:rsidRPr="003E4817">
        <w:t xml:space="preserve"> </w:t>
      </w:r>
      <w:proofErr w:type="spellStart"/>
      <w:r w:rsidRPr="003E4817">
        <w:t>hoàn</w:t>
      </w:r>
      <w:proofErr w:type="spellEnd"/>
      <w:r w:rsidRPr="003E4817">
        <w:t xml:space="preserve"> </w:t>
      </w:r>
      <w:proofErr w:type="spellStart"/>
      <w:r w:rsidRPr="003E4817">
        <w:t>toàn</w:t>
      </w:r>
      <w:proofErr w:type="spellEnd"/>
      <w:r w:rsidRPr="003E4817">
        <w:t xml:space="preserve"> </w:t>
      </w:r>
      <w:proofErr w:type="spellStart"/>
      <w:r w:rsidRPr="003E4817">
        <w:t>với</w:t>
      </w:r>
      <w:proofErr w:type="spellEnd"/>
      <w:r w:rsidRPr="003E4817">
        <w:t xml:space="preserve"> 2.261.568 </w:t>
      </w:r>
      <w:proofErr w:type="spellStart"/>
      <w:r w:rsidRPr="003E4817">
        <w:t>tham</w:t>
      </w:r>
      <w:proofErr w:type="spellEnd"/>
      <w:r w:rsidRPr="003E4817">
        <w:t xml:space="preserve"> </w:t>
      </w:r>
      <w:proofErr w:type="spellStart"/>
      <w:r w:rsidRPr="003E4817">
        <w:t>số</w:t>
      </w:r>
      <w:proofErr w:type="spellEnd"/>
      <w:r w:rsidRPr="003E4817">
        <w:t xml:space="preserve"> </w:t>
      </w:r>
      <w:proofErr w:type="spellStart"/>
      <w:r w:rsidRPr="003E4817">
        <w:t>không</w:t>
      </w:r>
      <w:proofErr w:type="spellEnd"/>
      <w:r w:rsidRPr="003E4817">
        <w:t xml:space="preserve"> </w:t>
      </w:r>
      <w:proofErr w:type="spellStart"/>
      <w:r w:rsidRPr="003E4817">
        <w:t>huấn</w:t>
      </w:r>
      <w:proofErr w:type="spellEnd"/>
      <w:r w:rsidRPr="003E4817">
        <w:t xml:space="preserve"> </w:t>
      </w:r>
      <w:proofErr w:type="spellStart"/>
      <w:r w:rsidRPr="003E4817">
        <w:t>luyện</w:t>
      </w:r>
      <w:proofErr w:type="spellEnd"/>
      <w:r w:rsidRPr="003E4817">
        <w:t xml:space="preserve"> (non-trainable parameters). </w:t>
      </w:r>
      <w:proofErr w:type="spellStart"/>
      <w:r w:rsidRPr="003E4817">
        <w:t>Điều</w:t>
      </w:r>
      <w:proofErr w:type="spellEnd"/>
      <w:r w:rsidRPr="003E4817">
        <w:t xml:space="preserve"> </w:t>
      </w:r>
      <w:proofErr w:type="spellStart"/>
      <w:r w:rsidRPr="003E4817">
        <w:t>này</w:t>
      </w:r>
      <w:proofErr w:type="spellEnd"/>
      <w:r w:rsidRPr="003E4817">
        <w:t xml:space="preserve"> </w:t>
      </w:r>
      <w:proofErr w:type="spellStart"/>
      <w:r w:rsidRPr="003E4817">
        <w:t>giúp</w:t>
      </w:r>
      <w:proofErr w:type="spellEnd"/>
      <w:r w:rsidRPr="003E4817">
        <w:t xml:space="preserve"> </w:t>
      </w:r>
      <w:proofErr w:type="spellStart"/>
      <w:r w:rsidRPr="003E4817">
        <w:t>quá</w:t>
      </w:r>
      <w:proofErr w:type="spellEnd"/>
      <w:r w:rsidRPr="003E4817">
        <w:t xml:space="preserve"> </w:t>
      </w:r>
      <w:proofErr w:type="spellStart"/>
      <w:r w:rsidRPr="003E4817">
        <w:t>trình</w:t>
      </w:r>
      <w:proofErr w:type="spellEnd"/>
      <w:r w:rsidRPr="003E4817">
        <w:t xml:space="preserve"> </w:t>
      </w:r>
      <w:proofErr w:type="spellStart"/>
      <w:r w:rsidRPr="003E4817">
        <w:t>huấn</w:t>
      </w:r>
      <w:proofErr w:type="spellEnd"/>
      <w:r w:rsidRPr="003E4817">
        <w:t xml:space="preserve"> </w:t>
      </w:r>
      <w:proofErr w:type="spellStart"/>
      <w:r w:rsidRPr="003E4817">
        <w:t>luyện</w:t>
      </w:r>
      <w:proofErr w:type="spellEnd"/>
      <w:r w:rsidRPr="003E4817">
        <w:t xml:space="preserve"> </w:t>
      </w:r>
      <w:proofErr w:type="spellStart"/>
      <w:r w:rsidRPr="003E4817">
        <w:t>nhanh</w:t>
      </w:r>
      <w:proofErr w:type="spellEnd"/>
      <w:r w:rsidRPr="003E4817">
        <w:t xml:space="preserve"> </w:t>
      </w:r>
      <w:proofErr w:type="spellStart"/>
      <w:r w:rsidRPr="003E4817">
        <w:t>và</w:t>
      </w:r>
      <w:proofErr w:type="spellEnd"/>
      <w:r w:rsidRPr="003E4817">
        <w:t xml:space="preserve"> </w:t>
      </w:r>
      <w:proofErr w:type="spellStart"/>
      <w:r w:rsidRPr="003E4817">
        <w:t>ổn</w:t>
      </w:r>
      <w:proofErr w:type="spellEnd"/>
      <w:r w:rsidRPr="003E4817">
        <w:t xml:space="preserve"> </w:t>
      </w:r>
      <w:proofErr w:type="spellStart"/>
      <w:r w:rsidRPr="003E4817">
        <w:t>định</w:t>
      </w:r>
      <w:proofErr w:type="spellEnd"/>
      <w:r w:rsidRPr="003E4817">
        <w:t xml:space="preserve">, </w:t>
      </w:r>
      <w:proofErr w:type="spellStart"/>
      <w:r w:rsidRPr="003E4817">
        <w:t>nhưng</w:t>
      </w:r>
      <w:proofErr w:type="spellEnd"/>
      <w:r w:rsidRPr="003E4817">
        <w:t xml:space="preserve"> </w:t>
      </w:r>
      <w:proofErr w:type="spellStart"/>
      <w:r w:rsidRPr="003E4817">
        <w:t>đồng</w:t>
      </w:r>
      <w:proofErr w:type="spellEnd"/>
      <w:r w:rsidRPr="003E4817">
        <w:t xml:space="preserve"> </w:t>
      </w:r>
      <w:proofErr w:type="spellStart"/>
      <w:r w:rsidRPr="003E4817">
        <w:t>thời</w:t>
      </w:r>
      <w:proofErr w:type="spellEnd"/>
      <w:r w:rsidRPr="003E4817">
        <w:t xml:space="preserve"> </w:t>
      </w:r>
      <w:proofErr w:type="spellStart"/>
      <w:r w:rsidRPr="003E4817">
        <w:t>cũng</w:t>
      </w:r>
      <w:proofErr w:type="spellEnd"/>
      <w:r w:rsidRPr="003E4817">
        <w:t xml:space="preserve"> </w:t>
      </w:r>
      <w:proofErr w:type="spellStart"/>
      <w:r w:rsidRPr="003E4817">
        <w:t>khiến</w:t>
      </w:r>
      <w:proofErr w:type="spellEnd"/>
      <w:r w:rsidRPr="003E4817">
        <w:t xml:space="preserve"> </w:t>
      </w:r>
      <w:proofErr w:type="spellStart"/>
      <w:r w:rsidRPr="003E4817">
        <w:t>mô</w:t>
      </w:r>
      <w:proofErr w:type="spellEnd"/>
      <w:r w:rsidRPr="003E4817">
        <w:t xml:space="preserve"> </w:t>
      </w:r>
      <w:proofErr w:type="spellStart"/>
      <w:r w:rsidRPr="003E4817">
        <w:t>hình</w:t>
      </w:r>
      <w:proofErr w:type="spellEnd"/>
      <w:r w:rsidRPr="003E4817">
        <w:t xml:space="preserve"> </w:t>
      </w:r>
      <w:proofErr w:type="spellStart"/>
      <w:r w:rsidRPr="003E4817">
        <w:t>chưa</w:t>
      </w:r>
      <w:proofErr w:type="spellEnd"/>
      <w:r w:rsidRPr="003E4817">
        <w:t xml:space="preserve"> </w:t>
      </w:r>
      <w:proofErr w:type="spellStart"/>
      <w:r w:rsidRPr="003E4817">
        <w:t>tận</w:t>
      </w:r>
      <w:proofErr w:type="spellEnd"/>
      <w:r w:rsidRPr="003E4817">
        <w:t xml:space="preserve"> </w:t>
      </w:r>
      <w:proofErr w:type="spellStart"/>
      <w:r w:rsidRPr="003E4817">
        <w:t>dụng</w:t>
      </w:r>
      <w:proofErr w:type="spellEnd"/>
      <w:r w:rsidRPr="003E4817">
        <w:t xml:space="preserve"> </w:t>
      </w:r>
      <w:proofErr w:type="spellStart"/>
      <w:r w:rsidRPr="003E4817">
        <w:t>hết</w:t>
      </w:r>
      <w:proofErr w:type="spellEnd"/>
      <w:r w:rsidRPr="003E4817">
        <w:t xml:space="preserve"> </w:t>
      </w:r>
      <w:proofErr w:type="spellStart"/>
      <w:r w:rsidRPr="003E4817">
        <w:t>khả</w:t>
      </w:r>
      <w:proofErr w:type="spellEnd"/>
      <w:r w:rsidRPr="003E4817">
        <w:t xml:space="preserve"> </w:t>
      </w:r>
      <w:proofErr w:type="spellStart"/>
      <w:r w:rsidRPr="003E4817">
        <w:t>năng</w:t>
      </w:r>
      <w:proofErr w:type="spellEnd"/>
      <w:r w:rsidRPr="003E4817">
        <w:t xml:space="preserve"> </w:t>
      </w:r>
      <w:proofErr w:type="spellStart"/>
      <w:r w:rsidRPr="003E4817">
        <w:t>học</w:t>
      </w:r>
      <w:proofErr w:type="spellEnd"/>
      <w:r w:rsidRPr="003E4817">
        <w:t xml:space="preserve"> </w:t>
      </w:r>
      <w:proofErr w:type="spellStart"/>
      <w:r w:rsidRPr="003E4817">
        <w:t>đặc</w:t>
      </w:r>
      <w:proofErr w:type="spellEnd"/>
      <w:r w:rsidRPr="003E4817">
        <w:t xml:space="preserve"> </w:t>
      </w:r>
      <w:proofErr w:type="spellStart"/>
      <w:r w:rsidRPr="003E4817">
        <w:t>trưng</w:t>
      </w:r>
      <w:proofErr w:type="spellEnd"/>
      <w:r w:rsidRPr="003E4817">
        <w:t xml:space="preserve"> </w:t>
      </w:r>
      <w:proofErr w:type="spellStart"/>
      <w:r w:rsidRPr="003E4817">
        <w:t>sâu</w:t>
      </w:r>
      <w:proofErr w:type="spellEnd"/>
      <w:r w:rsidRPr="003E4817">
        <w:t xml:space="preserve"> </w:t>
      </w:r>
      <w:proofErr w:type="spellStart"/>
      <w:r w:rsidRPr="003E4817">
        <w:t>cho</w:t>
      </w:r>
      <w:proofErr w:type="spellEnd"/>
      <w:r w:rsidRPr="003E4817">
        <w:t xml:space="preserve"> </w:t>
      </w:r>
      <w:proofErr w:type="spellStart"/>
      <w:r w:rsidRPr="003E4817">
        <w:t>bài</w:t>
      </w:r>
      <w:proofErr w:type="spellEnd"/>
      <w:r w:rsidRPr="003E4817">
        <w:t xml:space="preserve"> </w:t>
      </w:r>
      <w:proofErr w:type="spellStart"/>
      <w:r w:rsidRPr="003E4817">
        <w:t>toán</w:t>
      </w:r>
      <w:proofErr w:type="spellEnd"/>
      <w:r w:rsidRPr="003E4817">
        <w:t xml:space="preserve"> </w:t>
      </w:r>
      <w:proofErr w:type="spellStart"/>
      <w:r w:rsidRPr="003E4817">
        <w:t>phân</w:t>
      </w:r>
      <w:proofErr w:type="spellEnd"/>
      <w:r w:rsidRPr="003E4817">
        <w:t xml:space="preserve"> </w:t>
      </w:r>
      <w:proofErr w:type="spellStart"/>
      <w:r w:rsidRPr="003E4817">
        <w:t>loại</w:t>
      </w:r>
      <w:proofErr w:type="spellEnd"/>
      <w:r w:rsidRPr="003E4817">
        <w:t xml:space="preserve"> </w:t>
      </w:r>
      <w:proofErr w:type="spellStart"/>
      <w:r w:rsidRPr="003E4817">
        <w:t>trái</w:t>
      </w:r>
      <w:proofErr w:type="spellEnd"/>
      <w:r w:rsidRPr="003E4817">
        <w:t xml:space="preserve"> </w:t>
      </w:r>
      <w:proofErr w:type="spellStart"/>
      <w:r w:rsidRPr="003E4817">
        <w:t>cây</w:t>
      </w:r>
      <w:proofErr w:type="spellEnd"/>
      <w:r w:rsidRPr="003E4817">
        <w:t xml:space="preserve">. Các </w:t>
      </w:r>
      <w:proofErr w:type="spellStart"/>
      <w:r w:rsidRPr="003E4817">
        <w:t>tầng</w:t>
      </w:r>
      <w:proofErr w:type="spellEnd"/>
      <w:r w:rsidRPr="003E4817">
        <w:t xml:space="preserve"> convolution </w:t>
      </w:r>
      <w:proofErr w:type="spellStart"/>
      <w:r w:rsidRPr="003E4817">
        <w:t>sâu</w:t>
      </w:r>
      <w:proofErr w:type="spellEnd"/>
      <w:r w:rsidRPr="003E4817">
        <w:t xml:space="preserve"> </w:t>
      </w:r>
      <w:proofErr w:type="spellStart"/>
      <w:r w:rsidRPr="003E4817">
        <w:t>vẫn</w:t>
      </w:r>
      <w:proofErr w:type="spellEnd"/>
      <w:r w:rsidRPr="003E4817">
        <w:t xml:space="preserve"> </w:t>
      </w:r>
      <w:proofErr w:type="spellStart"/>
      <w:r w:rsidRPr="003E4817">
        <w:t>sử</w:t>
      </w:r>
      <w:proofErr w:type="spellEnd"/>
      <w:r w:rsidRPr="003E4817">
        <w:t xml:space="preserve"> </w:t>
      </w:r>
      <w:proofErr w:type="spellStart"/>
      <w:r w:rsidRPr="003E4817">
        <w:t>dụng</w:t>
      </w:r>
      <w:proofErr w:type="spellEnd"/>
      <w:r w:rsidRPr="003E4817">
        <w:t xml:space="preserve"> </w:t>
      </w:r>
      <w:proofErr w:type="spellStart"/>
      <w:r w:rsidRPr="003E4817">
        <w:t>trọng</w:t>
      </w:r>
      <w:proofErr w:type="spellEnd"/>
      <w:r w:rsidRPr="003E4817">
        <w:t xml:space="preserve"> </w:t>
      </w:r>
      <w:proofErr w:type="spellStart"/>
      <w:r w:rsidRPr="003E4817">
        <w:t>số</w:t>
      </w:r>
      <w:proofErr w:type="spellEnd"/>
      <w:r w:rsidRPr="003E4817">
        <w:t xml:space="preserve"> </w:t>
      </w:r>
      <w:proofErr w:type="spellStart"/>
      <w:r w:rsidRPr="003E4817">
        <w:t>học</w:t>
      </w:r>
      <w:proofErr w:type="spellEnd"/>
      <w:r w:rsidRPr="003E4817">
        <w:t xml:space="preserve"> </w:t>
      </w:r>
      <w:proofErr w:type="spellStart"/>
      <w:r w:rsidRPr="003E4817">
        <w:t>từ</w:t>
      </w:r>
      <w:proofErr w:type="spellEnd"/>
      <w:r w:rsidRPr="003E4817">
        <w:t xml:space="preserve"> ImageNet, do </w:t>
      </w:r>
      <w:proofErr w:type="spellStart"/>
      <w:r w:rsidRPr="003E4817">
        <w:t>đó</w:t>
      </w:r>
      <w:proofErr w:type="spellEnd"/>
      <w:r w:rsidRPr="003E4817">
        <w:t xml:space="preserve"> </w:t>
      </w:r>
      <w:proofErr w:type="spellStart"/>
      <w:r w:rsidRPr="003E4817">
        <w:t>chưa</w:t>
      </w:r>
      <w:proofErr w:type="spellEnd"/>
      <w:r w:rsidRPr="003E4817">
        <w:t xml:space="preserve"> </w:t>
      </w:r>
      <w:proofErr w:type="spellStart"/>
      <w:r w:rsidRPr="003E4817">
        <w:t>được</w:t>
      </w:r>
      <w:proofErr w:type="spellEnd"/>
      <w:r w:rsidRPr="003E4817">
        <w:t xml:space="preserve"> </w:t>
      </w:r>
      <w:proofErr w:type="spellStart"/>
      <w:r w:rsidRPr="003E4817">
        <w:t>tối</w:t>
      </w:r>
      <w:proofErr w:type="spellEnd"/>
      <w:r w:rsidRPr="003E4817">
        <w:t xml:space="preserve"> </w:t>
      </w:r>
      <w:proofErr w:type="spellStart"/>
      <w:r w:rsidRPr="003E4817">
        <w:t>ưu</w:t>
      </w:r>
      <w:proofErr w:type="spellEnd"/>
      <w:r w:rsidRPr="003E4817">
        <w:t xml:space="preserve"> </w:t>
      </w:r>
      <w:proofErr w:type="spellStart"/>
      <w:r w:rsidRPr="003E4817">
        <w:t>hoàn</w:t>
      </w:r>
      <w:proofErr w:type="spellEnd"/>
      <w:r w:rsidRPr="003E4817">
        <w:t xml:space="preserve"> </w:t>
      </w:r>
      <w:proofErr w:type="spellStart"/>
      <w:r w:rsidRPr="003E4817">
        <w:t>toàn</w:t>
      </w:r>
      <w:proofErr w:type="spellEnd"/>
      <w:r w:rsidRPr="003E4817">
        <w:t xml:space="preserve"> </w:t>
      </w:r>
      <w:proofErr w:type="spellStart"/>
      <w:r w:rsidRPr="003E4817">
        <w:t>cho</w:t>
      </w:r>
      <w:proofErr w:type="spellEnd"/>
      <w:r w:rsidRPr="003E4817">
        <w:t xml:space="preserve"> </w:t>
      </w:r>
      <w:proofErr w:type="spellStart"/>
      <w:r w:rsidRPr="003E4817">
        <w:t>các</w:t>
      </w:r>
      <w:proofErr w:type="spellEnd"/>
      <w:r w:rsidRPr="003E4817">
        <w:t xml:space="preserve"> </w:t>
      </w:r>
      <w:proofErr w:type="spellStart"/>
      <w:r w:rsidRPr="003E4817">
        <w:t>đặc</w:t>
      </w:r>
      <w:proofErr w:type="spellEnd"/>
      <w:r w:rsidRPr="003E4817">
        <w:t xml:space="preserve"> </w:t>
      </w:r>
      <w:proofErr w:type="spellStart"/>
      <w:r w:rsidRPr="003E4817">
        <w:t>trưng</w:t>
      </w:r>
      <w:proofErr w:type="spellEnd"/>
      <w:r w:rsidRPr="003E4817">
        <w:t xml:space="preserve"> </w:t>
      </w:r>
      <w:proofErr w:type="spellStart"/>
      <w:r w:rsidRPr="003E4817">
        <w:t>đặc</w:t>
      </w:r>
      <w:proofErr w:type="spellEnd"/>
      <w:r w:rsidRPr="003E4817">
        <w:t xml:space="preserve"> </w:t>
      </w:r>
      <w:proofErr w:type="spellStart"/>
      <w:r w:rsidRPr="003E4817">
        <w:t>thù</w:t>
      </w:r>
      <w:proofErr w:type="spellEnd"/>
      <w:r w:rsidRPr="003E4817">
        <w:t xml:space="preserve"> </w:t>
      </w:r>
      <w:proofErr w:type="spellStart"/>
      <w:r w:rsidRPr="003E4817">
        <w:t>của</w:t>
      </w:r>
      <w:proofErr w:type="spellEnd"/>
      <w:r w:rsidRPr="003E4817">
        <w:t xml:space="preserve"> </w:t>
      </w:r>
      <w:proofErr w:type="spellStart"/>
      <w:r w:rsidRPr="003E4817">
        <w:t>trái</w:t>
      </w:r>
      <w:proofErr w:type="spellEnd"/>
      <w:r w:rsidRPr="003E4817">
        <w:t xml:space="preserve"> </w:t>
      </w:r>
      <w:proofErr w:type="spellStart"/>
      <w:r w:rsidRPr="003E4817">
        <w:t>cây</w:t>
      </w:r>
      <w:proofErr w:type="spellEnd"/>
      <w:r w:rsidRPr="003E4817">
        <w:t xml:space="preserve"> </w:t>
      </w:r>
      <w:proofErr w:type="spellStart"/>
      <w:r w:rsidRPr="003E4817">
        <w:t>như</w:t>
      </w:r>
      <w:proofErr w:type="spellEnd"/>
      <w:r w:rsidRPr="003E4817">
        <w:t xml:space="preserve"> </w:t>
      </w:r>
      <w:proofErr w:type="spellStart"/>
      <w:r w:rsidRPr="003E4817">
        <w:t>kết</w:t>
      </w:r>
      <w:proofErr w:type="spellEnd"/>
      <w:r w:rsidRPr="003E4817">
        <w:t xml:space="preserve"> </w:t>
      </w:r>
      <w:proofErr w:type="spellStart"/>
      <w:r w:rsidRPr="003E4817">
        <w:t>cấu</w:t>
      </w:r>
      <w:proofErr w:type="spellEnd"/>
      <w:r w:rsidRPr="003E4817">
        <w:t xml:space="preserve"> </w:t>
      </w:r>
      <w:proofErr w:type="spellStart"/>
      <w:r w:rsidRPr="003E4817">
        <w:t>vỏ</w:t>
      </w:r>
      <w:proofErr w:type="spellEnd"/>
      <w:r w:rsidRPr="003E4817">
        <w:t xml:space="preserve">, </w:t>
      </w:r>
      <w:proofErr w:type="spellStart"/>
      <w:r w:rsidRPr="003E4817">
        <w:t>vết</w:t>
      </w:r>
      <w:proofErr w:type="spellEnd"/>
      <w:r w:rsidRPr="003E4817">
        <w:t xml:space="preserve"> </w:t>
      </w:r>
      <w:proofErr w:type="spellStart"/>
      <w:r w:rsidRPr="003E4817">
        <w:t>xước</w:t>
      </w:r>
      <w:proofErr w:type="spellEnd"/>
      <w:r w:rsidRPr="003E4817">
        <w:t xml:space="preserve">, </w:t>
      </w:r>
      <w:proofErr w:type="spellStart"/>
      <w:r w:rsidRPr="003E4817">
        <w:t>màu</w:t>
      </w:r>
      <w:proofErr w:type="spellEnd"/>
      <w:r w:rsidRPr="003E4817">
        <w:t xml:space="preserve"> </w:t>
      </w:r>
      <w:proofErr w:type="spellStart"/>
      <w:r w:rsidRPr="003E4817">
        <w:t>sắc</w:t>
      </w:r>
      <w:proofErr w:type="spellEnd"/>
      <w:r w:rsidRPr="003E4817">
        <w:t xml:space="preserve"> </w:t>
      </w:r>
      <w:proofErr w:type="spellStart"/>
      <w:r w:rsidRPr="003E4817">
        <w:t>biến</w:t>
      </w:r>
      <w:proofErr w:type="spellEnd"/>
      <w:r w:rsidRPr="003E4817">
        <w:t xml:space="preserve"> </w:t>
      </w:r>
      <w:proofErr w:type="spellStart"/>
      <w:r w:rsidRPr="003E4817">
        <w:t>thiên</w:t>
      </w:r>
      <w:proofErr w:type="spellEnd"/>
      <w:r w:rsidRPr="003E4817">
        <w:t xml:space="preserve"> </w:t>
      </w:r>
      <w:proofErr w:type="spellStart"/>
      <w:r w:rsidRPr="003E4817">
        <w:t>theo</w:t>
      </w:r>
      <w:proofErr w:type="spellEnd"/>
      <w:r w:rsidRPr="003E4817">
        <w:t xml:space="preserve"> </w:t>
      </w:r>
      <w:proofErr w:type="spellStart"/>
      <w:r w:rsidRPr="003E4817">
        <w:t>giống</w:t>
      </w:r>
      <w:proofErr w:type="spellEnd"/>
      <w:r w:rsidRPr="003E4817">
        <w:t xml:space="preserve"> </w:t>
      </w:r>
      <w:proofErr w:type="spellStart"/>
      <w:r w:rsidRPr="003E4817">
        <w:t>hoặc</w:t>
      </w:r>
      <w:proofErr w:type="spellEnd"/>
      <w:r w:rsidRPr="003E4817">
        <w:t xml:space="preserve"> </w:t>
      </w:r>
      <w:proofErr w:type="spellStart"/>
      <w:r w:rsidRPr="003E4817">
        <w:t>điều</w:t>
      </w:r>
      <w:proofErr w:type="spellEnd"/>
      <w:r w:rsidRPr="003E4817">
        <w:t xml:space="preserve"> </w:t>
      </w:r>
      <w:proofErr w:type="spellStart"/>
      <w:r w:rsidRPr="003E4817">
        <w:t>kiện</w:t>
      </w:r>
      <w:proofErr w:type="spellEnd"/>
      <w:r w:rsidRPr="003E4817">
        <w:t xml:space="preserve"> </w:t>
      </w:r>
      <w:proofErr w:type="spellStart"/>
      <w:r w:rsidRPr="003E4817">
        <w:t>trồng</w:t>
      </w:r>
      <w:proofErr w:type="spellEnd"/>
      <w:r w:rsidRPr="003E4817">
        <w:t xml:space="preserve"> </w:t>
      </w:r>
      <w:proofErr w:type="spellStart"/>
      <w:r w:rsidRPr="003E4817">
        <w:t>trọt</w:t>
      </w:r>
      <w:proofErr w:type="spellEnd"/>
      <w:r w:rsidRPr="003E4817">
        <w:t xml:space="preserve">. Trong </w:t>
      </w:r>
      <w:proofErr w:type="spellStart"/>
      <w:r w:rsidRPr="003E4817">
        <w:t>nhiều</w:t>
      </w:r>
      <w:proofErr w:type="spellEnd"/>
      <w:r w:rsidRPr="003E4817">
        <w:t xml:space="preserve"> </w:t>
      </w:r>
      <w:proofErr w:type="spellStart"/>
      <w:r w:rsidRPr="003E4817">
        <w:t>nghiên</w:t>
      </w:r>
      <w:proofErr w:type="spellEnd"/>
      <w:r w:rsidRPr="003E4817">
        <w:t xml:space="preserve"> </w:t>
      </w:r>
      <w:proofErr w:type="spellStart"/>
      <w:r w:rsidRPr="003E4817">
        <w:t>cứu</w:t>
      </w:r>
      <w:proofErr w:type="spellEnd"/>
      <w:r w:rsidRPr="003E4817">
        <w:t xml:space="preserve">, </w:t>
      </w:r>
      <w:proofErr w:type="spellStart"/>
      <w:r w:rsidRPr="003E4817">
        <w:t>việc</w:t>
      </w:r>
      <w:proofErr w:type="spellEnd"/>
      <w:r w:rsidRPr="003E4817">
        <w:t xml:space="preserve"> fine-tune </w:t>
      </w:r>
      <w:proofErr w:type="spellStart"/>
      <w:r w:rsidRPr="003E4817">
        <w:t>một</w:t>
      </w:r>
      <w:proofErr w:type="spellEnd"/>
      <w:r w:rsidRPr="003E4817">
        <w:t xml:space="preserve"> </w:t>
      </w:r>
      <w:proofErr w:type="spellStart"/>
      <w:r w:rsidRPr="003E4817">
        <w:t>phần</w:t>
      </w:r>
      <w:proofErr w:type="spellEnd"/>
      <w:r w:rsidRPr="003E4817">
        <w:t xml:space="preserve"> backbone </w:t>
      </w:r>
      <w:proofErr w:type="spellStart"/>
      <w:r w:rsidRPr="003E4817">
        <w:t>với</w:t>
      </w:r>
      <w:proofErr w:type="spellEnd"/>
      <w:r w:rsidRPr="003E4817">
        <w:t xml:space="preserve"> learning rate </w:t>
      </w:r>
      <w:proofErr w:type="spellStart"/>
      <w:r w:rsidRPr="003E4817">
        <w:t>nhỏ</w:t>
      </w:r>
      <w:proofErr w:type="spellEnd"/>
      <w:r w:rsidRPr="003E4817">
        <w:t xml:space="preserve"> </w:t>
      </w:r>
      <w:proofErr w:type="spellStart"/>
      <w:r w:rsidRPr="003E4817">
        <w:t>có</w:t>
      </w:r>
      <w:proofErr w:type="spellEnd"/>
      <w:r w:rsidRPr="003E4817">
        <w:t xml:space="preserve"> </w:t>
      </w:r>
      <w:proofErr w:type="spellStart"/>
      <w:r w:rsidRPr="003E4817">
        <w:t>thể</w:t>
      </w:r>
      <w:proofErr w:type="spellEnd"/>
      <w:r w:rsidRPr="003E4817">
        <w:t xml:space="preserve"> </w:t>
      </w:r>
      <w:proofErr w:type="spellStart"/>
      <w:r w:rsidRPr="003E4817">
        <w:t>giúp</w:t>
      </w:r>
      <w:proofErr w:type="spellEnd"/>
      <w:r w:rsidRPr="003E4817">
        <w:t xml:space="preserve"> </w:t>
      </w:r>
      <w:proofErr w:type="spellStart"/>
      <w:r w:rsidRPr="003E4817">
        <w:t>cải</w:t>
      </w:r>
      <w:proofErr w:type="spellEnd"/>
      <w:r w:rsidRPr="003E4817">
        <w:t xml:space="preserve"> </w:t>
      </w:r>
      <w:proofErr w:type="spellStart"/>
      <w:r w:rsidRPr="003E4817">
        <w:t>thiện</w:t>
      </w:r>
      <w:proofErr w:type="spellEnd"/>
      <w:r w:rsidRPr="003E4817">
        <w:t xml:space="preserve"> </w:t>
      </w:r>
      <w:proofErr w:type="spellStart"/>
      <w:r w:rsidRPr="003E4817">
        <w:t>thêm</w:t>
      </w:r>
      <w:proofErr w:type="spellEnd"/>
      <w:r w:rsidRPr="003E4817">
        <w:t xml:space="preserve"> </w:t>
      </w:r>
      <w:proofErr w:type="spellStart"/>
      <w:r w:rsidRPr="003E4817">
        <w:t>khoảng</w:t>
      </w:r>
      <w:proofErr w:type="spellEnd"/>
      <w:r w:rsidRPr="003E4817">
        <w:t xml:space="preserve"> 0.5–2% </w:t>
      </w:r>
      <w:proofErr w:type="spellStart"/>
      <w:r w:rsidRPr="003E4817">
        <w:t>độ</w:t>
      </w:r>
      <w:proofErr w:type="spellEnd"/>
      <w:r w:rsidRPr="003E4817">
        <w:t xml:space="preserve"> </w:t>
      </w:r>
      <w:proofErr w:type="spellStart"/>
      <w:r w:rsidRPr="003E4817">
        <w:t>chính</w:t>
      </w:r>
      <w:proofErr w:type="spellEnd"/>
      <w:r w:rsidRPr="003E4817">
        <w:t xml:space="preserve"> </w:t>
      </w:r>
      <w:proofErr w:type="spellStart"/>
      <w:r w:rsidRPr="003E4817">
        <w:t>xác</w:t>
      </w:r>
      <w:proofErr w:type="spellEnd"/>
      <w:r w:rsidRPr="003E4817">
        <w:t>.</w:t>
      </w:r>
    </w:p>
    <w:p w14:paraId="2D2ED588" w14:textId="77777777" w:rsidR="003E4817" w:rsidRDefault="003E4817" w:rsidP="003E4817">
      <w:pPr>
        <w:rPr>
          <w:b/>
          <w:bCs/>
          <w:lang w:val="vi-VN"/>
        </w:rPr>
      </w:pPr>
      <w:proofErr w:type="gramStart"/>
      <w:r w:rsidRPr="003E4817">
        <w:rPr>
          <w:b/>
          <w:bCs/>
        </w:rPr>
        <w:t>D</w:t>
      </w:r>
      <w:r w:rsidRPr="003E4817">
        <w:rPr>
          <w:b/>
          <w:bCs/>
          <w:lang w:val="vi-VN"/>
        </w:rPr>
        <w:t>,</w:t>
      </w:r>
      <w:proofErr w:type="spellStart"/>
      <w:r w:rsidRPr="003E4817">
        <w:rPr>
          <w:b/>
          <w:bCs/>
        </w:rPr>
        <w:t>Số</w:t>
      </w:r>
      <w:proofErr w:type="spellEnd"/>
      <w:proofErr w:type="gramEnd"/>
      <w:r w:rsidRPr="003E4817">
        <w:rPr>
          <w:b/>
          <w:bCs/>
        </w:rPr>
        <w:t xml:space="preserve"> </w:t>
      </w:r>
      <w:proofErr w:type="spellStart"/>
      <w:r w:rsidRPr="003E4817">
        <w:rPr>
          <w:b/>
          <w:bCs/>
        </w:rPr>
        <w:t>lượng</w:t>
      </w:r>
      <w:proofErr w:type="spellEnd"/>
      <w:r w:rsidRPr="003E4817">
        <w:rPr>
          <w:b/>
          <w:bCs/>
        </w:rPr>
        <w:t xml:space="preserve"> </w:t>
      </w:r>
      <w:proofErr w:type="spellStart"/>
      <w:r w:rsidRPr="003E4817">
        <w:rPr>
          <w:b/>
          <w:bCs/>
        </w:rPr>
        <w:t>lớp</w:t>
      </w:r>
      <w:proofErr w:type="spellEnd"/>
      <w:r w:rsidRPr="003E4817">
        <w:rPr>
          <w:b/>
          <w:bCs/>
        </w:rPr>
        <w:t xml:space="preserve"> </w:t>
      </w:r>
      <w:proofErr w:type="spellStart"/>
      <w:r w:rsidRPr="003E4817">
        <w:rPr>
          <w:b/>
          <w:bCs/>
        </w:rPr>
        <w:t>phân</w:t>
      </w:r>
      <w:proofErr w:type="spellEnd"/>
      <w:r w:rsidRPr="003E4817">
        <w:rPr>
          <w:b/>
          <w:bCs/>
        </w:rPr>
        <w:t xml:space="preserve"> </w:t>
      </w:r>
      <w:proofErr w:type="spellStart"/>
      <w:r w:rsidRPr="003E4817">
        <w:rPr>
          <w:b/>
          <w:bCs/>
        </w:rPr>
        <w:t>loại</w:t>
      </w:r>
      <w:proofErr w:type="spellEnd"/>
      <w:r w:rsidRPr="003E4817">
        <w:rPr>
          <w:b/>
          <w:bCs/>
        </w:rPr>
        <w:t xml:space="preserve"> </w:t>
      </w:r>
      <w:proofErr w:type="spellStart"/>
      <w:r w:rsidRPr="003E4817">
        <w:rPr>
          <w:b/>
          <w:bCs/>
        </w:rPr>
        <w:t>còn</w:t>
      </w:r>
      <w:proofErr w:type="spellEnd"/>
      <w:r w:rsidRPr="003E4817">
        <w:rPr>
          <w:b/>
          <w:bCs/>
        </w:rPr>
        <w:t xml:space="preserve"> </w:t>
      </w:r>
      <w:proofErr w:type="spellStart"/>
      <w:r w:rsidRPr="003E4817">
        <w:rPr>
          <w:b/>
          <w:bCs/>
        </w:rPr>
        <w:t>hạn</w:t>
      </w:r>
      <w:proofErr w:type="spellEnd"/>
      <w:r w:rsidRPr="003E4817">
        <w:rPr>
          <w:b/>
          <w:bCs/>
        </w:rPr>
        <w:t xml:space="preserve"> </w:t>
      </w:r>
      <w:proofErr w:type="spellStart"/>
      <w:r w:rsidRPr="003E4817">
        <w:rPr>
          <w:b/>
          <w:bCs/>
        </w:rPr>
        <w:t>chế</w:t>
      </w:r>
      <w:proofErr w:type="spellEnd"/>
    </w:p>
    <w:p w14:paraId="3A679720" w14:textId="7791BDE4" w:rsidR="003E4817" w:rsidRPr="006D2840" w:rsidRDefault="003E4817" w:rsidP="003E4817">
      <w:pPr>
        <w:jc w:val="both"/>
        <w:rPr>
          <w:lang w:val="vi-VN"/>
        </w:rPr>
      </w:pPr>
      <w:r w:rsidRPr="006D2840">
        <w:rPr>
          <w:lang w:val="vi-VN"/>
        </w:rPr>
        <w:lastRenderedPageBreak/>
        <w:br/>
      </w:r>
      <w:r w:rsidRPr="003E4817">
        <w:t> </w:t>
      </w:r>
      <w:r w:rsidRPr="003E4817">
        <w:t> </w:t>
      </w:r>
      <w:r w:rsidRPr="006D2840">
        <w:rPr>
          <w:lang w:val="vi-VN"/>
        </w:rPr>
        <w:t xml:space="preserve">Hệ thống hiện chỉ hỗ trợ 15 lớp trái cây phổ biến như </w:t>
      </w:r>
      <w:r w:rsidRPr="006D2840">
        <w:rPr>
          <w:i/>
          <w:iCs/>
          <w:lang w:val="vi-VN"/>
        </w:rPr>
        <w:t>Apple Red 1, Banana 1, Mango 1, Orange 1,</w:t>
      </w:r>
      <w:r w:rsidRPr="006D2840">
        <w:rPr>
          <w:lang w:val="vi-VN"/>
        </w:rPr>
        <w:t xml:space="preserve"> v.v. Tuy nhiên, trong thực tế, đặc biệt tại Việt Nam, số lượng các loại trái cây rất đa dạng và thay đổi theo mùa, bao gồm vải, nhãn, sầu riêng, mít, xoài cát, cam sành, bưởi da xanh, và nhiều loại khác. Do đó, phạm vi nhận diện hiện tại chưa phản ánh đầy đủ sự đa dạng của trái cây trong thực tế, và việc mở rộng hệ thống để hỗ trợ nhiều lớp hơn vẫn cần được nghiên cứu thêm.</w:t>
      </w:r>
    </w:p>
    <w:p w14:paraId="45799334" w14:textId="100D9089" w:rsidR="003E4817" w:rsidRPr="003E4817" w:rsidRDefault="003E4817" w:rsidP="003E4817">
      <w:pPr>
        <w:jc w:val="both"/>
        <w:rPr>
          <w:lang w:val="vi-VN"/>
        </w:rPr>
      </w:pPr>
      <w:r w:rsidRPr="003E4817">
        <w:t> </w:t>
      </w:r>
      <w:r w:rsidRPr="003E4817">
        <w:t> </w:t>
      </w:r>
      <w:r w:rsidRPr="006D2840">
        <w:rPr>
          <w:lang w:val="vi-VN"/>
        </w:rPr>
        <w:t>Nhìn chung, những hạn chế trên không làm giảm giá trị cốt lõi của hệ thống, vì mô hình đã đạt hiệu suất gần như hoàn hảo trên dữ liệu chuẩn. Tuy nhiên, đây là các rào cản quan trọng khi triển khai hệ thống trong các ứng dụng thực tế quy mô lớn, chẳng hạn như nông nghiệp thông minh, hệ thống bán lẻ tự động hoặc ứng dụng hỗ trợ người tiêu dùng. Việc xác định rõ các điểm hạn chế này sẽ là cơ sở quan trọng để đề xuất các hướng phát triển và cải tiến trong các nghiên cứu tiếp theo.</w:t>
      </w:r>
    </w:p>
    <w:p w14:paraId="04D525E9" w14:textId="736E8FE3" w:rsidR="002C7223" w:rsidRPr="003E4817" w:rsidRDefault="003E4817" w:rsidP="002C7223">
      <w:pPr>
        <w:rPr>
          <w:lang w:val="vi-VN"/>
        </w:rPr>
      </w:pPr>
      <w:r w:rsidRPr="006D2840">
        <w:rPr>
          <w:lang w:val="vi-VN"/>
        </w:rPr>
        <w:br w:type="page"/>
      </w:r>
    </w:p>
    <w:p w14:paraId="5A9D27F6" w14:textId="3F861F1B" w:rsidR="000B0870" w:rsidRPr="000B0870" w:rsidRDefault="000B0870" w:rsidP="000B0870">
      <w:pPr>
        <w:pStyle w:val="Heading1"/>
        <w:rPr>
          <w:lang w:val="vi-VN"/>
        </w:rPr>
      </w:pPr>
      <w:bookmarkStart w:id="109" w:name="_Toc224487408"/>
      <w:r w:rsidRPr="000B0870">
        <w:rPr>
          <w:lang w:val="vi-VN"/>
        </w:rPr>
        <w:lastRenderedPageBreak/>
        <w:t>CHƯƠNG 6: KẾT LUẬN VÀ HƯỚNG PHÁT TRIỂN</w:t>
      </w:r>
      <w:bookmarkEnd w:id="109"/>
    </w:p>
    <w:p w14:paraId="2104225C" w14:textId="77777777" w:rsidR="000B0870" w:rsidRPr="006D2840" w:rsidRDefault="000B0870" w:rsidP="000B0870">
      <w:pPr>
        <w:pStyle w:val="Heading2"/>
        <w:rPr>
          <w:lang w:val="vi-VN"/>
        </w:rPr>
      </w:pPr>
      <w:bookmarkStart w:id="110" w:name="_Toc224487409"/>
      <w:r w:rsidRPr="006D2840">
        <w:rPr>
          <w:lang w:val="vi-VN"/>
        </w:rPr>
        <w:t>6.1 Kết luận</w:t>
      </w:r>
      <w:bookmarkEnd w:id="110"/>
    </w:p>
    <w:p w14:paraId="36A6EA15" w14:textId="77777777" w:rsidR="000B0870" w:rsidRPr="006D2840" w:rsidRDefault="000B0870" w:rsidP="000B0870">
      <w:pPr>
        <w:jc w:val="both"/>
        <w:rPr>
          <w:szCs w:val="26"/>
          <w:lang w:val="vi-VN"/>
        </w:rPr>
      </w:pPr>
      <w:r w:rsidRPr="006D2840">
        <w:rPr>
          <w:szCs w:val="26"/>
          <w:lang w:val="vi-VN"/>
        </w:rPr>
        <w:t>    Trong đề tài này, hệ thống nhận diện và phân loại trái cây từ hình ảnh đã được nghiên cứu và xây dựng dựa trên các phương pháp học sâu trong lĩnh vực thị giác máy tính. Mục tiêu chính của đề tài là xây dựng một mô hình có khả năng nhận diện các loại trái cây từ ảnh đầu vào và triển khai mô hình thành một ứng dụng đơn giản, trực quan cho người dùng.</w:t>
      </w:r>
    </w:p>
    <w:p w14:paraId="3C6EE61F" w14:textId="77777777" w:rsidR="000B0870" w:rsidRPr="006D2840" w:rsidRDefault="000B0870" w:rsidP="000B0870">
      <w:pPr>
        <w:jc w:val="both"/>
        <w:rPr>
          <w:szCs w:val="26"/>
          <w:lang w:val="vi-VN"/>
        </w:rPr>
      </w:pPr>
      <w:r w:rsidRPr="006D2840">
        <w:rPr>
          <w:szCs w:val="26"/>
          <w:lang w:val="vi-VN"/>
        </w:rPr>
        <w:t>    Trong quá trình thực hiện, đề tài đã tiến hành nghiên cứu các phương pháp phân loại hình ảnh, tìm hiểu về mạng nơ-ron tích chập và lựa chọn kiến trúc MobileNetV2 làm mô hình cơ sở cho hệ thống. Bộ dữ liệu Fruits-360 được sử dụng làm dữ liệu huấn luyện và kiểm thử, trong đó lựa chọn 15 lớp trái cây phù hợp với phạm vi của bài toán.</w:t>
      </w:r>
    </w:p>
    <w:p w14:paraId="057EF979" w14:textId="77777777" w:rsidR="000B0870" w:rsidRPr="006D2840" w:rsidRDefault="000B0870" w:rsidP="000B0870">
      <w:pPr>
        <w:jc w:val="both"/>
        <w:rPr>
          <w:szCs w:val="26"/>
          <w:lang w:val="vi-VN"/>
        </w:rPr>
      </w:pPr>
      <w:r w:rsidRPr="006D2840">
        <w:rPr>
          <w:szCs w:val="26"/>
          <w:lang w:val="vi-VN"/>
        </w:rPr>
        <w:t>    Dữ liệu hình ảnh được xử lý và chuẩn hóa nhằm đảm bảo phù hợp với yêu cầu đầu vào của mô hình. Quá trình huấn luyện được thực hiện theo hướng transfer learning, sử dụng mô hình MobileNetV2 pretrained để trích xuất đặc trưng từ ảnh và bổ sung thêm các lớp phân loại để thực hiện dự đoán các lớp trái cây trong hệ thống.</w:t>
      </w:r>
    </w:p>
    <w:p w14:paraId="733551FF" w14:textId="77777777" w:rsidR="000B0870" w:rsidRPr="006D2840" w:rsidRDefault="000B0870" w:rsidP="000B0870">
      <w:pPr>
        <w:jc w:val="both"/>
        <w:rPr>
          <w:szCs w:val="26"/>
          <w:lang w:val="vi-VN"/>
        </w:rPr>
      </w:pPr>
      <w:r w:rsidRPr="006D2840">
        <w:rPr>
          <w:szCs w:val="26"/>
          <w:lang w:val="vi-VN"/>
        </w:rPr>
        <w:t>    Bên cạnh việc xây dựng và huấn luyện mô hình, đề tài cũng triển khai một ứng dụng nhận diện trái cây bằng Streamlit, cho phép người dùng tải ảnh lên và nhận kết quả dự đoán trực tiếp trên giao diện. Kết quả hiển thị bao gồm tên loại trái cây và độ tin cậy của dự đoán, đồng thời cung cấp danh sách Top-K dự đoán nhằm giúp người dùng quan sát các khả năng phân loại khác của mô hình.</w:t>
      </w:r>
    </w:p>
    <w:p w14:paraId="5838B80F" w14:textId="70A52474" w:rsidR="000B0870" w:rsidRPr="000B0870" w:rsidRDefault="000B0870" w:rsidP="000B0870">
      <w:pPr>
        <w:jc w:val="both"/>
        <w:rPr>
          <w:szCs w:val="26"/>
          <w:lang w:val="vi-VN"/>
        </w:rPr>
      </w:pPr>
      <w:r w:rsidRPr="006D2840">
        <w:rPr>
          <w:szCs w:val="26"/>
          <w:lang w:val="vi-VN"/>
        </w:rPr>
        <w:t>    Kết quả thử nghiệm cho thấy mô hình có khả năng nhận diện các loại trái cây với độ chính xác tương đối tốt trong điều kiện ảnh rõ ràng và đối tượng chiếm phần lớn khung hình. Hệ thống hoạt động ổn định với các ảnh đầu vào hợp lệ và có thể đưa ra kết quả dự đoán trong thời gian ngắn. Điều này cho thấy việc áp dụng các mô hình học sâu vào bài toán nhận diện hình ảnh có thể mang lại hiệu quả cao và có tiềm năng ứng dụng trong thực tế.</w:t>
      </w:r>
    </w:p>
    <w:p w14:paraId="12F9EC1F" w14:textId="77777777" w:rsidR="000B0870" w:rsidRPr="006D2840" w:rsidRDefault="000B0870" w:rsidP="000B0870">
      <w:pPr>
        <w:pStyle w:val="Heading2"/>
        <w:rPr>
          <w:lang w:val="vi-VN"/>
        </w:rPr>
      </w:pPr>
      <w:bookmarkStart w:id="111" w:name="_Toc224487410"/>
      <w:r w:rsidRPr="006D2840">
        <w:rPr>
          <w:lang w:val="vi-VN"/>
        </w:rPr>
        <w:t>6.2 Hướng phát triển</w:t>
      </w:r>
      <w:bookmarkEnd w:id="111"/>
    </w:p>
    <w:p w14:paraId="18E41E7B" w14:textId="77777777" w:rsidR="000B0870" w:rsidRPr="006D2840" w:rsidRDefault="000B0870" w:rsidP="000B0870">
      <w:pPr>
        <w:jc w:val="both"/>
        <w:rPr>
          <w:szCs w:val="26"/>
          <w:lang w:val="vi-VN"/>
        </w:rPr>
      </w:pPr>
      <w:r w:rsidRPr="006D2840">
        <w:rPr>
          <w:szCs w:val="26"/>
          <w:lang w:val="vi-VN"/>
        </w:rPr>
        <w:t>    Mặc dù hệ thống đã đạt được những kết quả nhất định, nhưng vẫn còn một số hạn chế cần được cải thiện trong các nghiên cứu tiếp theo.</w:t>
      </w:r>
    </w:p>
    <w:p w14:paraId="02721786" w14:textId="77777777" w:rsidR="000B0870" w:rsidRPr="006D2840" w:rsidRDefault="000B0870" w:rsidP="000B0870">
      <w:pPr>
        <w:jc w:val="both"/>
        <w:rPr>
          <w:szCs w:val="26"/>
          <w:lang w:val="vi-VN"/>
        </w:rPr>
      </w:pPr>
      <w:r w:rsidRPr="006D2840">
        <w:rPr>
          <w:szCs w:val="26"/>
          <w:lang w:val="vi-VN"/>
        </w:rPr>
        <w:t>    Trước hết, số lượng lớp trái cây trong hệ thống hiện tại còn hạn chế ở mức 15 lớp. Trong tương lai, có thể mở rộng bộ dữ liệu để bao gồm nhiều loại trái cây hơn nhằm nâng cao khả năng ứng dụng của hệ thống.</w:t>
      </w:r>
    </w:p>
    <w:p w14:paraId="6DFD240D" w14:textId="77777777" w:rsidR="000B0870" w:rsidRPr="006D2840" w:rsidRDefault="000B0870" w:rsidP="000B0870">
      <w:pPr>
        <w:jc w:val="both"/>
        <w:rPr>
          <w:szCs w:val="26"/>
          <w:lang w:val="vi-VN"/>
        </w:rPr>
      </w:pPr>
      <w:r w:rsidRPr="006D2840">
        <w:rPr>
          <w:szCs w:val="26"/>
          <w:lang w:val="vi-VN"/>
        </w:rPr>
        <w:t xml:space="preserve">    Thứ hai, dữ liệu huấn luyện chủ yếu được lấy từ bộ dữ liệu chuẩn với nền ảnh khá đơn giản. Do đó, mô hình có thể gặp khó khăn khi xử lý các ảnh thực tế có nền phức tạp hoặc điều kiện ánh sáng khác nhau. Việc bổ sung thêm dữ liệu thực tế và áp dụng </w:t>
      </w:r>
      <w:r w:rsidRPr="006D2840">
        <w:rPr>
          <w:szCs w:val="26"/>
          <w:lang w:val="vi-VN"/>
        </w:rPr>
        <w:lastRenderedPageBreak/>
        <w:t>các kỹ thuật data augmentation đa dạng hơn có thể giúp cải thiện khả năng tổng quát hóa của mô hình.</w:t>
      </w:r>
    </w:p>
    <w:p w14:paraId="235D05A8" w14:textId="77777777" w:rsidR="000B0870" w:rsidRPr="006D2840" w:rsidRDefault="000B0870" w:rsidP="000B0870">
      <w:pPr>
        <w:jc w:val="both"/>
        <w:rPr>
          <w:szCs w:val="26"/>
          <w:lang w:val="vi-VN"/>
        </w:rPr>
      </w:pPr>
      <w:r w:rsidRPr="006D2840">
        <w:rPr>
          <w:szCs w:val="26"/>
          <w:lang w:val="vi-VN"/>
        </w:rPr>
        <w:t>    Ngoài ra, trong các nghiên cứu tiếp theo có thể thử nghiệm thêm các kiến trúc mạng học sâu khác như ResNet, EfficientNet hoặc Vision Transformer nhằm so sánh hiệu năng và lựa chọn mô hình tối ưu hơn cho bài toán.</w:t>
      </w:r>
    </w:p>
    <w:p w14:paraId="42AEBD0C" w14:textId="77777777" w:rsidR="000B0870" w:rsidRPr="006D2840" w:rsidRDefault="000B0870" w:rsidP="000B0870">
      <w:pPr>
        <w:jc w:val="both"/>
        <w:rPr>
          <w:szCs w:val="26"/>
          <w:lang w:val="vi-VN"/>
        </w:rPr>
      </w:pPr>
      <w:r w:rsidRPr="006D2840">
        <w:rPr>
          <w:szCs w:val="26"/>
          <w:lang w:val="vi-VN"/>
        </w:rPr>
        <w:t>    Bên cạnh đó, hệ thống hiện tại chỉ thực hiện bài toán phân loại một đối tượng trong ảnh. Trong tương lai, có thể mở rộng hệ thống theo hướng phát hiện nhiều đối tượng trong cùng một ảnh bằng các mô hình phát hiện đối tượng như YOLO hoặc Faster R-CNN.</w:t>
      </w:r>
    </w:p>
    <w:p w14:paraId="449745FB" w14:textId="77777777" w:rsidR="000B0870" w:rsidRPr="006D2840" w:rsidRDefault="000B0870" w:rsidP="000B0870">
      <w:pPr>
        <w:jc w:val="both"/>
        <w:rPr>
          <w:szCs w:val="26"/>
          <w:lang w:val="vi-VN"/>
        </w:rPr>
      </w:pPr>
      <w:r w:rsidRPr="006D2840">
        <w:rPr>
          <w:szCs w:val="26"/>
          <w:lang w:val="vi-VN"/>
        </w:rPr>
        <w:t>    Ngoài ra, ứng dụng cũng có thể được phát triển thêm theo hướng triển khai trên nền tảng web hoặc thiết bị di động, giúp người dùng có thể sử dụng hệ thống nhận diện trái cây một cách thuận tiện hơn trong thực tế.</w:t>
      </w:r>
    </w:p>
    <w:p w14:paraId="24127A20" w14:textId="3792088F" w:rsidR="000B0870" w:rsidRDefault="000B0870" w:rsidP="008D614B">
      <w:pPr>
        <w:ind w:firstLine="260"/>
        <w:jc w:val="both"/>
        <w:rPr>
          <w:szCs w:val="26"/>
          <w:lang w:val="vi-VN"/>
        </w:rPr>
      </w:pPr>
      <w:r w:rsidRPr="006D2840">
        <w:rPr>
          <w:szCs w:val="26"/>
          <w:lang w:val="vi-VN"/>
        </w:rPr>
        <w:t>Những hướng phát triển trên sẽ giúp nâng cao độ chính xác, khả năng tổng quát hóa và tính ứng dụng của hệ thống trong các bài toán nhận diện hình ảnh trong tương lai.</w:t>
      </w:r>
    </w:p>
    <w:p w14:paraId="4B0FC8AA" w14:textId="30E2D1F0" w:rsidR="008D614B" w:rsidRPr="008D614B" w:rsidRDefault="008D614B" w:rsidP="008D614B">
      <w:pPr>
        <w:ind w:firstLine="260"/>
        <w:jc w:val="center"/>
        <w:rPr>
          <w:rFonts w:cs="Times New Roman"/>
          <w:szCs w:val="26"/>
          <w:lang w:val="vi-VN"/>
        </w:rPr>
      </w:pPr>
      <w:r w:rsidRPr="008D614B">
        <w:rPr>
          <w:rFonts w:cs="Times New Roman"/>
          <w:szCs w:val="26"/>
          <w:lang w:val="vi-VN"/>
        </w:rPr>
        <w:t>Link trình bày:</w:t>
      </w:r>
      <w:r w:rsidRPr="008D614B">
        <w:rPr>
          <w:szCs w:val="26"/>
        </w:rPr>
        <w:t xml:space="preserve"> </w:t>
      </w:r>
      <w:hyperlink r:id="rId18" w:history="1">
        <w:r w:rsidRPr="008D614B">
          <w:rPr>
            <w:rStyle w:val="Hyperlink"/>
            <w:rFonts w:cs="Times New Roman"/>
            <w:szCs w:val="26"/>
            <w:lang w:val="vi-VN"/>
          </w:rPr>
          <w:t>https://youtu.be/Z-nD6ZjeU3s</w:t>
        </w:r>
      </w:hyperlink>
    </w:p>
    <w:p w14:paraId="11675B95" w14:textId="45312032" w:rsidR="008D614B" w:rsidRPr="008D614B" w:rsidRDefault="008D614B" w:rsidP="008D614B">
      <w:pPr>
        <w:ind w:firstLine="260"/>
        <w:jc w:val="center"/>
        <w:rPr>
          <w:szCs w:val="26"/>
          <w:lang w:val="vi-VN"/>
        </w:rPr>
      </w:pPr>
      <w:r w:rsidRPr="008D614B">
        <w:rPr>
          <w:rFonts w:cs="Times New Roman"/>
          <w:noProof/>
          <w:szCs w:val="26"/>
          <w:lang w:val="vi-VN"/>
        </w:rPr>
        <w:drawing>
          <wp:inline distT="0" distB="0" distL="0" distR="0" wp14:anchorId="08ACF96E" wp14:editId="6EE9AD93">
            <wp:extent cx="1500578" cy="1456006"/>
            <wp:effectExtent l="0" t="0" r="4445" b="0"/>
            <wp:docPr id="91020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2985" name=""/>
                    <pic:cNvPicPr/>
                  </pic:nvPicPr>
                  <pic:blipFill>
                    <a:blip r:embed="rId9"/>
                    <a:stretch>
                      <a:fillRect/>
                    </a:stretch>
                  </pic:blipFill>
                  <pic:spPr>
                    <a:xfrm>
                      <a:off x="0" y="0"/>
                      <a:ext cx="1516213" cy="1471176"/>
                    </a:xfrm>
                    <a:prstGeom prst="rect">
                      <a:avLst/>
                    </a:prstGeom>
                  </pic:spPr>
                </pic:pic>
              </a:graphicData>
            </a:graphic>
          </wp:inline>
        </w:drawing>
      </w:r>
    </w:p>
    <w:p w14:paraId="48329523" w14:textId="77777777" w:rsidR="000B0870" w:rsidRDefault="000B0870">
      <w:pPr>
        <w:rPr>
          <w:szCs w:val="26"/>
          <w:lang w:val="vi-VN"/>
        </w:rPr>
      </w:pPr>
      <w:r>
        <w:rPr>
          <w:szCs w:val="26"/>
          <w:lang w:val="vi-VN"/>
        </w:rPr>
        <w:br w:type="page"/>
      </w:r>
    </w:p>
    <w:p w14:paraId="69405075" w14:textId="77777777" w:rsidR="000A0DB7" w:rsidRPr="000A0DB7" w:rsidRDefault="000A0DB7" w:rsidP="000B0870">
      <w:pPr>
        <w:jc w:val="both"/>
        <w:rPr>
          <w:szCs w:val="26"/>
          <w:lang w:val="vi-VN"/>
        </w:rPr>
      </w:pPr>
    </w:p>
    <w:p w14:paraId="6A98E093" w14:textId="658CC1D0" w:rsidR="00455247" w:rsidRDefault="000A0DB7" w:rsidP="000A0DB7">
      <w:pPr>
        <w:pStyle w:val="Heading1"/>
        <w:rPr>
          <w:lang w:val="vi-VN"/>
        </w:rPr>
      </w:pPr>
      <w:bookmarkStart w:id="112" w:name="_Toc224487411"/>
      <w:r w:rsidRPr="006F7444">
        <w:rPr>
          <w:lang w:val="vi-VN"/>
        </w:rPr>
        <w:t>Tài</w:t>
      </w:r>
      <w:r>
        <w:rPr>
          <w:lang w:val="vi-VN"/>
        </w:rPr>
        <w:t xml:space="preserve"> liệu tham khảo</w:t>
      </w:r>
      <w:bookmarkEnd w:id="112"/>
      <w:r>
        <w:rPr>
          <w:lang w:val="vi-VN"/>
        </w:rPr>
        <w:t xml:space="preserve"> </w:t>
      </w:r>
    </w:p>
    <w:p w14:paraId="4248ECC0" w14:textId="77777777" w:rsidR="006F7444" w:rsidRPr="006F7444" w:rsidRDefault="006F7444" w:rsidP="006F7444">
      <w:pPr>
        <w:spacing w:after="120" w:line="312" w:lineRule="auto"/>
        <w:rPr>
          <w:lang w:val="vi-VN"/>
        </w:rPr>
      </w:pPr>
      <w:r w:rsidRPr="006F7444">
        <w:rPr>
          <w:lang w:val="vi-VN"/>
        </w:rPr>
        <w:t xml:space="preserve">[1] Nguyễn Thanh Thủy, Nguyễn Ngọc Bình (2017), </w:t>
      </w:r>
      <w:r w:rsidRPr="006F7444">
        <w:rPr>
          <w:i/>
          <w:iCs/>
          <w:lang w:val="vi-VN"/>
        </w:rPr>
        <w:t>Trí tuệ nhân tạo</w:t>
      </w:r>
      <w:r w:rsidRPr="006F7444">
        <w:rPr>
          <w:lang w:val="vi-VN"/>
        </w:rPr>
        <w:t>, Nhà xuất bản Giáo dục Việt Nam.</w:t>
      </w:r>
    </w:p>
    <w:p w14:paraId="02AF50BA" w14:textId="77777777" w:rsidR="006F7444" w:rsidRPr="006F7444" w:rsidRDefault="006F7444" w:rsidP="006F7444">
      <w:pPr>
        <w:spacing w:after="120" w:line="312" w:lineRule="auto"/>
        <w:rPr>
          <w:lang w:val="vi-VN"/>
        </w:rPr>
      </w:pPr>
      <w:r w:rsidRPr="006F7444">
        <w:rPr>
          <w:lang w:val="vi-VN"/>
        </w:rPr>
        <w:t xml:space="preserve">[2] Phạm Văn Ất (2018), </w:t>
      </w:r>
      <w:r w:rsidRPr="006F7444">
        <w:rPr>
          <w:i/>
          <w:iCs/>
          <w:lang w:val="vi-VN"/>
        </w:rPr>
        <w:t>Xử lý ảnh số</w:t>
      </w:r>
      <w:r w:rsidRPr="006F7444">
        <w:rPr>
          <w:lang w:val="vi-VN"/>
        </w:rPr>
        <w:t>, Nhà xuất bản Giáo dục Việt Nam.</w:t>
      </w:r>
    </w:p>
    <w:p w14:paraId="1AB8B448" w14:textId="77777777" w:rsidR="006F7444" w:rsidRPr="006F7444" w:rsidRDefault="006F7444" w:rsidP="006F7444">
      <w:pPr>
        <w:spacing w:after="120" w:line="312" w:lineRule="auto"/>
        <w:rPr>
          <w:lang w:val="vi-VN"/>
        </w:rPr>
      </w:pPr>
      <w:r w:rsidRPr="006F7444">
        <w:rPr>
          <w:lang w:val="vi-VN"/>
        </w:rPr>
        <w:t xml:space="preserve">[3] Nguyễn Xuân Hoài (2020), </w:t>
      </w:r>
      <w:r w:rsidRPr="006F7444">
        <w:rPr>
          <w:i/>
          <w:iCs/>
          <w:lang w:val="vi-VN"/>
        </w:rPr>
        <w:t>Giáo trình Học máy</w:t>
      </w:r>
      <w:r w:rsidRPr="006F7444">
        <w:rPr>
          <w:lang w:val="vi-VN"/>
        </w:rPr>
        <w:t>, Đại học Bách khoa Hà Nội</w:t>
      </w:r>
    </w:p>
    <w:p w14:paraId="2BC6ADD4" w14:textId="77777777" w:rsidR="000A0DB7" w:rsidRPr="006F7444" w:rsidRDefault="000A0DB7">
      <w:pPr>
        <w:spacing w:after="120" w:line="312" w:lineRule="auto"/>
        <w:rPr>
          <w:lang w:val="vi-VN"/>
        </w:rPr>
      </w:pPr>
    </w:p>
    <w:sectPr w:rsidR="000A0DB7" w:rsidRPr="006F7444" w:rsidSect="00C36673">
      <w:pgSz w:w="11906"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14DD" w14:textId="77777777" w:rsidR="00AB4012" w:rsidRDefault="00AB4012">
      <w:pPr>
        <w:spacing w:after="0" w:line="240" w:lineRule="auto"/>
      </w:pPr>
      <w:r>
        <w:separator/>
      </w:r>
    </w:p>
  </w:endnote>
  <w:endnote w:type="continuationSeparator" w:id="0">
    <w:p w14:paraId="4022F320" w14:textId="77777777" w:rsidR="00AB4012" w:rsidRDefault="00AB4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53970"/>
      <w:docPartObj>
        <w:docPartGallery w:val="Page Numbers (Bottom of Page)"/>
        <w:docPartUnique/>
      </w:docPartObj>
    </w:sdtPr>
    <w:sdtEndPr>
      <w:rPr>
        <w:noProof/>
      </w:rPr>
    </w:sdtEndPr>
    <w:sdtContent>
      <w:p w14:paraId="3E62D798" w14:textId="29488AE5" w:rsidR="00581C66" w:rsidRDefault="00581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1DDCE7" w14:textId="77777777" w:rsidR="00A3220C" w:rsidRDefault="00A3220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EB2A" w14:textId="77777777" w:rsidR="00AB4012" w:rsidRDefault="00AB4012">
      <w:pPr>
        <w:spacing w:after="0" w:line="240" w:lineRule="auto"/>
      </w:pPr>
      <w:r>
        <w:separator/>
      </w:r>
    </w:p>
  </w:footnote>
  <w:footnote w:type="continuationSeparator" w:id="0">
    <w:p w14:paraId="327C9C9C" w14:textId="77777777" w:rsidR="00AB4012" w:rsidRDefault="00AB4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E3EC" w14:textId="77777777" w:rsidR="00A3220C" w:rsidRDefault="00A3220C">
    <w:pPr>
      <w:pStyle w:val="Header"/>
      <w:jc w:val="right"/>
      <w:rPr>
        <w:szCs w:val="26"/>
        <w:lang w:val="vi-VN"/>
      </w:rPr>
    </w:pPr>
    <w:r>
      <w:rPr>
        <w:noProof/>
        <w:szCs w:val="26"/>
      </w:rPr>
      <mc:AlternateContent>
        <mc:Choice Requires="wps">
          <w:drawing>
            <wp:anchor distT="0" distB="0" distL="114300" distR="114300" simplePos="0" relativeHeight="251651072" behindDoc="0" locked="0" layoutInCell="1" allowOverlap="1" wp14:anchorId="7132DFB0" wp14:editId="47BC47DE">
              <wp:simplePos x="0" y="0"/>
              <wp:positionH relativeFrom="column">
                <wp:posOffset>-40640</wp:posOffset>
              </wp:positionH>
              <wp:positionV relativeFrom="paragraph">
                <wp:posOffset>233680</wp:posOffset>
              </wp:positionV>
              <wp:extent cx="5821045" cy="12065"/>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A4A9B8" id="Straight Connector 10" o:spid="_x0000_s1026" style="position:absolute;flip:y;z-index:251651072;visibility:visible;mso-wrap-style:square;mso-wrap-distance-left:9pt;mso-wrap-distance-top:0;mso-wrap-distance-right:9pt;mso-wrap-distance-bottom:0;mso-position-horizontal:absolute;mso-position-horizontal-relative:text;mso-position-vertical:absolute;mso-position-vertical-relative:text" from="-3.2pt,18.4pt" to="455.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D0F12"/>
    <w:multiLevelType w:val="multilevel"/>
    <w:tmpl w:val="92F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C6570"/>
    <w:multiLevelType w:val="multilevel"/>
    <w:tmpl w:val="AE6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3D06"/>
    <w:multiLevelType w:val="multilevel"/>
    <w:tmpl w:val="7E5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C1601"/>
    <w:multiLevelType w:val="multilevel"/>
    <w:tmpl w:val="B9B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F1BD2"/>
    <w:multiLevelType w:val="multilevel"/>
    <w:tmpl w:val="15E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538C5"/>
    <w:multiLevelType w:val="multilevel"/>
    <w:tmpl w:val="368A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0186C"/>
    <w:multiLevelType w:val="multilevel"/>
    <w:tmpl w:val="3EB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C49CA"/>
    <w:multiLevelType w:val="multilevel"/>
    <w:tmpl w:val="FB488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C63E0"/>
    <w:multiLevelType w:val="multilevel"/>
    <w:tmpl w:val="A1F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04440"/>
    <w:multiLevelType w:val="multilevel"/>
    <w:tmpl w:val="048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732AD"/>
    <w:multiLevelType w:val="multilevel"/>
    <w:tmpl w:val="9B74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07D1A"/>
    <w:multiLevelType w:val="multilevel"/>
    <w:tmpl w:val="5D4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22579"/>
    <w:multiLevelType w:val="multilevel"/>
    <w:tmpl w:val="93E2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C4A22"/>
    <w:multiLevelType w:val="multilevel"/>
    <w:tmpl w:val="85E8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A6C2B"/>
    <w:multiLevelType w:val="multilevel"/>
    <w:tmpl w:val="F4D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F291F"/>
    <w:multiLevelType w:val="multilevel"/>
    <w:tmpl w:val="7824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3343A4"/>
    <w:multiLevelType w:val="multilevel"/>
    <w:tmpl w:val="4762C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3660C"/>
    <w:multiLevelType w:val="multilevel"/>
    <w:tmpl w:val="628AA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31AF1"/>
    <w:multiLevelType w:val="multilevel"/>
    <w:tmpl w:val="8A4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72A13"/>
    <w:multiLevelType w:val="hybridMultilevel"/>
    <w:tmpl w:val="ECC0109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750579"/>
    <w:multiLevelType w:val="multilevel"/>
    <w:tmpl w:val="A9F0EF40"/>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4028B"/>
    <w:multiLevelType w:val="multilevel"/>
    <w:tmpl w:val="5AF4028B"/>
    <w:lvl w:ilvl="0">
      <w:start w:val="2"/>
      <w:numFmt w:val="bullet"/>
      <w:lvlText w:val="-"/>
      <w:lvlJc w:val="left"/>
      <w:pPr>
        <w:ind w:left="720" w:hanging="360"/>
      </w:pPr>
      <w:rPr>
        <w:rFonts w:ascii=".VnTime" w:eastAsia="Times New Roman" w:hAnsi=".VnTime"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179280A"/>
    <w:multiLevelType w:val="multilevel"/>
    <w:tmpl w:val="719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34835"/>
    <w:multiLevelType w:val="multilevel"/>
    <w:tmpl w:val="AA1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A6B92"/>
    <w:multiLevelType w:val="multilevel"/>
    <w:tmpl w:val="2E5E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95657"/>
    <w:multiLevelType w:val="multilevel"/>
    <w:tmpl w:val="34E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A3B1D"/>
    <w:multiLevelType w:val="multilevel"/>
    <w:tmpl w:val="E99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E223E"/>
    <w:multiLevelType w:val="multilevel"/>
    <w:tmpl w:val="BF5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813D5"/>
    <w:multiLevelType w:val="multilevel"/>
    <w:tmpl w:val="291C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6203FF"/>
    <w:multiLevelType w:val="multilevel"/>
    <w:tmpl w:val="E6C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84A99"/>
    <w:multiLevelType w:val="multilevel"/>
    <w:tmpl w:val="382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9D447D"/>
    <w:multiLevelType w:val="multilevel"/>
    <w:tmpl w:val="4C3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CC3D48"/>
    <w:multiLevelType w:val="multilevel"/>
    <w:tmpl w:val="6E04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4440E"/>
    <w:multiLevelType w:val="multilevel"/>
    <w:tmpl w:val="24C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101678"/>
    <w:multiLevelType w:val="multilevel"/>
    <w:tmpl w:val="52EA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A7675"/>
    <w:multiLevelType w:val="multilevel"/>
    <w:tmpl w:val="547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E62559"/>
    <w:multiLevelType w:val="multilevel"/>
    <w:tmpl w:val="F58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05067"/>
    <w:multiLevelType w:val="multilevel"/>
    <w:tmpl w:val="904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995792"/>
    <w:multiLevelType w:val="multilevel"/>
    <w:tmpl w:val="65E4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230347">
    <w:abstractNumId w:val="8"/>
  </w:num>
  <w:num w:numId="2" w16cid:durableId="2050452947">
    <w:abstractNumId w:val="6"/>
  </w:num>
  <w:num w:numId="3" w16cid:durableId="639001230">
    <w:abstractNumId w:val="5"/>
  </w:num>
  <w:num w:numId="4" w16cid:durableId="324362914">
    <w:abstractNumId w:val="4"/>
  </w:num>
  <w:num w:numId="5" w16cid:durableId="1354961848">
    <w:abstractNumId w:val="7"/>
  </w:num>
  <w:num w:numId="6" w16cid:durableId="1287542258">
    <w:abstractNumId w:val="3"/>
  </w:num>
  <w:num w:numId="7" w16cid:durableId="822476894">
    <w:abstractNumId w:val="2"/>
  </w:num>
  <w:num w:numId="8" w16cid:durableId="1835494039">
    <w:abstractNumId w:val="1"/>
  </w:num>
  <w:num w:numId="9" w16cid:durableId="93595383">
    <w:abstractNumId w:val="0"/>
  </w:num>
  <w:num w:numId="10" w16cid:durableId="2009139809">
    <w:abstractNumId w:val="30"/>
  </w:num>
  <w:num w:numId="11" w16cid:durableId="283972473">
    <w:abstractNumId w:val="29"/>
  </w:num>
  <w:num w:numId="12" w16cid:durableId="813526730">
    <w:abstractNumId w:val="16"/>
  </w:num>
  <w:num w:numId="13" w16cid:durableId="554512938">
    <w:abstractNumId w:val="47"/>
  </w:num>
  <w:num w:numId="14" w16cid:durableId="378016247">
    <w:abstractNumId w:val="28"/>
  </w:num>
  <w:num w:numId="15" w16cid:durableId="1750539718">
    <w:abstractNumId w:val="43"/>
  </w:num>
  <w:num w:numId="16" w16cid:durableId="1705446312">
    <w:abstractNumId w:val="33"/>
  </w:num>
  <w:num w:numId="17" w16cid:durableId="559242996">
    <w:abstractNumId w:val="32"/>
  </w:num>
  <w:num w:numId="18" w16cid:durableId="32927479">
    <w:abstractNumId w:val="40"/>
  </w:num>
  <w:num w:numId="19" w16cid:durableId="2021663982">
    <w:abstractNumId w:val="38"/>
  </w:num>
  <w:num w:numId="20" w16cid:durableId="836463163">
    <w:abstractNumId w:val="44"/>
  </w:num>
  <w:num w:numId="21" w16cid:durableId="1316108601">
    <w:abstractNumId w:val="24"/>
  </w:num>
  <w:num w:numId="22" w16cid:durableId="1204636616">
    <w:abstractNumId w:val="42"/>
  </w:num>
  <w:num w:numId="23" w16cid:durableId="1990666490">
    <w:abstractNumId w:val="36"/>
  </w:num>
  <w:num w:numId="24" w16cid:durableId="495732113">
    <w:abstractNumId w:val="27"/>
  </w:num>
  <w:num w:numId="25" w16cid:durableId="1465809543">
    <w:abstractNumId w:val="10"/>
  </w:num>
  <w:num w:numId="26" w16cid:durableId="1195196594">
    <w:abstractNumId w:val="35"/>
  </w:num>
  <w:num w:numId="27" w16cid:durableId="852188847">
    <w:abstractNumId w:val="17"/>
  </w:num>
  <w:num w:numId="28" w16cid:durableId="927230820">
    <w:abstractNumId w:val="21"/>
  </w:num>
  <w:num w:numId="29" w16cid:durableId="1856381375">
    <w:abstractNumId w:val="11"/>
  </w:num>
  <w:num w:numId="30" w16cid:durableId="1658653339">
    <w:abstractNumId w:val="12"/>
  </w:num>
  <w:num w:numId="31" w16cid:durableId="1667129182">
    <w:abstractNumId w:val="14"/>
  </w:num>
  <w:num w:numId="32" w16cid:durableId="1817525447">
    <w:abstractNumId w:val="22"/>
  </w:num>
  <w:num w:numId="33" w16cid:durableId="695927192">
    <w:abstractNumId w:val="39"/>
  </w:num>
  <w:num w:numId="34" w16cid:durableId="913508696">
    <w:abstractNumId w:val="20"/>
  </w:num>
  <w:num w:numId="35" w16cid:durableId="293143244">
    <w:abstractNumId w:val="45"/>
  </w:num>
  <w:num w:numId="36" w16cid:durableId="345720169">
    <w:abstractNumId w:val="37"/>
  </w:num>
  <w:num w:numId="37" w16cid:durableId="1492986052">
    <w:abstractNumId w:val="46"/>
  </w:num>
  <w:num w:numId="38" w16cid:durableId="1060523313">
    <w:abstractNumId w:val="18"/>
  </w:num>
  <w:num w:numId="39" w16cid:durableId="113209645">
    <w:abstractNumId w:val="13"/>
  </w:num>
  <w:num w:numId="40" w16cid:durableId="38945488">
    <w:abstractNumId w:val="25"/>
  </w:num>
  <w:num w:numId="41" w16cid:durableId="1608199315">
    <w:abstractNumId w:val="34"/>
  </w:num>
  <w:num w:numId="42" w16cid:durableId="1807694387">
    <w:abstractNumId w:val="19"/>
  </w:num>
  <w:num w:numId="43" w16cid:durableId="1872261931">
    <w:abstractNumId w:val="9"/>
  </w:num>
  <w:num w:numId="44" w16cid:durableId="9182591">
    <w:abstractNumId w:val="31"/>
  </w:num>
  <w:num w:numId="45" w16cid:durableId="1179150765">
    <w:abstractNumId w:val="26"/>
  </w:num>
  <w:num w:numId="46" w16cid:durableId="804085538">
    <w:abstractNumId w:val="23"/>
  </w:num>
  <w:num w:numId="47" w16cid:durableId="834607986">
    <w:abstractNumId w:val="41"/>
  </w:num>
  <w:num w:numId="48" w16cid:durableId="14364428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4C"/>
    <w:rsid w:val="00034616"/>
    <w:rsid w:val="0006063C"/>
    <w:rsid w:val="000A0DB7"/>
    <w:rsid w:val="000B0870"/>
    <w:rsid w:val="0015074B"/>
    <w:rsid w:val="00182E27"/>
    <w:rsid w:val="001E384B"/>
    <w:rsid w:val="002111AD"/>
    <w:rsid w:val="00223CF2"/>
    <w:rsid w:val="00251CDB"/>
    <w:rsid w:val="0029639D"/>
    <w:rsid w:val="002C7223"/>
    <w:rsid w:val="00326759"/>
    <w:rsid w:val="00326F90"/>
    <w:rsid w:val="00355B6A"/>
    <w:rsid w:val="00394202"/>
    <w:rsid w:val="003A57EA"/>
    <w:rsid w:val="003E4817"/>
    <w:rsid w:val="004466BA"/>
    <w:rsid w:val="00455247"/>
    <w:rsid w:val="004A49DB"/>
    <w:rsid w:val="004E7DAF"/>
    <w:rsid w:val="005620A6"/>
    <w:rsid w:val="005642F3"/>
    <w:rsid w:val="00581C66"/>
    <w:rsid w:val="005F7147"/>
    <w:rsid w:val="00620B90"/>
    <w:rsid w:val="00630B1F"/>
    <w:rsid w:val="006B7D05"/>
    <w:rsid w:val="006D2048"/>
    <w:rsid w:val="006D2840"/>
    <w:rsid w:val="006D6EC8"/>
    <w:rsid w:val="006F7444"/>
    <w:rsid w:val="007E7A76"/>
    <w:rsid w:val="007F39AB"/>
    <w:rsid w:val="008C405C"/>
    <w:rsid w:val="008D089E"/>
    <w:rsid w:val="008D614B"/>
    <w:rsid w:val="0090290E"/>
    <w:rsid w:val="00916EA8"/>
    <w:rsid w:val="00965B6B"/>
    <w:rsid w:val="00984A57"/>
    <w:rsid w:val="009C5B2F"/>
    <w:rsid w:val="00A3220C"/>
    <w:rsid w:val="00A35E81"/>
    <w:rsid w:val="00A568ED"/>
    <w:rsid w:val="00AA1D8D"/>
    <w:rsid w:val="00AB4012"/>
    <w:rsid w:val="00B20F7A"/>
    <w:rsid w:val="00B44035"/>
    <w:rsid w:val="00B47730"/>
    <w:rsid w:val="00B9211F"/>
    <w:rsid w:val="00BD03EE"/>
    <w:rsid w:val="00C36673"/>
    <w:rsid w:val="00C77CE6"/>
    <w:rsid w:val="00CB0664"/>
    <w:rsid w:val="00D3394A"/>
    <w:rsid w:val="00D36C7C"/>
    <w:rsid w:val="00D85D35"/>
    <w:rsid w:val="00DD232A"/>
    <w:rsid w:val="00DD2935"/>
    <w:rsid w:val="00DE1120"/>
    <w:rsid w:val="00E569FD"/>
    <w:rsid w:val="00E86CB9"/>
    <w:rsid w:val="00FC693F"/>
    <w:rsid w:val="00FD21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8A8EE"/>
  <w14:defaultImageDpi w14:val="300"/>
  <w15:docId w15:val="{91911AA9-F07E-442C-B1A7-B3FD2E83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B44035"/>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4403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B44035"/>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03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035"/>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4403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an13">
    <w:name w:val="Chuan_1.3"/>
    <w:basedOn w:val="Normal"/>
    <w:link w:val="Chuan13Char"/>
    <w:qFormat/>
    <w:rsid w:val="00A3220C"/>
    <w:pPr>
      <w:tabs>
        <w:tab w:val="left" w:pos="426"/>
      </w:tabs>
      <w:spacing w:after="120" w:line="312" w:lineRule="auto"/>
      <w:ind w:firstLine="380"/>
      <w:jc w:val="both"/>
    </w:pPr>
    <w:rPr>
      <w:rFonts w:eastAsiaTheme="minorHAnsi"/>
      <w:b/>
      <w:sz w:val="32"/>
    </w:rPr>
  </w:style>
  <w:style w:type="character" w:customStyle="1" w:styleId="Chuan13Char">
    <w:name w:val="Chuan_1.3 Char"/>
    <w:basedOn w:val="DefaultParagraphFont"/>
    <w:link w:val="Chuan13"/>
    <w:qFormat/>
    <w:rsid w:val="00A3220C"/>
    <w:rPr>
      <w:rFonts w:ascii="Times New Roman" w:eastAsiaTheme="minorHAnsi" w:hAnsi="Times New Roman"/>
      <w:b/>
      <w:sz w:val="32"/>
    </w:rPr>
  </w:style>
  <w:style w:type="paragraph" w:customStyle="1" w:styleId="hinh">
    <w:name w:val="hinh"/>
    <w:basedOn w:val="Normal"/>
    <w:link w:val="hinhChar"/>
    <w:qFormat/>
    <w:rsid w:val="00BD03EE"/>
    <w:pPr>
      <w:spacing w:after="120" w:line="312" w:lineRule="auto"/>
      <w:jc w:val="center"/>
    </w:pPr>
  </w:style>
  <w:style w:type="character" w:customStyle="1" w:styleId="hinhChar">
    <w:name w:val="hinh Char"/>
    <w:basedOn w:val="DefaultParagraphFont"/>
    <w:link w:val="hinh"/>
    <w:rsid w:val="00BD03EE"/>
    <w:rPr>
      <w:rFonts w:ascii="Times New Roman" w:eastAsia="Times New Roman" w:hAnsi="Times New Roman"/>
      <w:sz w:val="26"/>
    </w:rPr>
  </w:style>
  <w:style w:type="character" w:styleId="Hyperlink">
    <w:name w:val="Hyperlink"/>
    <w:basedOn w:val="DefaultParagraphFont"/>
    <w:uiPriority w:val="99"/>
    <w:unhideWhenUsed/>
    <w:rsid w:val="000A0DB7"/>
    <w:rPr>
      <w:color w:val="0000FF" w:themeColor="hyperlink"/>
      <w:u w:val="single"/>
    </w:rPr>
  </w:style>
  <w:style w:type="character" w:styleId="UnresolvedMention">
    <w:name w:val="Unresolved Mention"/>
    <w:basedOn w:val="DefaultParagraphFont"/>
    <w:uiPriority w:val="99"/>
    <w:semiHidden/>
    <w:unhideWhenUsed/>
    <w:rsid w:val="000A0DB7"/>
    <w:rPr>
      <w:color w:val="605E5C"/>
      <w:shd w:val="clear" w:color="auto" w:fill="E1DFDD"/>
    </w:rPr>
  </w:style>
  <w:style w:type="paragraph" w:styleId="TOC1">
    <w:name w:val="toc 1"/>
    <w:basedOn w:val="Normal"/>
    <w:next w:val="Normal"/>
    <w:autoRedefine/>
    <w:uiPriority w:val="39"/>
    <w:unhideWhenUsed/>
    <w:rsid w:val="00DD232A"/>
    <w:pPr>
      <w:spacing w:after="100"/>
    </w:pPr>
  </w:style>
  <w:style w:type="paragraph" w:styleId="TOC2">
    <w:name w:val="toc 2"/>
    <w:basedOn w:val="Normal"/>
    <w:next w:val="Normal"/>
    <w:autoRedefine/>
    <w:uiPriority w:val="39"/>
    <w:unhideWhenUsed/>
    <w:rsid w:val="00DD232A"/>
    <w:pPr>
      <w:spacing w:after="100"/>
      <w:ind w:left="260"/>
    </w:pPr>
  </w:style>
  <w:style w:type="paragraph" w:styleId="TOC3">
    <w:name w:val="toc 3"/>
    <w:basedOn w:val="Normal"/>
    <w:next w:val="Normal"/>
    <w:autoRedefine/>
    <w:uiPriority w:val="39"/>
    <w:unhideWhenUsed/>
    <w:rsid w:val="00DD232A"/>
    <w:pPr>
      <w:spacing w:after="100"/>
      <w:ind w:left="520"/>
    </w:pPr>
  </w:style>
  <w:style w:type="paragraph" w:styleId="NormalWeb">
    <w:name w:val="Normal (Web)"/>
    <w:basedOn w:val="Normal"/>
    <w:uiPriority w:val="99"/>
    <w:semiHidden/>
    <w:unhideWhenUsed/>
    <w:rsid w:val="000B087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nD6ZjeU3s" TargetMode="External"/><Relationship Id="rId13" Type="http://schemas.openxmlformats.org/officeDocument/2006/relationships/image" Target="media/image3.png"/><Relationship Id="rId18" Type="http://schemas.openxmlformats.org/officeDocument/2006/relationships/hyperlink" Target="https://youtu.be/Z-nD6ZjeU3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10287</Words>
  <Characters>58639</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2026-03-18T16:04:00Z</dcterms:created>
  <dcterms:modified xsi:type="dcterms:W3CDTF">2026-03-18T16:04:00Z</dcterms:modified>
  <cp:category/>
</cp:coreProperties>
</file>